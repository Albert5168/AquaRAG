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b/>
          <w:color w:val="004D40"/>
        </w:rPr>
        <w:t>基於 SQL 資料庫之機器學習與時間序列建模技術指南</w:t>
      </w:r>
    </w:p>
    <w:p>
      <w:pPr>
        <w:spacing w:before="80" w:after="80" w:line="276" w:lineRule="auto"/>
      </w:pPr>
      <w:r>
        <w:t>本指南詳細說明如何使用 SQLite 關係型資料庫作為 RAG 與 IoT 系統的資料底座，並利用 Python（Pandas + Scikit-Learn + Statsmodels）直接從 SQL 資料表中載入數據進行機器學習分類模型與 ARIMA 時間序列趨勢預估模型的建模與訓練。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一、 智慧養殖資料庫設計：`sensor_logs`</w:t>
      </w:r>
    </w:p>
    <w:p>
      <w:pPr>
        <w:spacing w:before="80" w:after="80" w:line="276" w:lineRule="auto"/>
      </w:pPr>
      <w:r>
        <w:t>在真實的系統集成中，感測器上傳的讀數應記錄至 SQL 資料庫中，以實現持久化儲存與批次模型訓練。我們在資料庫中建立了以下資料表：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CREATE TABLE IF NOT EXISTS sensor_logs (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id INTEGER PRIMARY KEY AUTOINCREMENT,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timestamp DATETIME DEFAULT CURRENT_TIMESTAMP, -- 上傳時間戳記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do_val REAL,         -- 溶氧量 (mg/L)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temp_val REAL,       -- 溫度 (°C)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ph_val REAL,         -- pH 值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decision INTEGER     -- 當時執行的決策 (0: 關閉, 1: 打氣, 2: 全開)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);</w:t>
            </w:r>
          </w:p>
        </w:tc>
      </w:tr>
    </w:tbl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二、 自 SQL 讀取資料並訓練隨機森林分類器</w:t>
      </w:r>
    </w:p>
    <w:p>
      <w:pPr>
        <w:spacing w:before="80" w:after="80" w:line="276" w:lineRule="auto"/>
      </w:pPr>
      <w:r>
        <w:t xml:space="preserve">相較於硬編碼的靜態列表，我們可以使用 Pandas 的 </w:t>
      </w:r>
      <w:r>
        <w:rPr>
          <w:rFonts w:ascii="Courier New" w:hAnsi="Courier New"/>
          <w:color w:val="A31515"/>
          <w:sz w:val="20"/>
        </w:rPr>
        <w:t>read_sql_query</w:t>
      </w:r>
      <w:r>
        <w:t xml:space="preserve"> 直接將 SQL 查詢結果轉換為 DataFrame，再提取為 NumPy 矩陣進行機器學習：</w:t>
      </w:r>
    </w:p>
    <w:p>
      <w:pPr>
        <w:pStyle w:val="Heading2"/>
        <w:spacing w:before="200" w:after="80"/>
      </w:pPr>
      <w:r>
        <w:rPr>
          <w:b/>
          <w:color w:val="00897B"/>
        </w:rPr>
        <w:t>2.1 實作代碼原理：[sql_model_pipeline.py](file:///Users/albert/Documents/RAG/sql_model_pipeline.py#L65-L84)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import sqlite3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import pandas as pd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from sklearn.ensemble import RandomForestClassifier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# 1. 建立資料庫連線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conn = sqlite3.connect("rag_database.db")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# 2. 以 SQL 載入特徵與標籤資料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sql_query = "SELECT do_val, temp_val, ph_val, decision FROM sensor_logs"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df = pd.read_sql_query(sql_query, conn)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# 3. 提取為 Scikit-Learn 訓練矩陣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X = df[['do_val', 'temp_val', 'ph_val']].values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y = df['decision'].values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# 4. 進行隨機森林擬合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rf = RandomForestClassifier(n_estimators=50, max_depth=4, random_state=42)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rf.fit(X, y)</w:t>
            </w:r>
          </w:p>
        </w:tc>
      </w:tr>
    </w:tbl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三、 自 SQL 讀取時間序列數據進行 ARIMA 預測</w:t>
      </w:r>
    </w:p>
    <w:p>
      <w:pPr>
        <w:spacing w:before="80" w:after="80" w:line="276" w:lineRule="auto"/>
      </w:pPr>
      <w:r>
        <w:t>為了預估未來的溶氧趨勢，系統需要撈取</w:t>
      </w:r>
      <w:r>
        <w:rPr>
          <w:b/>
        </w:rPr>
        <w:t>最近的歷史時間序列</w:t>
      </w:r>
      <w:r>
        <w:t>（例如最近 24 小時的整點平均值），並將其時間戳記設定為 Pandas 的 DatetimeIndex 後，送入 ARIMA 模型：</w:t>
      </w:r>
    </w:p>
    <w:p>
      <w:pPr>
        <w:pStyle w:val="Heading2"/>
        <w:spacing w:before="200" w:after="80"/>
      </w:pPr>
      <w:r>
        <w:rPr>
          <w:b/>
          <w:color w:val="00897B"/>
        </w:rPr>
        <w:t>3.1 實作代碼原理：[sql_model_pipeline.py](file:///Users/albert/Documents/RAG/sql_model_pipeline.py#L90-L125)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from statsmodels.tsa.arima.model import ARIMA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# 1. 自 SQL 撈取最近 24 筆監測記錄 (依時間降序撈取，再反轉為升序)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sql_query = """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SELECT timestamp, do_val 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FROM sensor_logs 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ORDER BY timestamp DESC 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LIMIT 24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df_ts = pd.read_sql_query(sql_query, conn)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df_ts = df_ts.iloc[::-1].reset_index(drop=True)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# 2. 將時間戳記設為 DatetimeIndex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df_ts['timestamp'] = pd.to_datetime(df_ts['timestamp'])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df_ts.set_index('timestamp', inplace=True)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# 3. 訓練並擬合 ARIMA(1, 1, 1) 模型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series = df_ts['do_val']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model = ARIMA(series, order=(1, 1, 1))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result = model.fit()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# 4. 預測未來 3 個時間點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forecast = result.forecast(steps=3)</w:t>
            </w:r>
          </w:p>
        </w:tc>
      </w:tr>
    </w:tbl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四、 完整管道流 (End-to-End Pipeline) 運作成效</w:t>
      </w:r>
    </w:p>
    <w:p>
      <w:pPr>
        <w:spacing w:before="80" w:after="80" w:line="276" w:lineRule="auto"/>
      </w:pPr>
      <w:r>
        <w:t xml:space="preserve">當執行自動化執行腳本 </w:t>
      </w:r>
      <w:r>
        <w:rPr>
          <w:b/>
          <w:color w:val="0066CC"/>
        </w:rPr>
        <w:t>run_advanced_models.sh</w:t>
      </w:r>
      <w:r>
        <w:t xml:space="preserve"> 時，管道自動執行以下操作：</w:t>
      </w:r>
    </w:p>
    <w:p>
      <w:pPr>
        <w:pStyle w:val="ListNumber"/>
        <w:spacing w:before="40" w:after="40"/>
      </w:pPr>
      <w:r>
        <w:rPr>
          <w:b/>
        </w:rPr>
        <w:t>日誌寫入</w:t>
      </w:r>
      <w:r>
        <w:t>：將 200 筆模擬的連續數據寫入 SQLite。</w:t>
      </w:r>
    </w:p>
    <w:p>
      <w:pPr>
        <w:pStyle w:val="ListNumber"/>
        <w:spacing w:before="40" w:after="40"/>
      </w:pPr>
      <w:r>
        <w:rPr>
          <w:b/>
        </w:rPr>
        <w:t>SQL 分類建模</w:t>
      </w:r>
      <w:r>
        <w:t xml:space="preserve">：自 </w:t>
      </w:r>
      <w:r>
        <w:rPr>
          <w:rFonts w:ascii="Courier New" w:hAnsi="Courier New"/>
          <w:color w:val="A31515"/>
          <w:sz w:val="20"/>
        </w:rPr>
        <w:t>sensor_logs</w:t>
      </w:r>
      <w:r>
        <w:t xml:space="preserve"> 中動態讀取 200 筆特徵，順利完成隨機森林模型訓練。</w:t>
      </w:r>
    </w:p>
    <w:p>
      <w:pPr>
        <w:pStyle w:val="ListNumber"/>
        <w:spacing w:before="40" w:after="40"/>
      </w:pPr>
      <w:r>
        <w:rPr>
          <w:b/>
        </w:rPr>
        <w:t>SQL 時間序列預測</w:t>
      </w:r>
      <w:r>
        <w:t>：自資料庫撈取最後 24 筆記錄，成功擬合 ARIMA 並給出未來 3 個步長的溶氧預估。這是一個標準的資料驅動決策系統。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