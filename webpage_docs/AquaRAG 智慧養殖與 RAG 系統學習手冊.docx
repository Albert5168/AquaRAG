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A028" w14:textId="77777777" w:rsidR="008A0E1F" w:rsidRDefault="008A0E1F" w:rsidP="008A0E1F">
      <w:r>
        <w:br/>
      </w:r>
      <w:r>
        <w:br/>
      </w:r>
      <w:r>
        <w:br/>
      </w:r>
      <w:r>
        <w:br/>
      </w:r>
    </w:p>
    <w:p w14:paraId="4602C319" w14:textId="77777777" w:rsidR="008A0E1F" w:rsidRDefault="008A0E1F" w:rsidP="008A0E1F">
      <w:pPr>
        <w:jc w:val="center"/>
        <w:rPr>
          <w:lang w:eastAsia="zh-TW"/>
        </w:rPr>
      </w:pPr>
      <w:r>
        <w:rPr>
          <w:b/>
          <w:color w:val="003366"/>
          <w:sz w:val="56"/>
          <w:lang w:eastAsia="zh-TW"/>
        </w:rPr>
        <w:t xml:space="preserve">AquaRAG </w:t>
      </w:r>
      <w:r>
        <w:rPr>
          <w:b/>
          <w:color w:val="003366"/>
          <w:sz w:val="56"/>
          <w:lang w:eastAsia="zh-TW"/>
        </w:rPr>
        <w:t>智慧養殖與</w:t>
      </w:r>
      <w:r>
        <w:rPr>
          <w:b/>
          <w:color w:val="003366"/>
          <w:sz w:val="56"/>
          <w:lang w:eastAsia="zh-TW"/>
        </w:rPr>
        <w:t xml:space="preserve"> RAG </w:t>
      </w:r>
      <w:r>
        <w:rPr>
          <w:b/>
          <w:color w:val="003366"/>
          <w:sz w:val="56"/>
          <w:lang w:eastAsia="zh-TW"/>
        </w:rPr>
        <w:t>系統學習手冊</w:t>
      </w:r>
      <w:r>
        <w:rPr>
          <w:b/>
          <w:color w:val="003366"/>
          <w:sz w:val="56"/>
          <w:lang w:eastAsia="zh-TW"/>
        </w:rPr>
        <w:br/>
      </w:r>
    </w:p>
    <w:p w14:paraId="73036222" w14:textId="77777777" w:rsidR="008A0E1F" w:rsidRDefault="008A0E1F" w:rsidP="008A0E1F">
      <w:pPr>
        <w:jc w:val="center"/>
        <w:rPr>
          <w:lang w:eastAsia="zh-TW"/>
        </w:rPr>
      </w:pPr>
      <w:r>
        <w:rPr>
          <w:i/>
          <w:color w:val="666666"/>
          <w:sz w:val="28"/>
          <w:lang w:eastAsia="zh-TW"/>
        </w:rPr>
        <w:t>從系統架構、大型語言模型微調、邊緣物聯網整合到魚類生理學知識庫之完整實務指南</w:t>
      </w:r>
      <w:r>
        <w:rPr>
          <w:i/>
          <w:color w:val="666666"/>
          <w:sz w:val="28"/>
          <w:lang w:eastAsia="zh-TW"/>
        </w:rPr>
        <w:br/>
      </w:r>
    </w:p>
    <w:p w14:paraId="63D89A33" w14:textId="77777777" w:rsidR="008A0E1F" w:rsidRDefault="008A0E1F" w:rsidP="008A0E1F">
      <w:pPr>
        <w:rPr>
          <w:lang w:eastAsia="zh-TW"/>
        </w:rPr>
      </w:pPr>
      <w:r>
        <w:rPr>
          <w:lang w:eastAsia="zh-TW"/>
        </w:rPr>
        <w:br/>
      </w:r>
      <w:r>
        <w:rPr>
          <w:lang w:eastAsia="zh-TW"/>
        </w:rPr>
        <w:br/>
      </w:r>
      <w:r>
        <w:rPr>
          <w:lang w:eastAsia="zh-TW"/>
        </w:rPr>
        <w:br/>
      </w:r>
      <w:r>
        <w:rPr>
          <w:lang w:eastAsia="zh-TW"/>
        </w:rPr>
        <w:br/>
      </w:r>
      <w:r>
        <w:rPr>
          <w:lang w:eastAsia="zh-TW"/>
        </w:rPr>
        <w:br/>
      </w:r>
      <w:r>
        <w:rPr>
          <w:lang w:eastAsia="zh-TW"/>
        </w:rPr>
        <w:br/>
      </w:r>
      <w:r>
        <w:rPr>
          <w:lang w:eastAsia="zh-TW"/>
        </w:rPr>
        <w:br/>
      </w:r>
      <w:r>
        <w:rPr>
          <w:lang w:eastAsia="zh-TW"/>
        </w:rPr>
        <w:br/>
      </w:r>
    </w:p>
    <w:p w14:paraId="07A08D4B" w14:textId="77777777" w:rsidR="008A0E1F" w:rsidRDefault="008A0E1F" w:rsidP="008A0E1F">
      <w:pPr>
        <w:jc w:val="center"/>
        <w:rPr>
          <w:lang w:eastAsia="zh-TW"/>
        </w:rPr>
      </w:pPr>
      <w:r>
        <w:rPr>
          <w:color w:val="333333"/>
          <w:sz w:val="24"/>
          <w:lang w:eastAsia="zh-TW"/>
        </w:rPr>
        <w:t>主編：</w:t>
      </w:r>
      <w:r>
        <w:rPr>
          <w:color w:val="333333"/>
          <w:sz w:val="24"/>
          <w:lang w:eastAsia="zh-TW"/>
        </w:rPr>
        <w:t xml:space="preserve">AquaRAG </w:t>
      </w:r>
      <w:r>
        <w:rPr>
          <w:color w:val="333333"/>
          <w:sz w:val="24"/>
          <w:lang w:eastAsia="zh-TW"/>
        </w:rPr>
        <w:t>國家級水產養殖與</w:t>
      </w:r>
      <w:r>
        <w:rPr>
          <w:color w:val="333333"/>
          <w:sz w:val="24"/>
          <w:lang w:eastAsia="zh-TW"/>
        </w:rPr>
        <w:t xml:space="preserve"> AI </w:t>
      </w:r>
      <w:r>
        <w:rPr>
          <w:color w:val="333333"/>
          <w:sz w:val="24"/>
          <w:lang w:eastAsia="zh-TW"/>
        </w:rPr>
        <w:t>技術小組</w:t>
      </w:r>
      <w:r>
        <w:rPr>
          <w:color w:val="333333"/>
          <w:sz w:val="24"/>
          <w:lang w:eastAsia="zh-TW"/>
        </w:rPr>
        <w:br/>
      </w:r>
      <w:r>
        <w:rPr>
          <w:color w:val="333333"/>
          <w:sz w:val="24"/>
          <w:lang w:eastAsia="zh-TW"/>
        </w:rPr>
        <w:t>出版日期：</w:t>
      </w:r>
      <w:r>
        <w:rPr>
          <w:color w:val="333333"/>
          <w:sz w:val="24"/>
          <w:lang w:eastAsia="zh-TW"/>
        </w:rPr>
        <w:t xml:space="preserve">2026 </w:t>
      </w:r>
      <w:r>
        <w:rPr>
          <w:color w:val="333333"/>
          <w:sz w:val="24"/>
          <w:lang w:eastAsia="zh-TW"/>
        </w:rPr>
        <w:t>年</w:t>
      </w:r>
      <w:r>
        <w:rPr>
          <w:color w:val="333333"/>
          <w:sz w:val="24"/>
          <w:lang w:eastAsia="zh-TW"/>
        </w:rPr>
        <w:t xml:space="preserve"> 6 </w:t>
      </w:r>
      <w:r>
        <w:rPr>
          <w:color w:val="333333"/>
          <w:sz w:val="24"/>
          <w:lang w:eastAsia="zh-TW"/>
        </w:rPr>
        <w:t>月</w:t>
      </w:r>
      <w:r>
        <w:rPr>
          <w:color w:val="333333"/>
          <w:sz w:val="24"/>
          <w:lang w:eastAsia="zh-TW"/>
        </w:rPr>
        <w:br/>
      </w:r>
      <w:r>
        <w:rPr>
          <w:color w:val="333333"/>
          <w:sz w:val="24"/>
          <w:lang w:eastAsia="zh-TW"/>
        </w:rPr>
        <w:t>版本：</w:t>
      </w:r>
      <w:r>
        <w:rPr>
          <w:color w:val="333333"/>
          <w:sz w:val="24"/>
          <w:lang w:eastAsia="zh-TW"/>
        </w:rPr>
        <w:t>Version 1.0 (</w:t>
      </w:r>
      <w:r>
        <w:rPr>
          <w:color w:val="333333"/>
          <w:sz w:val="24"/>
          <w:lang w:eastAsia="zh-TW"/>
        </w:rPr>
        <w:t>企業級正式版</w:t>
      </w:r>
      <w:r>
        <w:rPr>
          <w:color w:val="333333"/>
          <w:sz w:val="24"/>
          <w:lang w:eastAsia="zh-TW"/>
        </w:rPr>
        <w:t>)</w:t>
      </w:r>
      <w:r>
        <w:rPr>
          <w:color w:val="333333"/>
          <w:sz w:val="24"/>
          <w:lang w:eastAsia="zh-TW"/>
        </w:rPr>
        <w:br/>
      </w:r>
      <w:r>
        <w:rPr>
          <w:color w:val="333333"/>
          <w:sz w:val="24"/>
          <w:lang w:eastAsia="zh-TW"/>
        </w:rPr>
        <w:t>分類：智慧農業</w:t>
      </w:r>
      <w:r>
        <w:rPr>
          <w:color w:val="333333"/>
          <w:sz w:val="24"/>
          <w:lang w:eastAsia="zh-TW"/>
        </w:rPr>
        <w:t xml:space="preserve"> / </w:t>
      </w:r>
      <w:r>
        <w:rPr>
          <w:color w:val="333333"/>
          <w:sz w:val="24"/>
          <w:lang w:eastAsia="zh-TW"/>
        </w:rPr>
        <w:t>人工智慧</w:t>
      </w:r>
      <w:r>
        <w:rPr>
          <w:color w:val="333333"/>
          <w:sz w:val="24"/>
          <w:lang w:eastAsia="zh-TW"/>
        </w:rPr>
        <w:t xml:space="preserve"> / RAG </w:t>
      </w:r>
      <w:r>
        <w:rPr>
          <w:color w:val="333333"/>
          <w:sz w:val="24"/>
          <w:lang w:eastAsia="zh-TW"/>
        </w:rPr>
        <w:t>知識庫應用</w:t>
      </w:r>
      <w:r>
        <w:rPr>
          <w:color w:val="333333"/>
          <w:sz w:val="24"/>
          <w:lang w:eastAsia="zh-TW"/>
        </w:rPr>
        <w:br/>
      </w:r>
    </w:p>
    <w:p w14:paraId="355925E7" w14:textId="77777777" w:rsidR="008A0E1F" w:rsidRDefault="008A0E1F" w:rsidP="008A0E1F">
      <w:pPr>
        <w:rPr>
          <w:lang w:eastAsia="zh-TW"/>
        </w:rPr>
      </w:pPr>
      <w:r>
        <w:rPr>
          <w:lang w:eastAsia="zh-TW"/>
        </w:rPr>
        <w:lastRenderedPageBreak/>
        <w:br w:type="page"/>
      </w:r>
    </w:p>
    <w:p w14:paraId="380FD67A"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 </w:t>
      </w:r>
      <w:r>
        <w:rPr>
          <w:rFonts w:ascii="微軟正黑體" w:hAnsi="微軟正黑體"/>
          <w:b/>
          <w:color w:val="003366"/>
          <w:sz w:val="40"/>
          <w:lang w:eastAsia="zh-TW"/>
        </w:rPr>
        <w:t>章：</w:t>
      </w:r>
      <w:r>
        <w:rPr>
          <w:rFonts w:ascii="微軟正黑體" w:hAnsi="微軟正黑體"/>
          <w:b/>
          <w:color w:val="003366"/>
          <w:sz w:val="40"/>
          <w:lang w:eastAsia="zh-TW"/>
        </w:rPr>
        <w:t>RAG</w:t>
      </w:r>
      <w:r>
        <w:rPr>
          <w:rFonts w:ascii="微軟正黑體" w:hAnsi="微軟正黑體"/>
          <w:b/>
          <w:color w:val="003366"/>
          <w:sz w:val="40"/>
          <w:lang w:eastAsia="zh-TW"/>
        </w:rPr>
        <w:t>模型製作流程與技術原理指南</w:t>
      </w:r>
    </w:p>
    <w:p w14:paraId="786DEDCB" w14:textId="77777777" w:rsidR="008D01BD" w:rsidRDefault="008A0E1F" w:rsidP="008D01BD">
      <w:pPr>
        <w:pStyle w:val="1"/>
        <w:spacing w:before="360" w:after="160"/>
        <w:rPr>
          <w:lang w:eastAsia="zh-TW"/>
        </w:rPr>
      </w:pPr>
      <w:r>
        <w:rPr>
          <w:lang w:eastAsia="zh-TW"/>
        </w:rPr>
        <w:br w:type="page"/>
      </w:r>
      <w:r w:rsidR="008D01BD">
        <w:rPr>
          <w:rFonts w:ascii="微軟正黑體" w:hAnsi="微軟正黑體"/>
          <w:b/>
          <w:color w:val="1A5276"/>
          <w:sz w:val="36"/>
          <w:lang w:eastAsia="zh-TW"/>
        </w:rPr>
        <w:lastRenderedPageBreak/>
        <w:t>一、</w:t>
      </w:r>
      <w:r w:rsidR="008D01BD">
        <w:rPr>
          <w:rFonts w:ascii="微軟正黑體" w:hAnsi="微軟正黑體"/>
          <w:b/>
          <w:color w:val="1A5276"/>
          <w:sz w:val="36"/>
          <w:lang w:eastAsia="zh-TW"/>
        </w:rPr>
        <w:t xml:space="preserve"> </w:t>
      </w:r>
      <w:r w:rsidR="008D01BD">
        <w:rPr>
          <w:rFonts w:ascii="微軟正黑體" w:hAnsi="微軟正黑體"/>
          <w:b/>
          <w:color w:val="1A5276"/>
          <w:sz w:val="36"/>
          <w:lang w:eastAsia="zh-TW"/>
        </w:rPr>
        <w:t>系統架構簡介</w:t>
      </w:r>
      <w:r w:rsidR="008D01BD">
        <w:rPr>
          <w:rFonts w:ascii="微軟正黑體" w:hAnsi="微軟正黑體"/>
          <w:b/>
          <w:color w:val="1A5276"/>
          <w:sz w:val="36"/>
          <w:lang w:eastAsia="zh-TW"/>
        </w:rPr>
        <w:t xml:space="preserve"> (System Overview)</w:t>
      </w:r>
    </w:p>
    <w:p w14:paraId="2C4877D6" w14:textId="77777777" w:rsidR="008D01BD" w:rsidRDefault="008D01BD" w:rsidP="008D01BD">
      <w:pPr>
        <w:rPr>
          <w:lang w:eastAsia="zh-TW"/>
        </w:rPr>
      </w:pPr>
      <w:r>
        <w:rPr>
          <w:rFonts w:ascii="微軟正黑體" w:hAnsi="微軟正黑體"/>
          <w:lang w:eastAsia="zh-TW"/>
        </w:rPr>
        <w:t xml:space="preserve">AquaRAG </w:t>
      </w:r>
      <w:r>
        <w:rPr>
          <w:rFonts w:ascii="微軟正黑體" w:hAnsi="微軟正黑體"/>
          <w:lang w:eastAsia="zh-TW"/>
        </w:rPr>
        <w:t>是一套專為國家考試「魚類生理學」科目設計的「檢索增強生成」</w:t>
      </w:r>
      <w:r>
        <w:rPr>
          <w:rFonts w:ascii="微軟正黑體" w:hAnsi="微軟正黑體"/>
          <w:lang w:eastAsia="zh-TW"/>
        </w:rPr>
        <w:t xml:space="preserve">(Retrieval-Augmented Generation, RAG) </w:t>
      </w:r>
      <w:r>
        <w:rPr>
          <w:rFonts w:ascii="微軟正黑體" w:hAnsi="微軟正黑體"/>
          <w:lang w:eastAsia="zh-TW"/>
        </w:rPr>
        <w:t>系統。</w:t>
      </w:r>
      <w:r>
        <w:rPr>
          <w:rFonts w:ascii="微軟正黑體" w:hAnsi="微軟正黑體"/>
          <w:lang w:eastAsia="zh-TW"/>
        </w:rPr>
        <w:t xml:space="preserve"> RAG </w:t>
      </w:r>
      <w:r>
        <w:rPr>
          <w:rFonts w:ascii="微軟正黑體" w:hAnsi="微軟正黑體"/>
          <w:lang w:eastAsia="zh-TW"/>
        </w:rPr>
        <w:t>技術透過將外部專業知識庫（如歷屆考題與專家詳解）切碎並進行向量化儲存，當使用者輸入提問時，系統會即時檢索最相關的內容作為上下文</w:t>
      </w:r>
      <w:r>
        <w:rPr>
          <w:rFonts w:ascii="微軟正黑體" w:hAnsi="微軟正黑體"/>
          <w:lang w:eastAsia="zh-TW"/>
        </w:rPr>
        <w:t xml:space="preserve"> (Context)</w:t>
      </w:r>
      <w:r>
        <w:rPr>
          <w:rFonts w:ascii="微軟正黑體" w:hAnsi="微軟正黑體"/>
          <w:lang w:eastAsia="zh-TW"/>
        </w:rPr>
        <w:t>，</w:t>
      </w:r>
      <w:r>
        <w:rPr>
          <w:rFonts w:ascii="微軟正黑體" w:hAnsi="微軟正黑體"/>
          <w:lang w:eastAsia="zh-TW"/>
        </w:rPr>
        <w:t xml:space="preserve"> </w:t>
      </w:r>
      <w:r>
        <w:rPr>
          <w:rFonts w:ascii="微軟正黑體" w:hAnsi="微軟正黑體"/>
          <w:lang w:eastAsia="zh-TW"/>
        </w:rPr>
        <w:t>並提供給本地大語言模型進行生成，藉此消除大模型的「幻覺」並給出精準、附帶文獻來源的專業解答。</w:t>
      </w:r>
    </w:p>
    <w:p w14:paraId="732A2694" w14:textId="77777777" w:rsidR="008D01BD" w:rsidRDefault="008D01BD" w:rsidP="008D01BD">
      <w:pPr>
        <w:pStyle w:val="1"/>
        <w:spacing w:before="360" w:after="160"/>
      </w:pPr>
      <w:r>
        <w:rPr>
          <w:rFonts w:ascii="微軟正黑體" w:hAnsi="微軟正黑體"/>
          <w:b/>
          <w:color w:val="1A5276"/>
          <w:sz w:val="36"/>
        </w:rPr>
        <w:t>二、</w:t>
      </w:r>
      <w:r>
        <w:rPr>
          <w:rFonts w:ascii="微軟正黑體" w:hAnsi="微軟正黑體"/>
          <w:b/>
          <w:color w:val="1A5276"/>
          <w:sz w:val="36"/>
        </w:rPr>
        <w:t xml:space="preserve"> RAG </w:t>
      </w:r>
      <w:r>
        <w:rPr>
          <w:rFonts w:ascii="微軟正黑體" w:hAnsi="微軟正黑體"/>
          <w:b/>
          <w:color w:val="1A5276"/>
          <w:sz w:val="36"/>
        </w:rPr>
        <w:t>模型建置流程與方法</w:t>
      </w:r>
      <w:r>
        <w:rPr>
          <w:rFonts w:ascii="微軟正黑體" w:hAnsi="微軟正黑體"/>
          <w:b/>
          <w:color w:val="1A5276"/>
          <w:sz w:val="36"/>
        </w:rPr>
        <w:t xml:space="preserve"> (Complete Pipeline &amp; Methodology)</w:t>
      </w:r>
    </w:p>
    <w:p w14:paraId="3316F3CD" w14:textId="77777777" w:rsidR="008D01BD" w:rsidRDefault="008D01BD" w:rsidP="008D01BD">
      <w:pPr>
        <w:ind w:left="360"/>
        <w:rPr>
          <w:lang w:eastAsia="zh-TW"/>
        </w:rPr>
      </w:pPr>
      <w:r>
        <w:rPr>
          <w:rFonts w:ascii="微軟正黑體" w:hAnsi="微軟正黑體"/>
          <w:b/>
          <w:color w:val="2C3E50"/>
        </w:rPr>
        <w:t xml:space="preserve">1. </w:t>
      </w:r>
      <w:r>
        <w:rPr>
          <w:rFonts w:ascii="微軟正黑體" w:hAnsi="微軟正黑體"/>
          <w:b/>
          <w:color w:val="2C3E50"/>
        </w:rPr>
        <w:t>文件結構化解析</w:t>
      </w:r>
      <w:r>
        <w:rPr>
          <w:rFonts w:ascii="微軟正黑體" w:hAnsi="微軟正黑體"/>
          <w:b/>
          <w:color w:val="2C3E50"/>
        </w:rPr>
        <w:t xml:space="preserve"> (Document Parsing)</w:t>
      </w:r>
      <w:r>
        <w:rPr>
          <w:rFonts w:ascii="微軟正黑體" w:hAnsi="微軟正黑體"/>
          <w:b/>
          <w:color w:val="2C3E50"/>
        </w:rPr>
        <w:br/>
      </w:r>
      <w:r>
        <w:rPr>
          <w:rFonts w:ascii="微軟正黑體" w:hAnsi="微軟正黑體"/>
          <w:sz w:val="20"/>
        </w:rPr>
        <w:t>將原始</w:t>
      </w:r>
      <w:r>
        <w:rPr>
          <w:rFonts w:ascii="微軟正黑體" w:hAnsi="微軟正黑體"/>
          <w:sz w:val="20"/>
        </w:rPr>
        <w:t xml:space="preserve"> Word </w:t>
      </w:r>
      <w:r>
        <w:rPr>
          <w:rFonts w:ascii="微軟正黑體" w:hAnsi="微軟正黑體"/>
          <w:sz w:val="20"/>
        </w:rPr>
        <w:t>解答文件</w:t>
      </w:r>
      <w:r>
        <w:rPr>
          <w:rFonts w:ascii="微軟正黑體" w:hAnsi="微軟正黑體"/>
          <w:sz w:val="20"/>
        </w:rPr>
        <w:t xml:space="preserve"> (</w:t>
      </w:r>
      <w:r>
        <w:rPr>
          <w:rFonts w:ascii="微軟正黑體" w:hAnsi="微軟正黑體"/>
          <w:sz w:val="20"/>
        </w:rPr>
        <w:t>魚類生理學歷屆試題專家解答</w:t>
      </w:r>
      <w:r>
        <w:rPr>
          <w:rFonts w:ascii="微軟正黑體" w:hAnsi="微軟正黑體"/>
          <w:sz w:val="20"/>
        </w:rPr>
        <w:t xml:space="preserve">.docx) </w:t>
      </w:r>
      <w:r>
        <w:rPr>
          <w:rFonts w:ascii="微軟正黑體" w:hAnsi="微軟正黑體"/>
          <w:sz w:val="20"/>
        </w:rPr>
        <w:t>解析。由於考題中包含複雜的段落、表格與特定格式，系統藉由</w:t>
      </w:r>
      <w:r>
        <w:rPr>
          <w:rFonts w:ascii="微軟正黑體" w:hAnsi="微軟正黑體"/>
          <w:sz w:val="20"/>
        </w:rPr>
        <w:t xml:space="preserve"> python-docx </w:t>
      </w:r>
      <w:r>
        <w:rPr>
          <w:rFonts w:ascii="微軟正黑體" w:hAnsi="微軟正黑體"/>
          <w:sz w:val="20"/>
        </w:rPr>
        <w:t>遍歷所有段落與表格，並以正則表達式識別「第</w:t>
      </w:r>
      <w:r>
        <w:rPr>
          <w:rFonts w:ascii="微軟正黑體" w:hAnsi="微軟正黑體"/>
          <w:sz w:val="20"/>
        </w:rPr>
        <w:t xml:space="preserve"> X </w:t>
      </w:r>
      <w:r>
        <w:rPr>
          <w:rFonts w:ascii="微軟正黑體" w:hAnsi="微軟正黑體"/>
          <w:sz w:val="20"/>
        </w:rPr>
        <w:t>套試題」與「第</w:t>
      </w:r>
      <w:r>
        <w:rPr>
          <w:rFonts w:ascii="微軟正黑體" w:hAnsi="微軟正黑體"/>
          <w:sz w:val="20"/>
        </w:rPr>
        <w:t xml:space="preserve"> X </w:t>
      </w:r>
      <w:r>
        <w:rPr>
          <w:rFonts w:ascii="微軟正黑體" w:hAnsi="微軟正黑體"/>
          <w:sz w:val="20"/>
        </w:rPr>
        <w:t>題」。</w:t>
      </w:r>
      <w:r>
        <w:rPr>
          <w:rFonts w:ascii="微軟正黑體" w:hAnsi="微軟正黑體"/>
          <w:sz w:val="20"/>
          <w:lang w:eastAsia="zh-TW"/>
        </w:rPr>
        <w:t>表格則轉譯為</w:t>
      </w:r>
      <w:r>
        <w:rPr>
          <w:rFonts w:ascii="微軟正黑體" w:hAnsi="微軟正黑體"/>
          <w:sz w:val="20"/>
          <w:lang w:eastAsia="zh-TW"/>
        </w:rPr>
        <w:t xml:space="preserve"> Markdown Table </w:t>
      </w:r>
      <w:r>
        <w:rPr>
          <w:rFonts w:ascii="微軟正黑體" w:hAnsi="微軟正黑體"/>
          <w:sz w:val="20"/>
          <w:lang w:eastAsia="zh-TW"/>
        </w:rPr>
        <w:t>以利大模型理解，最終將</w:t>
      </w:r>
      <w:r>
        <w:rPr>
          <w:rFonts w:ascii="微軟正黑體" w:hAnsi="微軟正黑體"/>
          <w:sz w:val="20"/>
          <w:lang w:eastAsia="zh-TW"/>
        </w:rPr>
        <w:t xml:space="preserve"> 300 </w:t>
      </w:r>
      <w:r>
        <w:rPr>
          <w:rFonts w:ascii="微軟正黑體" w:hAnsi="微軟正黑體"/>
          <w:sz w:val="20"/>
          <w:lang w:eastAsia="zh-TW"/>
        </w:rPr>
        <w:t>題結構化輸出為</w:t>
      </w:r>
      <w:r>
        <w:rPr>
          <w:rFonts w:ascii="微軟正黑體" w:hAnsi="微軟正黑體"/>
          <w:sz w:val="20"/>
          <w:lang w:eastAsia="zh-TW"/>
        </w:rPr>
        <w:t xml:space="preserve"> JSON </w:t>
      </w:r>
      <w:r>
        <w:rPr>
          <w:rFonts w:ascii="微軟正黑體" w:hAnsi="微軟正黑體"/>
          <w:sz w:val="20"/>
          <w:lang w:eastAsia="zh-TW"/>
        </w:rPr>
        <w:t>檔。</w:t>
      </w:r>
    </w:p>
    <w:p w14:paraId="1293D8DD" w14:textId="77777777" w:rsidR="008D01BD" w:rsidRDefault="008D01BD" w:rsidP="008D01BD">
      <w:pPr>
        <w:ind w:left="360"/>
        <w:rPr>
          <w:lang w:eastAsia="zh-TW"/>
        </w:rPr>
      </w:pPr>
      <w:r>
        <w:rPr>
          <w:rFonts w:ascii="微軟正黑體" w:hAnsi="微軟正黑體"/>
          <w:b/>
          <w:color w:val="2C3E50"/>
        </w:rPr>
        <w:t xml:space="preserve">2. </w:t>
      </w:r>
      <w:r>
        <w:rPr>
          <w:rFonts w:ascii="微軟正黑體" w:hAnsi="微軟正黑體"/>
          <w:b/>
          <w:color w:val="2C3E50"/>
        </w:rPr>
        <w:t>語意向量化嵌入</w:t>
      </w:r>
      <w:r>
        <w:rPr>
          <w:rFonts w:ascii="微軟正黑體" w:hAnsi="微軟正黑體"/>
          <w:b/>
          <w:color w:val="2C3E50"/>
        </w:rPr>
        <w:t xml:space="preserve"> (Vector Embedding)</w:t>
      </w:r>
      <w:r>
        <w:rPr>
          <w:rFonts w:ascii="微軟正黑體" w:hAnsi="微軟正黑體"/>
          <w:b/>
          <w:color w:val="2C3E50"/>
        </w:rPr>
        <w:br/>
      </w:r>
      <w:r>
        <w:rPr>
          <w:rFonts w:ascii="微軟正黑體" w:hAnsi="微軟正黑體"/>
          <w:sz w:val="20"/>
        </w:rPr>
        <w:t>呼叫</w:t>
      </w:r>
      <w:r>
        <w:rPr>
          <w:rFonts w:ascii="微軟正黑體" w:hAnsi="微軟正黑體"/>
          <w:sz w:val="20"/>
        </w:rPr>
        <w:t xml:space="preserve"> Ollama </w:t>
      </w:r>
      <w:r>
        <w:rPr>
          <w:rFonts w:ascii="微軟正黑體" w:hAnsi="微軟正黑體"/>
          <w:sz w:val="20"/>
        </w:rPr>
        <w:t>本地</w:t>
      </w:r>
      <w:r>
        <w:rPr>
          <w:rFonts w:ascii="微軟正黑體" w:hAnsi="微軟正黑體"/>
          <w:sz w:val="20"/>
        </w:rPr>
        <w:t xml:space="preserve"> API </w:t>
      </w:r>
      <w:r>
        <w:rPr>
          <w:rFonts w:ascii="微軟正黑體" w:hAnsi="微軟正黑體"/>
          <w:sz w:val="20"/>
        </w:rPr>
        <w:t>的</w:t>
      </w:r>
      <w:r>
        <w:rPr>
          <w:rFonts w:ascii="微軟正黑體" w:hAnsi="微軟正黑體"/>
          <w:sz w:val="20"/>
        </w:rPr>
        <w:t xml:space="preserve"> `nomic-embed-text` </w:t>
      </w:r>
      <w:r>
        <w:rPr>
          <w:rFonts w:ascii="微軟正黑體" w:hAnsi="微軟正黑體"/>
          <w:sz w:val="20"/>
        </w:rPr>
        <w:t>向量模型（維度為</w:t>
      </w:r>
      <w:r>
        <w:rPr>
          <w:rFonts w:ascii="微軟正黑體" w:hAnsi="微軟正黑體"/>
          <w:sz w:val="20"/>
        </w:rPr>
        <w:t xml:space="preserve"> 768 </w:t>
      </w:r>
      <w:r>
        <w:rPr>
          <w:rFonts w:ascii="微軟正黑體" w:hAnsi="微軟正黑體"/>
          <w:sz w:val="20"/>
        </w:rPr>
        <w:t>維）。為了獲得最佳的检索精準度，系統將「考試套數</w:t>
      </w:r>
      <w:r>
        <w:rPr>
          <w:rFonts w:ascii="微軟正黑體" w:hAnsi="微軟正黑體"/>
          <w:sz w:val="20"/>
        </w:rPr>
        <w:t xml:space="preserve"> + </w:t>
      </w:r>
      <w:r>
        <w:rPr>
          <w:rFonts w:ascii="微軟正黑體" w:hAnsi="微軟正黑體"/>
          <w:sz w:val="20"/>
        </w:rPr>
        <w:t>題目名稱</w:t>
      </w:r>
      <w:r>
        <w:rPr>
          <w:rFonts w:ascii="微軟正黑體" w:hAnsi="微軟正黑體"/>
          <w:sz w:val="20"/>
        </w:rPr>
        <w:t xml:space="preserve"> + </w:t>
      </w:r>
      <w:r>
        <w:rPr>
          <w:rFonts w:ascii="微軟正黑體" w:hAnsi="微軟正黑體"/>
          <w:sz w:val="20"/>
        </w:rPr>
        <w:t>原題重現</w:t>
      </w:r>
      <w:r>
        <w:rPr>
          <w:rFonts w:ascii="微軟正黑體" w:hAnsi="微軟正黑體"/>
          <w:sz w:val="20"/>
        </w:rPr>
        <w:t xml:space="preserve"> + </w:t>
      </w:r>
      <w:r>
        <w:rPr>
          <w:rFonts w:ascii="微軟正黑體" w:hAnsi="微軟正黑體"/>
          <w:sz w:val="20"/>
        </w:rPr>
        <w:t>專家解答的前</w:t>
      </w:r>
      <w:r>
        <w:rPr>
          <w:rFonts w:ascii="微軟正黑體" w:hAnsi="微軟正黑體"/>
          <w:sz w:val="20"/>
        </w:rPr>
        <w:t xml:space="preserve"> 1000 </w:t>
      </w:r>
      <w:r>
        <w:rPr>
          <w:rFonts w:ascii="微軟正黑體" w:hAnsi="微軟正黑體"/>
          <w:sz w:val="20"/>
        </w:rPr>
        <w:t>個字」拼接為一段文本，發送給模型產生語意向量。</w:t>
      </w:r>
      <w:r>
        <w:rPr>
          <w:rFonts w:ascii="微軟正黑體" w:hAnsi="微軟正黑體"/>
          <w:sz w:val="20"/>
          <w:lang w:eastAsia="zh-TW"/>
        </w:rPr>
        <w:t>這確保了問題與答案的核心語意皆被編碼進向量空間。</w:t>
      </w:r>
    </w:p>
    <w:p w14:paraId="4CF36483" w14:textId="77777777" w:rsidR="008D01BD" w:rsidRDefault="008D01BD" w:rsidP="008D01BD">
      <w:pPr>
        <w:ind w:left="360"/>
      </w:pPr>
      <w:r>
        <w:rPr>
          <w:rFonts w:ascii="微軟正黑體" w:hAnsi="微軟正黑體"/>
          <w:b/>
          <w:color w:val="2C3E50"/>
        </w:rPr>
        <w:t xml:space="preserve">3. SQLite </w:t>
      </w:r>
      <w:r>
        <w:rPr>
          <w:rFonts w:ascii="微軟正黑體" w:hAnsi="微軟正黑體"/>
          <w:b/>
          <w:color w:val="2C3E50"/>
        </w:rPr>
        <w:t>向量資料庫建置</w:t>
      </w:r>
      <w:r>
        <w:rPr>
          <w:rFonts w:ascii="微軟正黑體" w:hAnsi="微軟正黑體"/>
          <w:b/>
          <w:color w:val="2C3E50"/>
        </w:rPr>
        <w:t xml:space="preserve"> (Database Storage)</w:t>
      </w:r>
      <w:r>
        <w:rPr>
          <w:rFonts w:ascii="微軟正黑體" w:hAnsi="微軟正黑體"/>
          <w:b/>
          <w:color w:val="2C3E50"/>
        </w:rPr>
        <w:br/>
      </w:r>
      <w:r>
        <w:rPr>
          <w:rFonts w:ascii="微軟正黑體" w:hAnsi="微軟正黑體"/>
          <w:sz w:val="20"/>
        </w:rPr>
        <w:t>將產生的</w:t>
      </w:r>
      <w:r>
        <w:rPr>
          <w:rFonts w:ascii="微軟正黑體" w:hAnsi="微軟正黑體"/>
          <w:sz w:val="20"/>
        </w:rPr>
        <w:t xml:space="preserve"> 768 </w:t>
      </w:r>
      <w:r>
        <w:rPr>
          <w:rFonts w:ascii="微軟正黑體" w:hAnsi="微軟正黑體"/>
          <w:sz w:val="20"/>
        </w:rPr>
        <w:t>維向量轉換為</w:t>
      </w:r>
      <w:r>
        <w:rPr>
          <w:rFonts w:ascii="微軟正黑體" w:hAnsi="微軟正黑體"/>
          <w:sz w:val="20"/>
        </w:rPr>
        <w:t xml:space="preserve"> float32 numpy </w:t>
      </w:r>
      <w:r>
        <w:rPr>
          <w:rFonts w:ascii="微軟正黑體" w:hAnsi="微軟正黑體"/>
          <w:sz w:val="20"/>
        </w:rPr>
        <w:t>數組，並以二進位</w:t>
      </w:r>
      <w:r>
        <w:rPr>
          <w:rFonts w:ascii="微軟正黑體" w:hAnsi="微軟正黑體"/>
          <w:sz w:val="20"/>
        </w:rPr>
        <w:t xml:space="preserve"> (BLOB) </w:t>
      </w:r>
      <w:r>
        <w:rPr>
          <w:rFonts w:ascii="微軟正黑體" w:hAnsi="微軟正黑體"/>
          <w:sz w:val="20"/>
        </w:rPr>
        <w:t>格式儲存於</w:t>
      </w:r>
      <w:r>
        <w:rPr>
          <w:rFonts w:ascii="微軟正黑體" w:hAnsi="微軟正黑體"/>
          <w:sz w:val="20"/>
        </w:rPr>
        <w:t xml:space="preserve"> SQLite </w:t>
      </w:r>
      <w:r>
        <w:rPr>
          <w:rFonts w:ascii="微軟正黑體" w:hAnsi="微軟正黑體"/>
          <w:sz w:val="20"/>
        </w:rPr>
        <w:t>資料庫</w:t>
      </w:r>
      <w:r>
        <w:rPr>
          <w:rFonts w:ascii="微軟正黑體" w:hAnsi="微軟正黑體"/>
          <w:sz w:val="20"/>
        </w:rPr>
        <w:t xml:space="preserve"> (`rag_database.db`) </w:t>
      </w:r>
      <w:r>
        <w:rPr>
          <w:rFonts w:ascii="微軟正黑體" w:hAnsi="微軟正黑體"/>
          <w:sz w:val="20"/>
        </w:rPr>
        <w:t>中，同時一併儲存試題</w:t>
      </w:r>
      <w:r>
        <w:rPr>
          <w:rFonts w:ascii="微軟正黑體" w:hAnsi="微軟正黑體"/>
          <w:sz w:val="20"/>
        </w:rPr>
        <w:t>ID</w:t>
      </w:r>
      <w:r>
        <w:rPr>
          <w:rFonts w:ascii="微軟正黑體" w:hAnsi="微軟正黑體"/>
          <w:sz w:val="20"/>
        </w:rPr>
        <w:t>、考試套數、題號、題目與完整答案內容，建立高效率的關係型向量資料庫。</w:t>
      </w:r>
    </w:p>
    <w:p w14:paraId="3063C158" w14:textId="77777777" w:rsidR="008D01BD" w:rsidRDefault="008D01BD" w:rsidP="008D01BD">
      <w:pPr>
        <w:ind w:left="360"/>
      </w:pPr>
      <w:r>
        <w:rPr>
          <w:rFonts w:ascii="微軟正黑體" w:hAnsi="微軟正黑體"/>
          <w:b/>
          <w:color w:val="2C3E50"/>
        </w:rPr>
        <w:lastRenderedPageBreak/>
        <w:t xml:space="preserve">4. </w:t>
      </w:r>
      <w:r>
        <w:rPr>
          <w:rFonts w:ascii="微軟正黑體" w:hAnsi="微軟正黑體"/>
          <w:b/>
          <w:color w:val="2C3E50"/>
        </w:rPr>
        <w:t>語意檢索與餘弦相似度計算</w:t>
      </w:r>
      <w:r>
        <w:rPr>
          <w:rFonts w:ascii="微軟正黑體" w:hAnsi="微軟正黑體"/>
          <w:b/>
          <w:color w:val="2C3E50"/>
        </w:rPr>
        <w:t xml:space="preserve"> (Cosine Similarity Retrieval)</w:t>
      </w:r>
      <w:r>
        <w:rPr>
          <w:rFonts w:ascii="微軟正黑體" w:hAnsi="微軟正黑體"/>
          <w:b/>
          <w:color w:val="2C3E50"/>
        </w:rPr>
        <w:br/>
      </w:r>
      <w:r>
        <w:rPr>
          <w:rFonts w:ascii="微軟正黑體" w:hAnsi="微軟正黑體"/>
          <w:sz w:val="20"/>
        </w:rPr>
        <w:t>當使用者輸入問題時，系統將問題同樣轉為</w:t>
      </w:r>
      <w:r>
        <w:rPr>
          <w:rFonts w:ascii="微軟正黑體" w:hAnsi="微軟正黑體"/>
          <w:sz w:val="20"/>
        </w:rPr>
        <w:t xml:space="preserve"> `nomic-embed-text` </w:t>
      </w:r>
      <w:r>
        <w:rPr>
          <w:rFonts w:ascii="微軟正黑體" w:hAnsi="微軟正黑體"/>
          <w:sz w:val="20"/>
        </w:rPr>
        <w:t>向量，並以</w:t>
      </w:r>
      <w:r>
        <w:rPr>
          <w:rFonts w:ascii="微軟正黑體" w:hAnsi="微軟正黑體"/>
          <w:sz w:val="20"/>
        </w:rPr>
        <w:t xml:space="preserve"> NumPy </w:t>
      </w:r>
      <w:r>
        <w:rPr>
          <w:rFonts w:ascii="微軟正黑體" w:hAnsi="微軟正黑體"/>
          <w:sz w:val="20"/>
        </w:rPr>
        <w:t>在記憶體中快速與資料庫的所有試題向量進行餘弦相似度</w:t>
      </w:r>
      <w:r>
        <w:rPr>
          <w:rFonts w:ascii="微軟正黑體" w:hAnsi="微軟正黑體"/>
          <w:sz w:val="20"/>
        </w:rPr>
        <w:t xml:space="preserve"> (Cosine Similarity) </w:t>
      </w:r>
      <w:r>
        <w:rPr>
          <w:rFonts w:ascii="微軟正黑體" w:hAnsi="微軟正黑體"/>
          <w:sz w:val="20"/>
        </w:rPr>
        <w:t>計算，篩選出關聯度最高的前</w:t>
      </w:r>
      <w:r>
        <w:rPr>
          <w:rFonts w:ascii="微軟正黑體" w:hAnsi="微軟正黑體"/>
          <w:sz w:val="20"/>
        </w:rPr>
        <w:t xml:space="preserve"> 4 </w:t>
      </w:r>
      <w:r>
        <w:rPr>
          <w:rFonts w:ascii="微軟正黑體" w:hAnsi="微軟正黑體"/>
          <w:sz w:val="20"/>
        </w:rPr>
        <w:t>題</w:t>
      </w:r>
      <w:r>
        <w:rPr>
          <w:rFonts w:ascii="微軟正黑體" w:hAnsi="微軟正黑體"/>
          <w:sz w:val="20"/>
        </w:rPr>
        <w:t xml:space="preserve"> (Top-4) </w:t>
      </w:r>
      <w:r>
        <w:rPr>
          <w:rFonts w:ascii="微軟正黑體" w:hAnsi="微軟正黑體"/>
          <w:sz w:val="20"/>
        </w:rPr>
        <w:t>作為參考資料來源。若向量服務異常，系統則會自動降級為基於</w:t>
      </w:r>
      <w:r>
        <w:rPr>
          <w:rFonts w:ascii="微軟正黑體" w:hAnsi="微軟正黑體"/>
          <w:sz w:val="20"/>
        </w:rPr>
        <w:t xml:space="preserve"> TF-IDF </w:t>
      </w:r>
      <w:r>
        <w:rPr>
          <w:rFonts w:ascii="微軟正黑體" w:hAnsi="微軟正黑體"/>
          <w:sz w:val="20"/>
        </w:rPr>
        <w:t>邏輯的關鍵字匹配。</w:t>
      </w:r>
    </w:p>
    <w:p w14:paraId="7DFD18F1" w14:textId="77777777" w:rsidR="008D01BD" w:rsidRDefault="008D01BD" w:rsidP="008D01BD">
      <w:pPr>
        <w:ind w:left="360"/>
      </w:pPr>
      <w:r>
        <w:rPr>
          <w:rFonts w:ascii="微軟正黑體" w:hAnsi="微軟正黑體"/>
          <w:b/>
          <w:color w:val="2C3E50"/>
        </w:rPr>
        <w:t xml:space="preserve">5. </w:t>
      </w:r>
      <w:r>
        <w:rPr>
          <w:rFonts w:ascii="微軟正黑體" w:hAnsi="微軟正黑體"/>
          <w:b/>
          <w:color w:val="2C3E50"/>
        </w:rPr>
        <w:t>檢索增強生成與</w:t>
      </w:r>
      <w:r>
        <w:rPr>
          <w:rFonts w:ascii="微軟正黑體" w:hAnsi="微軟正黑體"/>
          <w:b/>
          <w:color w:val="2C3E50"/>
        </w:rPr>
        <w:t xml:space="preserve"> SSE </w:t>
      </w:r>
      <w:r>
        <w:rPr>
          <w:rFonts w:ascii="微軟正黑體" w:hAnsi="微軟正黑體"/>
          <w:b/>
          <w:color w:val="2C3E50"/>
        </w:rPr>
        <w:t>串流</w:t>
      </w:r>
      <w:r>
        <w:rPr>
          <w:rFonts w:ascii="微軟正黑體" w:hAnsi="微軟正黑體"/>
          <w:b/>
          <w:color w:val="2C3E50"/>
        </w:rPr>
        <w:t xml:space="preserve"> (Generation &amp; Streaming)</w:t>
      </w:r>
      <w:r>
        <w:rPr>
          <w:rFonts w:ascii="微軟正黑體" w:hAnsi="微軟正黑體"/>
          <w:b/>
          <w:color w:val="2C3E50"/>
        </w:rPr>
        <w:br/>
      </w:r>
      <w:r>
        <w:rPr>
          <w:rFonts w:ascii="微軟正黑體" w:hAnsi="微軟正黑體"/>
          <w:sz w:val="20"/>
        </w:rPr>
        <w:t>系統將</w:t>
      </w:r>
      <w:r>
        <w:rPr>
          <w:rFonts w:ascii="微軟正黑體" w:hAnsi="微軟正黑體"/>
          <w:sz w:val="20"/>
        </w:rPr>
        <w:t xml:space="preserve"> Top-4 </w:t>
      </w:r>
      <w:r>
        <w:rPr>
          <w:rFonts w:ascii="微軟正黑體" w:hAnsi="微軟正黑體"/>
          <w:sz w:val="20"/>
        </w:rPr>
        <w:t>考題的專家解答作為「</w:t>
      </w:r>
      <w:r>
        <w:rPr>
          <w:rFonts w:ascii="微軟正黑體" w:hAnsi="微軟正黑體"/>
          <w:sz w:val="20"/>
        </w:rPr>
        <w:t>Context</w:t>
      </w:r>
      <w:r>
        <w:rPr>
          <w:rFonts w:ascii="微軟正黑體" w:hAnsi="微軟正黑體"/>
          <w:sz w:val="20"/>
        </w:rPr>
        <w:t>」，與使用者的問題、歷史對話一併包裝進預設的</w:t>
      </w:r>
      <w:r>
        <w:rPr>
          <w:rFonts w:ascii="微軟正黑體" w:hAnsi="微軟正黑體"/>
          <w:sz w:val="20"/>
        </w:rPr>
        <w:t xml:space="preserve"> System Prompt </w:t>
      </w:r>
      <w:r>
        <w:rPr>
          <w:rFonts w:ascii="微軟正黑體" w:hAnsi="微軟正黑體"/>
          <w:sz w:val="20"/>
        </w:rPr>
        <w:t>中，發送給本地</w:t>
      </w:r>
      <w:r>
        <w:rPr>
          <w:rFonts w:ascii="微軟正黑體" w:hAnsi="微軟正黑體"/>
          <w:sz w:val="20"/>
        </w:rPr>
        <w:t xml:space="preserve"> `qwen2.5` </w:t>
      </w:r>
      <w:r>
        <w:rPr>
          <w:rFonts w:ascii="微軟正黑體" w:hAnsi="微軟正黑體"/>
          <w:sz w:val="20"/>
        </w:rPr>
        <w:t>語言模型。最終透過</w:t>
      </w:r>
      <w:r>
        <w:rPr>
          <w:rFonts w:ascii="微軟正黑體" w:hAnsi="微軟正黑體"/>
          <w:sz w:val="20"/>
        </w:rPr>
        <w:t xml:space="preserve"> FastAPI </w:t>
      </w:r>
      <w:r>
        <w:rPr>
          <w:rFonts w:ascii="微軟正黑體" w:hAnsi="微軟正黑體"/>
          <w:sz w:val="20"/>
        </w:rPr>
        <w:t>的</w:t>
      </w:r>
      <w:r>
        <w:rPr>
          <w:rFonts w:ascii="微軟正黑體" w:hAnsi="微軟正黑體"/>
          <w:sz w:val="20"/>
        </w:rPr>
        <w:t xml:space="preserve"> `StreamingResponse` </w:t>
      </w:r>
      <w:r>
        <w:rPr>
          <w:rFonts w:ascii="微軟正黑體" w:hAnsi="微軟正黑體"/>
          <w:sz w:val="20"/>
        </w:rPr>
        <w:t>配合伺服器發送事件</w:t>
      </w:r>
      <w:r>
        <w:rPr>
          <w:rFonts w:ascii="微軟正黑體" w:hAnsi="微軟正黑體"/>
          <w:sz w:val="20"/>
        </w:rPr>
        <w:t xml:space="preserve"> (Server-Sent Events, SSE) </w:t>
      </w:r>
      <w:r>
        <w:rPr>
          <w:rFonts w:ascii="微軟正黑體" w:hAnsi="微軟正黑體"/>
          <w:sz w:val="20"/>
        </w:rPr>
        <w:t>技術，實時將模型生成的解答串流顯示於前端</w:t>
      </w:r>
      <w:r>
        <w:rPr>
          <w:rFonts w:ascii="微軟正黑體" w:hAnsi="微軟正黑體"/>
          <w:sz w:val="20"/>
        </w:rPr>
        <w:t xml:space="preserve"> UI</w:t>
      </w:r>
      <w:r>
        <w:rPr>
          <w:rFonts w:ascii="微軟正黑體" w:hAnsi="微軟正黑體"/>
          <w:sz w:val="20"/>
        </w:rPr>
        <w:t>。</w:t>
      </w:r>
    </w:p>
    <w:p w14:paraId="71B2DCCB" w14:textId="77777777" w:rsidR="008D01BD" w:rsidRDefault="008D01BD" w:rsidP="008D01BD">
      <w:pPr>
        <w:pStyle w:val="1"/>
        <w:spacing w:before="360" w:after="160"/>
      </w:pPr>
      <w:r>
        <w:rPr>
          <w:rFonts w:ascii="微軟正黑體" w:hAnsi="微軟正黑體"/>
          <w:b/>
          <w:color w:val="1A5276"/>
          <w:sz w:val="36"/>
        </w:rPr>
        <w:t>三、</w:t>
      </w:r>
      <w:r>
        <w:rPr>
          <w:rFonts w:ascii="微軟正黑體" w:hAnsi="微軟正黑體"/>
          <w:b/>
          <w:color w:val="1A5276"/>
          <w:sz w:val="36"/>
        </w:rPr>
        <w:t xml:space="preserve"> </w:t>
      </w:r>
      <w:r>
        <w:rPr>
          <w:rFonts w:ascii="微軟正黑體" w:hAnsi="微軟正黑體"/>
          <w:b/>
          <w:color w:val="1A5276"/>
          <w:sz w:val="36"/>
        </w:rPr>
        <w:t>個別程式功能描述</w:t>
      </w:r>
      <w:r>
        <w:rPr>
          <w:rFonts w:ascii="微軟正黑體" w:hAnsi="微軟正黑體"/>
          <w:b/>
          <w:color w:val="1A5276"/>
          <w:sz w:val="36"/>
        </w:rPr>
        <w:t xml:space="preserve"> (Program/Script Descriptions)</w:t>
      </w:r>
    </w:p>
    <w:p w14:paraId="75CD52B3" w14:textId="77777777" w:rsidR="008D01BD" w:rsidRDefault="008D01BD" w:rsidP="008D01BD">
      <w:pPr>
        <w:pStyle w:val="21"/>
        <w:spacing w:before="240" w:after="120"/>
      </w:pPr>
      <w:r>
        <w:rPr>
          <w:rFonts w:ascii="微軟正黑體" w:hAnsi="微軟正黑體"/>
          <w:b/>
          <w:color w:val="2980B9"/>
          <w:sz w:val="26"/>
        </w:rPr>
        <w:t>• parser.py</w:t>
      </w:r>
    </w:p>
    <w:p w14:paraId="60EAA013" w14:textId="77777777" w:rsidR="008D01BD" w:rsidRDefault="008D01BD" w:rsidP="008D01BD">
      <w:pPr>
        <w:spacing w:after="120"/>
        <w:ind w:left="360"/>
      </w:pPr>
      <w:r>
        <w:rPr>
          <w:rFonts w:ascii="微軟正黑體" w:hAnsi="微軟正黑體"/>
          <w:sz w:val="20"/>
        </w:rPr>
        <w:t>負責將</w:t>
      </w:r>
      <w:r>
        <w:rPr>
          <w:rFonts w:ascii="微軟正黑體" w:hAnsi="微軟正黑體"/>
          <w:sz w:val="20"/>
        </w:rPr>
        <w:t xml:space="preserve"> DOCX </w:t>
      </w:r>
      <w:r>
        <w:rPr>
          <w:rFonts w:ascii="微軟正黑體" w:hAnsi="微軟正黑體"/>
          <w:sz w:val="20"/>
        </w:rPr>
        <w:t>轉換為結構化</w:t>
      </w:r>
      <w:r>
        <w:rPr>
          <w:rFonts w:ascii="微軟正黑體" w:hAnsi="微軟正黑體"/>
          <w:sz w:val="20"/>
        </w:rPr>
        <w:t xml:space="preserve"> JSON</w:t>
      </w:r>
      <w:r>
        <w:rPr>
          <w:rFonts w:ascii="微軟正黑體" w:hAnsi="微軟正黑體"/>
          <w:sz w:val="20"/>
        </w:rPr>
        <w:t>。</w:t>
      </w:r>
      <w:r>
        <w:rPr>
          <w:rFonts w:ascii="微軟正黑體" w:hAnsi="微軟正黑體"/>
          <w:sz w:val="20"/>
        </w:rPr>
        <w:br/>
        <w:t xml:space="preserve">• </w:t>
      </w:r>
      <w:r>
        <w:rPr>
          <w:rFonts w:ascii="微軟正黑體" w:hAnsi="微軟正黑體"/>
          <w:sz w:val="20"/>
        </w:rPr>
        <w:t>使用</w:t>
      </w:r>
      <w:r>
        <w:rPr>
          <w:rFonts w:ascii="微軟正黑體" w:hAnsi="微軟正黑體"/>
          <w:sz w:val="20"/>
        </w:rPr>
        <w:t xml:space="preserve"> `iter_block_items` </w:t>
      </w:r>
      <w:r>
        <w:rPr>
          <w:rFonts w:ascii="微軟正黑體" w:hAnsi="微軟正黑體"/>
          <w:sz w:val="20"/>
        </w:rPr>
        <w:t>循序走訪</w:t>
      </w:r>
      <w:r>
        <w:rPr>
          <w:rFonts w:ascii="微軟正黑體" w:hAnsi="微軟正黑體"/>
          <w:sz w:val="20"/>
        </w:rPr>
        <w:t xml:space="preserve"> Word </w:t>
      </w:r>
      <w:r>
        <w:rPr>
          <w:rFonts w:ascii="微軟正黑體" w:hAnsi="微軟正黑體"/>
          <w:sz w:val="20"/>
        </w:rPr>
        <w:t>中的段落與表格，維持文件順序。</w:t>
      </w:r>
      <w:r>
        <w:rPr>
          <w:rFonts w:ascii="微軟正黑體" w:hAnsi="微軟正黑體"/>
          <w:sz w:val="20"/>
        </w:rPr>
        <w:br/>
        <w:t xml:space="preserve">• </w:t>
      </w:r>
      <w:r>
        <w:rPr>
          <w:rFonts w:ascii="微軟正黑體" w:hAnsi="微軟正黑體"/>
          <w:sz w:val="20"/>
        </w:rPr>
        <w:t>以正則表達式</w:t>
      </w:r>
      <w:r>
        <w:rPr>
          <w:rFonts w:ascii="微軟正黑體" w:hAnsi="微軟正黑體"/>
          <w:sz w:val="20"/>
        </w:rPr>
        <w:t xml:space="preserve"> `^</w:t>
      </w:r>
      <w:r>
        <w:rPr>
          <w:rFonts w:ascii="微軟正黑體" w:hAnsi="微軟正黑體"/>
          <w:sz w:val="20"/>
        </w:rPr>
        <w:t>第</w:t>
      </w:r>
      <w:r>
        <w:rPr>
          <w:rFonts w:ascii="微軟正黑體" w:hAnsi="微軟正黑體"/>
          <w:sz w:val="20"/>
        </w:rPr>
        <w:t>\s*(\d+)\s*</w:t>
      </w:r>
      <w:r>
        <w:rPr>
          <w:rFonts w:ascii="微軟正黑體" w:hAnsi="微軟正黑體"/>
          <w:sz w:val="20"/>
        </w:rPr>
        <w:t>套試題：</w:t>
      </w:r>
      <w:r>
        <w:rPr>
          <w:rFonts w:ascii="微軟正黑體" w:hAnsi="微軟正黑體"/>
          <w:sz w:val="20"/>
        </w:rPr>
        <w:t xml:space="preserve">` </w:t>
      </w:r>
      <w:r>
        <w:rPr>
          <w:rFonts w:ascii="微軟正黑體" w:hAnsi="微軟正黑體"/>
          <w:sz w:val="20"/>
        </w:rPr>
        <w:t>與</w:t>
      </w:r>
      <w:r>
        <w:rPr>
          <w:rFonts w:ascii="微軟正黑體" w:hAnsi="微軟正黑體"/>
          <w:sz w:val="20"/>
        </w:rPr>
        <w:t xml:space="preserve"> `^</w:t>
      </w:r>
      <w:r>
        <w:rPr>
          <w:rFonts w:ascii="微軟正黑體" w:hAnsi="微軟正黑體"/>
          <w:sz w:val="20"/>
        </w:rPr>
        <w:t>第</w:t>
      </w:r>
      <w:r>
        <w:rPr>
          <w:rFonts w:ascii="微軟正黑體" w:hAnsi="微軟正黑體"/>
          <w:sz w:val="20"/>
        </w:rPr>
        <w:t>\s*(\d+)\s*</w:t>
      </w:r>
      <w:r>
        <w:rPr>
          <w:rFonts w:ascii="微軟正黑體" w:hAnsi="微軟正黑體"/>
          <w:sz w:val="20"/>
        </w:rPr>
        <w:t>題：</w:t>
      </w:r>
      <w:r>
        <w:rPr>
          <w:rFonts w:ascii="微軟正黑體" w:hAnsi="微軟正黑體"/>
          <w:sz w:val="20"/>
        </w:rPr>
        <w:t xml:space="preserve">` </w:t>
      </w:r>
      <w:r>
        <w:rPr>
          <w:rFonts w:ascii="微軟正黑體" w:hAnsi="微軟正黑體"/>
          <w:sz w:val="20"/>
        </w:rPr>
        <w:t>自動切割試卷與題號。</w:t>
      </w:r>
      <w:r>
        <w:rPr>
          <w:rFonts w:ascii="微軟正黑體" w:hAnsi="微軟正黑體"/>
          <w:sz w:val="20"/>
        </w:rPr>
        <w:br/>
        <w:t xml:space="preserve">• </w:t>
      </w:r>
      <w:r>
        <w:rPr>
          <w:rFonts w:ascii="微軟正黑體" w:hAnsi="微軟正黑體"/>
          <w:sz w:val="20"/>
        </w:rPr>
        <w:t>包含</w:t>
      </w:r>
      <w:r>
        <w:rPr>
          <w:rFonts w:ascii="微軟正黑體" w:hAnsi="微軟正黑體"/>
          <w:sz w:val="20"/>
        </w:rPr>
        <w:t xml:space="preserve"> `table_to_markdown` </w:t>
      </w:r>
      <w:r>
        <w:rPr>
          <w:rFonts w:ascii="微軟正黑體" w:hAnsi="微軟正黑體"/>
          <w:sz w:val="20"/>
        </w:rPr>
        <w:t>函數，將</w:t>
      </w:r>
      <w:r>
        <w:rPr>
          <w:rFonts w:ascii="微軟正黑體" w:hAnsi="微軟正黑體"/>
          <w:sz w:val="20"/>
        </w:rPr>
        <w:t xml:space="preserve"> Word </w:t>
      </w:r>
      <w:r>
        <w:rPr>
          <w:rFonts w:ascii="微軟正黑體" w:hAnsi="微軟正黑體"/>
          <w:sz w:val="20"/>
        </w:rPr>
        <w:t>複雜表格自動轉為標準</w:t>
      </w:r>
      <w:r>
        <w:rPr>
          <w:rFonts w:ascii="微軟正黑體" w:hAnsi="微軟正黑體"/>
          <w:sz w:val="20"/>
        </w:rPr>
        <w:t xml:space="preserve"> Markdown </w:t>
      </w:r>
      <w:r>
        <w:rPr>
          <w:rFonts w:ascii="微軟正黑體" w:hAnsi="微軟正黑體"/>
          <w:sz w:val="20"/>
        </w:rPr>
        <w:t>格式，以完美保留對照表等生理學數據。</w:t>
      </w:r>
      <w:r>
        <w:rPr>
          <w:rFonts w:ascii="微軟正黑體" w:hAnsi="微軟正黑體"/>
          <w:sz w:val="20"/>
        </w:rPr>
        <w:br/>
        <w:t xml:space="preserve">• </w:t>
      </w:r>
      <w:r>
        <w:rPr>
          <w:rFonts w:ascii="微軟正黑體" w:hAnsi="微軟正黑體"/>
          <w:sz w:val="20"/>
        </w:rPr>
        <w:t>輸出</w:t>
      </w:r>
      <w:r>
        <w:rPr>
          <w:rFonts w:ascii="微軟正黑體" w:hAnsi="微軟正黑體"/>
          <w:sz w:val="20"/>
        </w:rPr>
        <w:t xml:space="preserve"> `parsed_questions.json` </w:t>
      </w:r>
      <w:r>
        <w:rPr>
          <w:rFonts w:ascii="微軟正黑體" w:hAnsi="微軟正黑體"/>
          <w:sz w:val="20"/>
        </w:rPr>
        <w:t>供後續向量化使用。</w:t>
      </w:r>
    </w:p>
    <w:p w14:paraId="240BED45" w14:textId="77777777" w:rsidR="008D01BD" w:rsidRDefault="008D01BD" w:rsidP="008D01BD">
      <w:pPr>
        <w:pStyle w:val="21"/>
        <w:spacing w:before="240" w:after="120"/>
      </w:pPr>
      <w:r>
        <w:rPr>
          <w:rFonts w:ascii="微軟正黑體" w:hAnsi="微軟正黑體"/>
          <w:b/>
          <w:color w:val="2980B9"/>
          <w:sz w:val="26"/>
        </w:rPr>
        <w:t>• embedder.py</w:t>
      </w:r>
    </w:p>
    <w:p w14:paraId="789A26E9" w14:textId="77777777" w:rsidR="008D01BD" w:rsidRDefault="008D01BD" w:rsidP="008D01BD">
      <w:pPr>
        <w:spacing w:after="120"/>
        <w:ind w:left="360"/>
      </w:pPr>
      <w:r>
        <w:rPr>
          <w:rFonts w:ascii="微軟正黑體" w:hAnsi="微軟正黑體"/>
          <w:sz w:val="20"/>
        </w:rPr>
        <w:t>負責調用向量模型並建置</w:t>
      </w:r>
      <w:r>
        <w:rPr>
          <w:rFonts w:ascii="微軟正黑體" w:hAnsi="微軟正黑體"/>
          <w:sz w:val="20"/>
        </w:rPr>
        <w:t xml:space="preserve"> SQLite </w:t>
      </w:r>
      <w:r>
        <w:rPr>
          <w:rFonts w:ascii="微軟正黑體" w:hAnsi="微軟正黑體"/>
          <w:sz w:val="20"/>
        </w:rPr>
        <w:t>資料庫。</w:t>
      </w:r>
      <w:r>
        <w:rPr>
          <w:rFonts w:ascii="微軟正黑體" w:hAnsi="微軟正黑體"/>
          <w:sz w:val="20"/>
        </w:rPr>
        <w:br/>
        <w:t xml:space="preserve">• </w:t>
      </w:r>
      <w:r>
        <w:rPr>
          <w:rFonts w:ascii="微軟正黑體" w:hAnsi="微軟正黑體"/>
          <w:sz w:val="20"/>
        </w:rPr>
        <w:t>讀取</w:t>
      </w:r>
      <w:r>
        <w:rPr>
          <w:rFonts w:ascii="微軟正黑體" w:hAnsi="微軟正黑體"/>
          <w:sz w:val="20"/>
        </w:rPr>
        <w:t xml:space="preserve"> `parsed_questions.json`</w:t>
      </w:r>
      <w:r>
        <w:rPr>
          <w:rFonts w:ascii="微軟正黑體" w:hAnsi="微軟正黑體"/>
          <w:sz w:val="20"/>
        </w:rPr>
        <w:t>，對每道題目拼接特徵文本。</w:t>
      </w:r>
      <w:r>
        <w:rPr>
          <w:rFonts w:ascii="微軟正黑體" w:hAnsi="微軟正黑體"/>
          <w:sz w:val="20"/>
        </w:rPr>
        <w:br/>
        <w:t xml:space="preserve">• </w:t>
      </w:r>
      <w:r>
        <w:rPr>
          <w:rFonts w:ascii="微軟正黑體" w:hAnsi="微軟正黑體"/>
          <w:sz w:val="20"/>
        </w:rPr>
        <w:t>透過</w:t>
      </w:r>
      <w:r>
        <w:rPr>
          <w:rFonts w:ascii="微軟正黑體" w:hAnsi="微軟正黑體"/>
          <w:sz w:val="20"/>
        </w:rPr>
        <w:t xml:space="preserve"> HTTP </w:t>
      </w:r>
      <w:r>
        <w:rPr>
          <w:rFonts w:ascii="微軟正黑體" w:hAnsi="微軟正黑體"/>
          <w:sz w:val="20"/>
        </w:rPr>
        <w:t>請求調用</w:t>
      </w:r>
      <w:r>
        <w:rPr>
          <w:rFonts w:ascii="微軟正黑體" w:hAnsi="微軟正黑體"/>
          <w:sz w:val="20"/>
        </w:rPr>
        <w:t xml:space="preserve"> Ollama </w:t>
      </w:r>
      <w:r>
        <w:rPr>
          <w:rFonts w:ascii="微軟正黑體" w:hAnsi="微軟正黑體"/>
          <w:sz w:val="20"/>
        </w:rPr>
        <w:t>的</w:t>
      </w:r>
      <w:r>
        <w:rPr>
          <w:rFonts w:ascii="微軟正黑體" w:hAnsi="微軟正黑體"/>
          <w:sz w:val="20"/>
        </w:rPr>
        <w:t xml:space="preserve"> `http://localhost:11434/api/embeddings` </w:t>
      </w:r>
      <w:r>
        <w:rPr>
          <w:rFonts w:ascii="微軟正黑體" w:hAnsi="微軟正黑體"/>
          <w:sz w:val="20"/>
        </w:rPr>
        <w:t>連接埠，獲取</w:t>
      </w:r>
      <w:r>
        <w:rPr>
          <w:rFonts w:ascii="微軟正黑體" w:hAnsi="微軟正黑體"/>
          <w:sz w:val="20"/>
        </w:rPr>
        <w:t xml:space="preserve"> 768 </w:t>
      </w:r>
      <w:r>
        <w:rPr>
          <w:rFonts w:ascii="微軟正黑體" w:hAnsi="微軟正黑體"/>
          <w:sz w:val="20"/>
        </w:rPr>
        <w:t>維的語意特徵向量。</w:t>
      </w:r>
      <w:r>
        <w:rPr>
          <w:rFonts w:ascii="微軟正黑體" w:hAnsi="微軟正黑體"/>
          <w:sz w:val="20"/>
        </w:rPr>
        <w:br/>
      </w:r>
      <w:r>
        <w:rPr>
          <w:rFonts w:ascii="微軟正黑體" w:hAnsi="微軟正黑體"/>
          <w:sz w:val="20"/>
        </w:rPr>
        <w:lastRenderedPageBreak/>
        <w:t xml:space="preserve">• </w:t>
      </w:r>
      <w:r>
        <w:rPr>
          <w:rFonts w:ascii="微軟正黑體" w:hAnsi="微軟正黑體"/>
          <w:sz w:val="20"/>
        </w:rPr>
        <w:t>建立</w:t>
      </w:r>
      <w:r>
        <w:rPr>
          <w:rFonts w:ascii="微軟正黑體" w:hAnsi="微軟正黑體"/>
          <w:sz w:val="20"/>
        </w:rPr>
        <w:t xml:space="preserve"> `questions` </w:t>
      </w:r>
      <w:r>
        <w:rPr>
          <w:rFonts w:ascii="微軟正黑體" w:hAnsi="微軟正黑體"/>
          <w:sz w:val="20"/>
        </w:rPr>
        <w:t>資料表（包含：</w:t>
      </w:r>
      <w:r>
        <w:rPr>
          <w:rFonts w:ascii="微軟正黑體" w:hAnsi="微軟正黑體"/>
          <w:sz w:val="20"/>
        </w:rPr>
        <w:t>id, exam_set, question_num, question_title, original_question, full_content, embedding</w:t>
      </w:r>
      <w:r>
        <w:rPr>
          <w:rFonts w:ascii="微軟正黑體" w:hAnsi="微軟正黑體"/>
          <w:sz w:val="20"/>
        </w:rPr>
        <w:t>）。</w:t>
      </w:r>
      <w:r>
        <w:rPr>
          <w:rFonts w:ascii="微軟正黑體" w:hAnsi="微軟正黑體"/>
          <w:sz w:val="20"/>
        </w:rPr>
        <w:br/>
        <w:t xml:space="preserve">• </w:t>
      </w:r>
      <w:r>
        <w:rPr>
          <w:rFonts w:ascii="微軟正黑體" w:hAnsi="微軟正黑體"/>
          <w:sz w:val="20"/>
        </w:rPr>
        <w:t>使用</w:t>
      </w:r>
      <w:r>
        <w:rPr>
          <w:rFonts w:ascii="微軟正黑體" w:hAnsi="微軟正黑體"/>
          <w:sz w:val="20"/>
        </w:rPr>
        <w:t xml:space="preserve"> NumPy </w:t>
      </w:r>
      <w:r>
        <w:rPr>
          <w:rFonts w:ascii="微軟正黑體" w:hAnsi="微軟正黑體"/>
          <w:sz w:val="20"/>
        </w:rPr>
        <w:t>的</w:t>
      </w:r>
      <w:r>
        <w:rPr>
          <w:rFonts w:ascii="微軟正黑體" w:hAnsi="微軟正黑體"/>
          <w:sz w:val="20"/>
        </w:rPr>
        <w:t xml:space="preserve"> `.tobytes()` </w:t>
      </w:r>
      <w:r>
        <w:rPr>
          <w:rFonts w:ascii="微軟正黑體" w:hAnsi="微軟正黑體"/>
          <w:sz w:val="20"/>
        </w:rPr>
        <w:t>將向量數組存成</w:t>
      </w:r>
      <w:r>
        <w:rPr>
          <w:rFonts w:ascii="微軟正黑體" w:hAnsi="微軟正黑體"/>
          <w:sz w:val="20"/>
        </w:rPr>
        <w:t xml:space="preserve"> BLOB </w:t>
      </w:r>
      <w:r>
        <w:rPr>
          <w:rFonts w:ascii="微軟正黑體" w:hAnsi="微軟正黑體"/>
          <w:sz w:val="20"/>
        </w:rPr>
        <w:t>欄位，加快資料庫寫入效能。</w:t>
      </w:r>
    </w:p>
    <w:p w14:paraId="4CD3B759" w14:textId="77777777" w:rsidR="008D01BD" w:rsidRDefault="008D01BD" w:rsidP="008D01BD">
      <w:pPr>
        <w:pStyle w:val="21"/>
        <w:spacing w:before="240" w:after="120"/>
      </w:pPr>
      <w:r>
        <w:rPr>
          <w:rFonts w:ascii="微軟正黑體" w:hAnsi="微軟正黑體"/>
          <w:b/>
          <w:color w:val="2980B9"/>
          <w:sz w:val="26"/>
        </w:rPr>
        <w:t>• search_engine.py</w:t>
      </w:r>
    </w:p>
    <w:p w14:paraId="712DB12A" w14:textId="77777777" w:rsidR="008D01BD" w:rsidRDefault="008D01BD" w:rsidP="008D01BD">
      <w:pPr>
        <w:spacing w:after="120"/>
        <w:ind w:left="360"/>
      </w:pPr>
      <w:r>
        <w:rPr>
          <w:rFonts w:ascii="微軟正黑體" w:hAnsi="微軟正黑體"/>
          <w:sz w:val="20"/>
        </w:rPr>
        <w:t>本系統的搜尋引擎核心模組。</w:t>
      </w:r>
      <w:r>
        <w:rPr>
          <w:rFonts w:ascii="微軟正黑體" w:hAnsi="微軟正黑體"/>
          <w:sz w:val="20"/>
        </w:rPr>
        <w:br/>
        <w:t xml:space="preserve">• </w:t>
      </w:r>
      <w:r>
        <w:rPr>
          <w:rFonts w:ascii="微軟正黑體" w:hAnsi="微軟正黑體"/>
          <w:sz w:val="20"/>
        </w:rPr>
        <w:t>在類別</w:t>
      </w:r>
      <w:r>
        <w:rPr>
          <w:rFonts w:ascii="微軟正黑體" w:hAnsi="微軟正黑體"/>
          <w:sz w:val="20"/>
        </w:rPr>
        <w:t xml:space="preserve"> `SearchEngine` </w:t>
      </w:r>
      <w:r>
        <w:rPr>
          <w:rFonts w:ascii="微軟正黑體" w:hAnsi="微軟正黑體"/>
          <w:sz w:val="20"/>
        </w:rPr>
        <w:t>初始化時，一次性將</w:t>
      </w:r>
      <w:r>
        <w:rPr>
          <w:rFonts w:ascii="微軟正黑體" w:hAnsi="微軟正黑體"/>
          <w:sz w:val="20"/>
        </w:rPr>
        <w:t xml:space="preserve"> SQLite </w:t>
      </w:r>
      <w:r>
        <w:rPr>
          <w:rFonts w:ascii="微軟正黑體" w:hAnsi="微軟正黑體"/>
          <w:sz w:val="20"/>
        </w:rPr>
        <w:t>的二進位向量取出並還原為</w:t>
      </w:r>
      <w:r>
        <w:rPr>
          <w:rFonts w:ascii="微軟正黑體" w:hAnsi="微軟正黑體"/>
          <w:sz w:val="20"/>
        </w:rPr>
        <w:t xml:space="preserve"> NumPy </w:t>
      </w:r>
      <w:r>
        <w:rPr>
          <w:rFonts w:ascii="微軟正黑體" w:hAnsi="微軟正黑體"/>
          <w:sz w:val="20"/>
        </w:rPr>
        <w:t>矩陣，快取於記憶體中以加速比對。</w:t>
      </w:r>
      <w:r>
        <w:rPr>
          <w:rFonts w:ascii="微軟正黑體" w:hAnsi="微軟正黑體"/>
          <w:sz w:val="20"/>
        </w:rPr>
        <w:br/>
        <w:t xml:space="preserve">• </w:t>
      </w:r>
      <w:r>
        <w:rPr>
          <w:rFonts w:ascii="微軟正黑體" w:hAnsi="微軟正黑體"/>
          <w:sz w:val="20"/>
        </w:rPr>
        <w:t>提供</w:t>
      </w:r>
      <w:r>
        <w:rPr>
          <w:rFonts w:ascii="微軟正黑體" w:hAnsi="微軟正黑體"/>
          <w:sz w:val="20"/>
        </w:rPr>
        <w:t xml:space="preserve"> `search()` </w:t>
      </w:r>
      <w:r>
        <w:rPr>
          <w:rFonts w:ascii="微軟正黑體" w:hAnsi="微軟正黑體"/>
          <w:sz w:val="20"/>
        </w:rPr>
        <w:t>函數，輸入自然語言查詢，透過</w:t>
      </w:r>
      <w:r>
        <w:rPr>
          <w:rFonts w:ascii="微軟正黑體" w:hAnsi="微軟正黑體"/>
          <w:sz w:val="20"/>
        </w:rPr>
        <w:t xml:space="preserve"> Cosine Similarity </w:t>
      </w:r>
      <w:r>
        <w:rPr>
          <w:rFonts w:ascii="微軟正黑體" w:hAnsi="微軟正黑體"/>
          <w:sz w:val="20"/>
        </w:rPr>
        <w:t>計算與所有考題的相似分數並排序。</w:t>
      </w:r>
      <w:r>
        <w:rPr>
          <w:rFonts w:ascii="微軟正黑體" w:hAnsi="微軟正黑體"/>
          <w:sz w:val="20"/>
        </w:rPr>
        <w:br/>
        <w:t xml:space="preserve">• </w:t>
      </w:r>
      <w:r>
        <w:rPr>
          <w:rFonts w:ascii="微軟正黑體" w:hAnsi="微軟正黑體"/>
          <w:sz w:val="20"/>
        </w:rPr>
        <w:t>內建</w:t>
      </w:r>
      <w:r>
        <w:rPr>
          <w:rFonts w:ascii="微軟正黑體" w:hAnsi="微軟正黑體"/>
          <w:sz w:val="20"/>
        </w:rPr>
        <w:t xml:space="preserve"> `keyword_search` </w:t>
      </w:r>
      <w:r>
        <w:rPr>
          <w:rFonts w:ascii="微軟正黑體" w:hAnsi="微軟正黑體"/>
          <w:sz w:val="20"/>
        </w:rPr>
        <w:t>降級備援機制，當</w:t>
      </w:r>
      <w:r>
        <w:rPr>
          <w:rFonts w:ascii="微軟正黑體" w:hAnsi="微軟正黑體"/>
          <w:sz w:val="20"/>
        </w:rPr>
        <w:t xml:space="preserve"> Ollama </w:t>
      </w:r>
      <w:r>
        <w:rPr>
          <w:rFonts w:ascii="微軟正黑體" w:hAnsi="微軟正黑體"/>
          <w:sz w:val="20"/>
        </w:rPr>
        <w:t>離線或找不到模型時，自動切換為關鍵字計分搜尋，確保服務不中斷。</w:t>
      </w:r>
    </w:p>
    <w:p w14:paraId="00F27E50" w14:textId="77777777" w:rsidR="008D01BD" w:rsidRDefault="008D01BD" w:rsidP="008D01BD">
      <w:pPr>
        <w:pStyle w:val="21"/>
        <w:spacing w:before="240" w:after="120"/>
      </w:pPr>
      <w:r>
        <w:rPr>
          <w:rFonts w:ascii="微軟正黑體" w:hAnsi="微軟正黑體"/>
          <w:b/>
          <w:color w:val="2980B9"/>
          <w:sz w:val="26"/>
        </w:rPr>
        <w:t>• app.py</w:t>
      </w:r>
    </w:p>
    <w:p w14:paraId="71E485AC" w14:textId="77777777" w:rsidR="008D01BD" w:rsidRDefault="008D01BD" w:rsidP="008D01BD">
      <w:pPr>
        <w:spacing w:after="120"/>
        <w:ind w:left="360"/>
      </w:pPr>
      <w:r>
        <w:rPr>
          <w:rFonts w:ascii="微軟正黑體" w:hAnsi="微軟正黑體"/>
          <w:sz w:val="20"/>
        </w:rPr>
        <w:t>本系統的後端</w:t>
      </w:r>
      <w:r>
        <w:rPr>
          <w:rFonts w:ascii="微軟正黑體" w:hAnsi="微軟正黑體"/>
          <w:sz w:val="20"/>
        </w:rPr>
        <w:t xml:space="preserve"> Web </w:t>
      </w:r>
      <w:r>
        <w:rPr>
          <w:rFonts w:ascii="微軟正黑體" w:hAnsi="微軟正黑體"/>
          <w:sz w:val="20"/>
        </w:rPr>
        <w:t>服務器</w:t>
      </w:r>
      <w:r>
        <w:rPr>
          <w:rFonts w:ascii="微軟正黑體" w:hAnsi="微軟正黑體"/>
          <w:sz w:val="20"/>
        </w:rPr>
        <w:t xml:space="preserve"> (FastAPI)</w:t>
      </w:r>
      <w:r>
        <w:rPr>
          <w:rFonts w:ascii="微軟正黑體" w:hAnsi="微軟正黑體"/>
          <w:sz w:val="20"/>
        </w:rPr>
        <w:t>。</w:t>
      </w:r>
      <w:r>
        <w:rPr>
          <w:rFonts w:ascii="微軟正黑體" w:hAnsi="微軟正黑體"/>
          <w:sz w:val="20"/>
        </w:rPr>
        <w:br/>
        <w:t xml:space="preserve">• </w:t>
      </w:r>
      <w:r>
        <w:rPr>
          <w:rFonts w:ascii="微軟正黑體" w:hAnsi="微軟正黑體"/>
          <w:sz w:val="20"/>
        </w:rPr>
        <w:t>提供多個</w:t>
      </w:r>
      <w:r>
        <w:rPr>
          <w:rFonts w:ascii="微軟正黑體" w:hAnsi="微軟正黑體"/>
          <w:sz w:val="20"/>
        </w:rPr>
        <w:t xml:space="preserve"> API </w:t>
      </w:r>
      <w:r>
        <w:rPr>
          <w:rFonts w:ascii="微軟正黑體" w:hAnsi="微軟正黑體"/>
          <w:sz w:val="20"/>
        </w:rPr>
        <w:t>端點，包括統計資訊</w:t>
      </w:r>
      <w:r>
        <w:rPr>
          <w:rFonts w:ascii="微軟正黑體" w:hAnsi="微軟正黑體"/>
          <w:sz w:val="20"/>
        </w:rPr>
        <w:t xml:space="preserve"> (`/api/stats`)</w:t>
      </w:r>
      <w:r>
        <w:rPr>
          <w:rFonts w:ascii="微軟正黑體" w:hAnsi="微軟正黑體"/>
          <w:sz w:val="20"/>
        </w:rPr>
        <w:t>、考題大綱</w:t>
      </w:r>
      <w:r>
        <w:rPr>
          <w:rFonts w:ascii="微軟正黑體" w:hAnsi="微軟正黑體"/>
          <w:sz w:val="20"/>
        </w:rPr>
        <w:t xml:space="preserve"> (`/api/exam-sets`) </w:t>
      </w:r>
      <w:r>
        <w:rPr>
          <w:rFonts w:ascii="微軟正黑體" w:hAnsi="微軟正黑體"/>
          <w:sz w:val="20"/>
        </w:rPr>
        <w:t>以及單題詳解</w:t>
      </w:r>
      <w:r>
        <w:rPr>
          <w:rFonts w:ascii="微軟正黑體" w:hAnsi="微軟正黑體"/>
          <w:sz w:val="20"/>
        </w:rPr>
        <w:t xml:space="preserve"> (`/api/question/{qid}`)</w:t>
      </w:r>
      <w:r>
        <w:rPr>
          <w:rFonts w:ascii="微軟正黑體" w:hAnsi="微軟正黑體"/>
          <w:sz w:val="20"/>
        </w:rPr>
        <w:t>。</w:t>
      </w:r>
      <w:r>
        <w:rPr>
          <w:rFonts w:ascii="微軟正黑體" w:hAnsi="微軟正黑體"/>
          <w:sz w:val="20"/>
        </w:rPr>
        <w:br/>
        <w:t xml:space="preserve">• </w:t>
      </w:r>
      <w:r>
        <w:rPr>
          <w:rFonts w:ascii="微軟正黑體" w:hAnsi="微軟正黑體"/>
          <w:sz w:val="20"/>
        </w:rPr>
        <w:t>實作</w:t>
      </w:r>
      <w:r>
        <w:rPr>
          <w:rFonts w:ascii="微軟正黑體" w:hAnsi="微軟正黑體"/>
          <w:sz w:val="20"/>
        </w:rPr>
        <w:t xml:space="preserve"> `/api/chat` </w:t>
      </w:r>
      <w:r>
        <w:rPr>
          <w:rFonts w:ascii="微軟正黑體" w:hAnsi="微軟正黑體"/>
          <w:sz w:val="20"/>
        </w:rPr>
        <w:t>端點，負責接收聊天請求，先調用</w:t>
      </w:r>
      <w:r>
        <w:rPr>
          <w:rFonts w:ascii="微軟正黑體" w:hAnsi="微軟正黑體"/>
          <w:sz w:val="20"/>
        </w:rPr>
        <w:t xml:space="preserve"> `SearchEngine` </w:t>
      </w:r>
      <w:r>
        <w:rPr>
          <w:rFonts w:ascii="微軟正黑體" w:hAnsi="微軟正黑體"/>
          <w:sz w:val="20"/>
        </w:rPr>
        <w:t>取得</w:t>
      </w:r>
      <w:r>
        <w:rPr>
          <w:rFonts w:ascii="微軟正黑體" w:hAnsi="微軟正黑體"/>
          <w:sz w:val="20"/>
        </w:rPr>
        <w:t xml:space="preserve"> Context</w:t>
      </w:r>
      <w:r>
        <w:rPr>
          <w:rFonts w:ascii="微軟正黑體" w:hAnsi="微軟正黑體"/>
          <w:sz w:val="20"/>
        </w:rPr>
        <w:t>，再透過</w:t>
      </w:r>
      <w:r>
        <w:rPr>
          <w:rFonts w:ascii="微軟正黑體" w:hAnsi="微軟正黑體"/>
          <w:sz w:val="20"/>
        </w:rPr>
        <w:t xml:space="preserve"> `requests` </w:t>
      </w:r>
      <w:r>
        <w:rPr>
          <w:rFonts w:ascii="微軟正黑體" w:hAnsi="微軟正黑體"/>
          <w:sz w:val="20"/>
        </w:rPr>
        <w:t>以</w:t>
      </w:r>
      <w:r>
        <w:rPr>
          <w:rFonts w:ascii="微軟正黑體" w:hAnsi="微軟正黑體"/>
          <w:sz w:val="20"/>
        </w:rPr>
        <w:t xml:space="preserve"> Stream </w:t>
      </w:r>
      <w:r>
        <w:rPr>
          <w:rFonts w:ascii="微軟正黑體" w:hAnsi="微軟正黑體"/>
          <w:sz w:val="20"/>
        </w:rPr>
        <w:t>方式向</w:t>
      </w:r>
      <w:r>
        <w:rPr>
          <w:rFonts w:ascii="微軟正黑體" w:hAnsi="微軟正黑體"/>
          <w:sz w:val="20"/>
        </w:rPr>
        <w:t xml:space="preserve"> Ollama </w:t>
      </w:r>
      <w:r>
        <w:rPr>
          <w:rFonts w:ascii="微軟正黑體" w:hAnsi="微軟正黑體"/>
          <w:sz w:val="20"/>
        </w:rPr>
        <w:t>的</w:t>
      </w:r>
      <w:r>
        <w:rPr>
          <w:rFonts w:ascii="微軟正黑體" w:hAnsi="微軟正黑體"/>
          <w:sz w:val="20"/>
        </w:rPr>
        <w:t xml:space="preserve"> `qwen2.5` </w:t>
      </w:r>
      <w:r>
        <w:rPr>
          <w:rFonts w:ascii="微軟正黑體" w:hAnsi="微軟正黑體"/>
          <w:sz w:val="20"/>
        </w:rPr>
        <w:t>請求生成解答。</w:t>
      </w:r>
      <w:r>
        <w:rPr>
          <w:rFonts w:ascii="微軟正黑體" w:hAnsi="微軟正黑體"/>
          <w:sz w:val="20"/>
        </w:rPr>
        <w:br/>
        <w:t xml:space="preserve">• </w:t>
      </w:r>
      <w:r>
        <w:rPr>
          <w:rFonts w:ascii="微軟正黑體" w:hAnsi="微軟正黑體"/>
          <w:sz w:val="20"/>
        </w:rPr>
        <w:t>透過異步生成器以</w:t>
      </w:r>
      <w:r>
        <w:rPr>
          <w:rFonts w:ascii="微軟正黑體" w:hAnsi="微軟正黑體"/>
          <w:sz w:val="20"/>
        </w:rPr>
        <w:t xml:space="preserve"> Server-Sent Events (SSE) </w:t>
      </w:r>
      <w:r>
        <w:rPr>
          <w:rFonts w:ascii="微軟正黑體" w:hAnsi="微軟正黑體"/>
          <w:sz w:val="20"/>
        </w:rPr>
        <w:t>協定，向前端輸出包含了考題引用標籤</w:t>
      </w:r>
      <w:r>
        <w:rPr>
          <w:rFonts w:ascii="微軟正黑體" w:hAnsi="微軟正黑體"/>
          <w:sz w:val="20"/>
        </w:rPr>
        <w:t xml:space="preserve"> (citations) </w:t>
      </w:r>
      <w:r>
        <w:rPr>
          <w:rFonts w:ascii="微軟正黑體" w:hAnsi="微軟正黑體"/>
          <w:sz w:val="20"/>
        </w:rPr>
        <w:t>與流式文字。</w:t>
      </w:r>
    </w:p>
    <w:p w14:paraId="66E903AE" w14:textId="77777777" w:rsidR="008D01BD" w:rsidRDefault="008D01BD" w:rsidP="008D01BD">
      <w:pPr>
        <w:pStyle w:val="21"/>
        <w:spacing w:before="240" w:after="120"/>
      </w:pPr>
      <w:r>
        <w:rPr>
          <w:rFonts w:ascii="微軟正黑體" w:hAnsi="微軟正黑體"/>
          <w:b/>
          <w:color w:val="2980B9"/>
          <w:sz w:val="26"/>
        </w:rPr>
        <w:t>• static/app.js &amp; index.html</w:t>
      </w:r>
    </w:p>
    <w:p w14:paraId="143F1AAE" w14:textId="77777777" w:rsidR="008D01BD" w:rsidRDefault="008D01BD" w:rsidP="008D01BD">
      <w:pPr>
        <w:spacing w:after="120"/>
        <w:ind w:left="360"/>
      </w:pPr>
      <w:r>
        <w:rPr>
          <w:rFonts w:ascii="微軟正黑體" w:hAnsi="微軟正黑體"/>
          <w:sz w:val="20"/>
        </w:rPr>
        <w:t>前端單頁式應用程式</w:t>
      </w:r>
      <w:r>
        <w:rPr>
          <w:rFonts w:ascii="微軟正黑體" w:hAnsi="微軟正黑體"/>
          <w:sz w:val="20"/>
        </w:rPr>
        <w:t xml:space="preserve"> (SPA) </w:t>
      </w:r>
      <w:r>
        <w:rPr>
          <w:rFonts w:ascii="微軟正黑體" w:hAnsi="微軟正黑體"/>
          <w:sz w:val="20"/>
        </w:rPr>
        <w:t>的實作。</w:t>
      </w:r>
      <w:r>
        <w:rPr>
          <w:rFonts w:ascii="微軟正黑體" w:hAnsi="微軟正黑體"/>
          <w:sz w:val="20"/>
        </w:rPr>
        <w:br/>
        <w:t>• `index.html`</w:t>
      </w:r>
      <w:r>
        <w:rPr>
          <w:rFonts w:ascii="微軟正黑體" w:hAnsi="微軟正黑體"/>
          <w:sz w:val="20"/>
        </w:rPr>
        <w:t>：基於</w:t>
      </w:r>
      <w:r>
        <w:rPr>
          <w:rFonts w:ascii="微軟正黑體" w:hAnsi="微軟正黑體"/>
          <w:sz w:val="20"/>
        </w:rPr>
        <w:t xml:space="preserve"> CSS Grid </w:t>
      </w:r>
      <w:r>
        <w:rPr>
          <w:rFonts w:ascii="微軟正黑體" w:hAnsi="微軟正黑體"/>
          <w:sz w:val="20"/>
        </w:rPr>
        <w:t>與</w:t>
      </w:r>
      <w:r>
        <w:rPr>
          <w:rFonts w:ascii="微軟正黑體" w:hAnsi="微軟正黑體"/>
          <w:sz w:val="20"/>
        </w:rPr>
        <w:t xml:space="preserve"> Flexbox </w:t>
      </w:r>
      <w:r>
        <w:rPr>
          <w:rFonts w:ascii="微軟正黑體" w:hAnsi="微軟正黑體"/>
          <w:sz w:val="20"/>
        </w:rPr>
        <w:t>打造的極致深色質感動態介面，規劃了「</w:t>
      </w:r>
      <w:r>
        <w:rPr>
          <w:rFonts w:ascii="微軟正黑體" w:hAnsi="微軟正黑體"/>
          <w:sz w:val="20"/>
        </w:rPr>
        <w:t xml:space="preserve">RAG </w:t>
      </w:r>
      <w:r>
        <w:rPr>
          <w:rFonts w:ascii="微軟正黑體" w:hAnsi="微軟正黑體"/>
          <w:sz w:val="20"/>
        </w:rPr>
        <w:t>智能對話」、「語意搜尋」、「歷屆試題瀏覽」與「資料統計」四大分頁。</w:t>
      </w:r>
      <w:r>
        <w:rPr>
          <w:rFonts w:ascii="微軟正黑體" w:hAnsi="微軟正黑體"/>
          <w:sz w:val="20"/>
        </w:rPr>
        <w:br/>
        <w:t>• `app.js`</w:t>
      </w:r>
      <w:r>
        <w:rPr>
          <w:rFonts w:ascii="微軟正黑體" w:hAnsi="微軟正黑體"/>
          <w:sz w:val="20"/>
        </w:rPr>
        <w:t>：處理頁面切換、即時查詢過濾、呼叫</w:t>
      </w:r>
      <w:r>
        <w:rPr>
          <w:rFonts w:ascii="微軟正黑體" w:hAnsi="微軟正黑體"/>
          <w:sz w:val="20"/>
        </w:rPr>
        <w:t xml:space="preserve"> `/api/chat` </w:t>
      </w:r>
      <w:r>
        <w:rPr>
          <w:rFonts w:ascii="微軟正黑體" w:hAnsi="微軟正黑體"/>
          <w:sz w:val="20"/>
        </w:rPr>
        <w:t>讀取串流訊息並將</w:t>
      </w:r>
      <w:r>
        <w:rPr>
          <w:rFonts w:ascii="微軟正黑體" w:hAnsi="微軟正黑體"/>
          <w:sz w:val="20"/>
        </w:rPr>
        <w:t xml:space="preserve"> Markdown </w:t>
      </w:r>
      <w:r>
        <w:rPr>
          <w:rFonts w:ascii="微軟正黑體" w:hAnsi="微軟正黑體"/>
          <w:sz w:val="20"/>
        </w:rPr>
        <w:t>即時轉譯為</w:t>
      </w:r>
      <w:r>
        <w:rPr>
          <w:rFonts w:ascii="微軟正黑體" w:hAnsi="微軟正黑體"/>
          <w:sz w:val="20"/>
        </w:rPr>
        <w:t xml:space="preserve"> HTML</w:t>
      </w:r>
      <w:r>
        <w:rPr>
          <w:rFonts w:ascii="微軟正黑體" w:hAnsi="微軟正黑體"/>
          <w:sz w:val="20"/>
        </w:rPr>
        <w:t>，並在對話泡泡中動態加入參考文獻來源的超連結按鈕。</w:t>
      </w:r>
    </w:p>
    <w:p w14:paraId="53EF5156" w14:textId="77777777" w:rsidR="008D01BD" w:rsidRDefault="008D01BD" w:rsidP="008D01BD">
      <w:pPr>
        <w:pStyle w:val="1"/>
        <w:spacing w:before="360" w:after="160"/>
      </w:pPr>
      <w:r>
        <w:rPr>
          <w:rFonts w:ascii="微軟正黑體" w:hAnsi="微軟正黑體"/>
          <w:b/>
          <w:color w:val="1A5276"/>
          <w:sz w:val="36"/>
        </w:rPr>
        <w:lastRenderedPageBreak/>
        <w:t>四、</w:t>
      </w:r>
      <w:r>
        <w:rPr>
          <w:rFonts w:ascii="微軟正黑體" w:hAnsi="微軟正黑體"/>
          <w:b/>
          <w:color w:val="1A5276"/>
          <w:sz w:val="36"/>
        </w:rPr>
        <w:t xml:space="preserve"> </w:t>
      </w:r>
      <w:r>
        <w:rPr>
          <w:rFonts w:ascii="微軟正黑體" w:hAnsi="微軟正黑體"/>
          <w:b/>
          <w:color w:val="1A5276"/>
          <w:sz w:val="36"/>
        </w:rPr>
        <w:t>系統快速重構與執行順序</w:t>
      </w:r>
      <w:r>
        <w:rPr>
          <w:rFonts w:ascii="微軟正黑體" w:hAnsi="微軟正黑體"/>
          <w:b/>
          <w:color w:val="1A5276"/>
          <w:sz w:val="36"/>
        </w:rPr>
        <w:t xml:space="preserve"> (Build Pipeline Commands)</w:t>
      </w:r>
    </w:p>
    <w:tbl>
      <w:tblPr>
        <w:tblStyle w:val="-1"/>
        <w:tblW w:w="0" w:type="auto"/>
        <w:tblLook w:val="04A0" w:firstRow="1" w:lastRow="0" w:firstColumn="1" w:lastColumn="0" w:noHBand="0" w:noVBand="1"/>
      </w:tblPr>
      <w:tblGrid>
        <w:gridCol w:w="2609"/>
        <w:gridCol w:w="2767"/>
        <w:gridCol w:w="2930"/>
      </w:tblGrid>
      <w:tr w:rsidR="008D01BD" w14:paraId="59252EC9" w14:textId="77777777" w:rsidTr="00766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A5276"/>
          </w:tcPr>
          <w:p w14:paraId="1F103F10" w14:textId="77777777" w:rsidR="008D01BD" w:rsidRDefault="008D01BD" w:rsidP="0076684B">
            <w:r>
              <w:rPr>
                <w:rFonts w:ascii="微軟正黑體" w:hAnsi="微軟正黑體"/>
                <w:color w:val="FFFFFF"/>
                <w:sz w:val="20"/>
              </w:rPr>
              <w:t>建置順序</w:t>
            </w:r>
          </w:p>
        </w:tc>
        <w:tc>
          <w:tcPr>
            <w:tcW w:w="3120" w:type="dxa"/>
            <w:shd w:val="clear" w:color="auto" w:fill="1A5276"/>
          </w:tcPr>
          <w:p w14:paraId="4D501517" w14:textId="77777777" w:rsidR="008D01BD" w:rsidRDefault="008D01BD" w:rsidP="0076684B">
            <w:pPr>
              <w:cnfStyle w:val="100000000000" w:firstRow="1" w:lastRow="0" w:firstColumn="0" w:lastColumn="0" w:oddVBand="0" w:evenVBand="0" w:oddHBand="0" w:evenHBand="0" w:firstRowFirstColumn="0" w:firstRowLastColumn="0" w:lastRowFirstColumn="0" w:lastRowLastColumn="0"/>
            </w:pPr>
            <w:r>
              <w:rPr>
                <w:rFonts w:ascii="微軟正黑體" w:hAnsi="微軟正黑體"/>
                <w:color w:val="FFFFFF"/>
                <w:sz w:val="20"/>
              </w:rPr>
              <w:t>執行指令</w:t>
            </w:r>
          </w:p>
        </w:tc>
        <w:tc>
          <w:tcPr>
            <w:tcW w:w="3120" w:type="dxa"/>
            <w:shd w:val="clear" w:color="auto" w:fill="1A5276"/>
          </w:tcPr>
          <w:p w14:paraId="1445E9C0" w14:textId="77777777" w:rsidR="008D01BD" w:rsidRDefault="008D01BD" w:rsidP="0076684B">
            <w:pPr>
              <w:cnfStyle w:val="100000000000" w:firstRow="1" w:lastRow="0" w:firstColumn="0" w:lastColumn="0" w:oddVBand="0" w:evenVBand="0" w:oddHBand="0" w:evenHBand="0" w:firstRowFirstColumn="0" w:firstRowLastColumn="0" w:lastRowFirstColumn="0" w:lastRowLastColumn="0"/>
            </w:pPr>
            <w:r>
              <w:rPr>
                <w:rFonts w:ascii="微軟正黑體" w:hAnsi="微軟正黑體"/>
                <w:color w:val="FFFFFF"/>
                <w:sz w:val="20"/>
              </w:rPr>
              <w:t>階段輸出成果</w:t>
            </w:r>
          </w:p>
        </w:tc>
      </w:tr>
      <w:tr w:rsidR="008D01BD" w14:paraId="63E55599" w14:textId="77777777" w:rsidTr="00766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80AC2A" w14:textId="77777777" w:rsidR="008D01BD" w:rsidRDefault="008D01BD" w:rsidP="0076684B">
            <w:r>
              <w:rPr>
                <w:rFonts w:ascii="微軟正黑體" w:hAnsi="微軟正黑體"/>
                <w:sz w:val="19"/>
              </w:rPr>
              <w:t xml:space="preserve">Step 1: </w:t>
            </w:r>
            <w:r>
              <w:rPr>
                <w:rFonts w:ascii="微軟正黑體" w:hAnsi="微軟正黑體"/>
                <w:sz w:val="19"/>
              </w:rPr>
              <w:t>文件解析</w:t>
            </w:r>
          </w:p>
        </w:tc>
        <w:tc>
          <w:tcPr>
            <w:tcW w:w="3120" w:type="dxa"/>
          </w:tcPr>
          <w:p w14:paraId="1D598440" w14:textId="77777777" w:rsidR="008D01BD" w:rsidRDefault="008D01BD" w:rsidP="0076684B">
            <w:pPr>
              <w:cnfStyle w:val="000000100000" w:firstRow="0" w:lastRow="0" w:firstColumn="0" w:lastColumn="0" w:oddVBand="0" w:evenVBand="0" w:oddHBand="1" w:evenHBand="0" w:firstRowFirstColumn="0" w:firstRowLastColumn="0" w:lastRowFirstColumn="0" w:lastRowLastColumn="0"/>
            </w:pPr>
            <w:r>
              <w:rPr>
                <w:rFonts w:ascii="Courier New" w:hAnsi="Courier New"/>
                <w:b/>
                <w:color w:val="C0392B"/>
                <w:sz w:val="18"/>
              </w:rPr>
              <w:t>python3 parser.py</w:t>
            </w:r>
          </w:p>
        </w:tc>
        <w:tc>
          <w:tcPr>
            <w:tcW w:w="3120" w:type="dxa"/>
          </w:tcPr>
          <w:p w14:paraId="0E335F8D" w14:textId="77777777" w:rsidR="008D01BD" w:rsidRDefault="008D01BD" w:rsidP="0076684B">
            <w:pPr>
              <w:cnfStyle w:val="000000100000" w:firstRow="0" w:lastRow="0" w:firstColumn="0" w:lastColumn="0" w:oddVBand="0" w:evenVBand="0" w:oddHBand="1" w:evenHBand="0" w:firstRowFirstColumn="0" w:firstRowLastColumn="0" w:lastRowFirstColumn="0" w:lastRowLastColumn="0"/>
            </w:pPr>
            <w:r>
              <w:rPr>
                <w:rFonts w:ascii="微軟正黑體" w:hAnsi="微軟正黑體"/>
                <w:sz w:val="19"/>
              </w:rPr>
              <w:t>將</w:t>
            </w:r>
            <w:r>
              <w:rPr>
                <w:rFonts w:ascii="微軟正黑體" w:hAnsi="微軟正黑體"/>
                <w:sz w:val="19"/>
              </w:rPr>
              <w:t xml:space="preserve"> Word </w:t>
            </w:r>
            <w:r>
              <w:rPr>
                <w:rFonts w:ascii="微軟正黑體" w:hAnsi="微軟正黑體"/>
                <w:sz w:val="19"/>
              </w:rPr>
              <w:t>轉為結構化的</w:t>
            </w:r>
            <w:r>
              <w:rPr>
                <w:rFonts w:ascii="微軟正黑體" w:hAnsi="微軟正黑體"/>
                <w:sz w:val="19"/>
              </w:rPr>
              <w:t xml:space="preserve"> parsed_questions.json</w:t>
            </w:r>
          </w:p>
        </w:tc>
      </w:tr>
      <w:tr w:rsidR="008D01BD" w14:paraId="53253E73" w14:textId="77777777" w:rsidTr="0076684B">
        <w:tc>
          <w:tcPr>
            <w:cnfStyle w:val="001000000000" w:firstRow="0" w:lastRow="0" w:firstColumn="1" w:lastColumn="0" w:oddVBand="0" w:evenVBand="0" w:oddHBand="0" w:evenHBand="0" w:firstRowFirstColumn="0" w:firstRowLastColumn="0" w:lastRowFirstColumn="0" w:lastRowLastColumn="0"/>
            <w:tcW w:w="3120" w:type="dxa"/>
          </w:tcPr>
          <w:p w14:paraId="7011C351" w14:textId="77777777" w:rsidR="008D01BD" w:rsidRDefault="008D01BD" w:rsidP="0076684B">
            <w:r>
              <w:rPr>
                <w:rFonts w:ascii="微軟正黑體" w:hAnsi="微軟正黑體"/>
                <w:sz w:val="19"/>
              </w:rPr>
              <w:t xml:space="preserve">Step 2: </w:t>
            </w:r>
            <w:r>
              <w:rPr>
                <w:rFonts w:ascii="微軟正黑體" w:hAnsi="微軟正黑體"/>
                <w:sz w:val="19"/>
              </w:rPr>
              <w:t>向量庫初始化</w:t>
            </w:r>
          </w:p>
        </w:tc>
        <w:tc>
          <w:tcPr>
            <w:tcW w:w="3120" w:type="dxa"/>
          </w:tcPr>
          <w:p w14:paraId="747EFA7A" w14:textId="77777777" w:rsidR="008D01BD" w:rsidRDefault="008D01BD" w:rsidP="0076684B">
            <w:pPr>
              <w:cnfStyle w:val="000000000000" w:firstRow="0" w:lastRow="0" w:firstColumn="0" w:lastColumn="0" w:oddVBand="0" w:evenVBand="0" w:oddHBand="0" w:evenHBand="0" w:firstRowFirstColumn="0" w:firstRowLastColumn="0" w:lastRowFirstColumn="0" w:lastRowLastColumn="0"/>
            </w:pPr>
            <w:r>
              <w:rPr>
                <w:rFonts w:ascii="Courier New" w:hAnsi="Courier New"/>
                <w:b/>
                <w:color w:val="C0392B"/>
                <w:sz w:val="18"/>
              </w:rPr>
              <w:t>python3 embedder.py</w:t>
            </w:r>
          </w:p>
        </w:tc>
        <w:tc>
          <w:tcPr>
            <w:tcW w:w="3120" w:type="dxa"/>
          </w:tcPr>
          <w:p w14:paraId="465C047E" w14:textId="77777777" w:rsidR="008D01BD" w:rsidRDefault="008D01BD" w:rsidP="0076684B">
            <w:pPr>
              <w:cnfStyle w:val="000000000000" w:firstRow="0" w:lastRow="0" w:firstColumn="0" w:lastColumn="0" w:oddVBand="0" w:evenVBand="0" w:oddHBand="0" w:evenHBand="0" w:firstRowFirstColumn="0" w:firstRowLastColumn="0" w:lastRowFirstColumn="0" w:lastRowLastColumn="0"/>
            </w:pPr>
            <w:r>
              <w:rPr>
                <w:rFonts w:ascii="微軟正黑體" w:hAnsi="微軟正黑體"/>
                <w:sz w:val="19"/>
              </w:rPr>
              <w:t>呼叫</w:t>
            </w:r>
            <w:r>
              <w:rPr>
                <w:rFonts w:ascii="微軟正黑體" w:hAnsi="微軟正黑體"/>
                <w:sz w:val="19"/>
              </w:rPr>
              <w:t xml:space="preserve"> Ollama </w:t>
            </w:r>
            <w:r>
              <w:rPr>
                <w:rFonts w:ascii="微軟正黑體" w:hAnsi="微軟正黑體"/>
                <w:sz w:val="19"/>
              </w:rPr>
              <w:t>生成向量並建立</w:t>
            </w:r>
            <w:r>
              <w:rPr>
                <w:rFonts w:ascii="微軟正黑體" w:hAnsi="微軟正黑體"/>
                <w:sz w:val="19"/>
              </w:rPr>
              <w:t xml:space="preserve"> rag_database.db</w:t>
            </w:r>
          </w:p>
        </w:tc>
      </w:tr>
      <w:tr w:rsidR="008D01BD" w14:paraId="125EEBF0" w14:textId="77777777" w:rsidTr="00766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D99219" w14:textId="77777777" w:rsidR="008D01BD" w:rsidRDefault="008D01BD" w:rsidP="0076684B">
            <w:r>
              <w:rPr>
                <w:rFonts w:ascii="微軟正黑體" w:hAnsi="微軟正黑體"/>
                <w:sz w:val="19"/>
              </w:rPr>
              <w:t xml:space="preserve">Step 3: </w:t>
            </w:r>
            <w:r>
              <w:rPr>
                <w:rFonts w:ascii="微軟正黑體" w:hAnsi="微軟正黑體"/>
                <w:sz w:val="19"/>
              </w:rPr>
              <w:t>啟動後端服務</w:t>
            </w:r>
          </w:p>
        </w:tc>
        <w:tc>
          <w:tcPr>
            <w:tcW w:w="3120" w:type="dxa"/>
          </w:tcPr>
          <w:p w14:paraId="73C6BE7E" w14:textId="77777777" w:rsidR="008D01BD" w:rsidRDefault="008D01BD" w:rsidP="0076684B">
            <w:pPr>
              <w:cnfStyle w:val="000000100000" w:firstRow="0" w:lastRow="0" w:firstColumn="0" w:lastColumn="0" w:oddVBand="0" w:evenVBand="0" w:oddHBand="1" w:evenHBand="0" w:firstRowFirstColumn="0" w:firstRowLastColumn="0" w:lastRowFirstColumn="0" w:lastRowLastColumn="0"/>
            </w:pPr>
            <w:r>
              <w:rPr>
                <w:rFonts w:ascii="Courier New" w:hAnsi="Courier New"/>
                <w:b/>
                <w:color w:val="C0392B"/>
                <w:sz w:val="18"/>
              </w:rPr>
              <w:t>python3 app.py</w:t>
            </w:r>
          </w:p>
        </w:tc>
        <w:tc>
          <w:tcPr>
            <w:tcW w:w="3120" w:type="dxa"/>
          </w:tcPr>
          <w:p w14:paraId="2A86D9D1" w14:textId="77777777" w:rsidR="008D01BD" w:rsidRDefault="008D01BD" w:rsidP="0076684B">
            <w:pPr>
              <w:cnfStyle w:val="000000100000" w:firstRow="0" w:lastRow="0" w:firstColumn="0" w:lastColumn="0" w:oddVBand="0" w:evenVBand="0" w:oddHBand="1" w:evenHBand="0" w:firstRowFirstColumn="0" w:firstRowLastColumn="0" w:lastRowFirstColumn="0" w:lastRowLastColumn="0"/>
            </w:pPr>
            <w:r>
              <w:rPr>
                <w:rFonts w:ascii="微軟正黑體" w:hAnsi="微軟正黑體"/>
                <w:sz w:val="19"/>
              </w:rPr>
              <w:t>啟動</w:t>
            </w:r>
            <w:r>
              <w:rPr>
                <w:rFonts w:ascii="微軟正黑體" w:hAnsi="微軟正黑體"/>
                <w:sz w:val="19"/>
              </w:rPr>
              <w:t xml:space="preserve"> FastAPI</w:t>
            </w:r>
            <w:r>
              <w:rPr>
                <w:rFonts w:ascii="微軟正黑體" w:hAnsi="微軟正黑體"/>
                <w:sz w:val="19"/>
              </w:rPr>
              <w:t>，監聽</w:t>
            </w:r>
            <w:r>
              <w:rPr>
                <w:rFonts w:ascii="微軟正黑體" w:hAnsi="微軟正黑體"/>
                <w:sz w:val="19"/>
              </w:rPr>
              <w:t xml:space="preserve"> http://localhost:8000</w:t>
            </w:r>
          </w:p>
        </w:tc>
      </w:tr>
    </w:tbl>
    <w:p w14:paraId="52A3CBB4" w14:textId="5E8E14D3" w:rsidR="008A0E1F" w:rsidRDefault="008A0E1F" w:rsidP="008A0E1F">
      <w:pPr>
        <w:rPr>
          <w:lang w:eastAsia="zh-TW"/>
        </w:rPr>
      </w:pPr>
    </w:p>
    <w:p w14:paraId="70CA99DF" w14:textId="77777777" w:rsidR="008A0E1F" w:rsidRDefault="008A0E1F" w:rsidP="008A0E1F">
      <w:pPr>
        <w:pStyle w:val="1"/>
        <w:rPr>
          <w:lang w:eastAsia="zh-TW"/>
        </w:rPr>
      </w:pPr>
      <w:r>
        <w:rPr>
          <w:rFonts w:ascii="微軟正黑體" w:hAnsi="微軟正黑體"/>
          <w:b/>
          <w:color w:val="003366"/>
          <w:sz w:val="40"/>
          <w:lang w:eastAsia="zh-TW"/>
        </w:rPr>
        <w:t>第</w:t>
      </w:r>
      <w:r>
        <w:rPr>
          <w:rFonts w:ascii="微軟正黑體" w:hAnsi="微軟正黑體"/>
          <w:b/>
          <w:color w:val="003366"/>
          <w:sz w:val="40"/>
          <w:lang w:eastAsia="zh-TW"/>
        </w:rPr>
        <w:t xml:space="preserve"> 2 </w:t>
      </w:r>
      <w:r>
        <w:rPr>
          <w:rFonts w:ascii="微軟正黑體" w:hAnsi="微軟正黑體"/>
          <w:b/>
          <w:color w:val="003366"/>
          <w:sz w:val="40"/>
          <w:lang w:eastAsia="zh-TW"/>
        </w:rPr>
        <w:t>章：</w:t>
      </w:r>
      <w:r>
        <w:rPr>
          <w:rFonts w:ascii="微軟正黑體" w:hAnsi="微軟正黑體"/>
          <w:b/>
          <w:color w:val="003366"/>
          <w:sz w:val="40"/>
          <w:lang w:eastAsia="zh-TW"/>
        </w:rPr>
        <w:t>AquaRAG_</w:t>
      </w:r>
      <w:r>
        <w:rPr>
          <w:rFonts w:ascii="微軟正黑體" w:hAnsi="微軟正黑體"/>
          <w:b/>
          <w:color w:val="003366"/>
          <w:sz w:val="40"/>
          <w:lang w:eastAsia="zh-TW"/>
        </w:rPr>
        <w:t>系統架構與</w:t>
      </w:r>
      <w:r>
        <w:rPr>
          <w:rFonts w:ascii="微軟正黑體" w:hAnsi="微軟正黑體"/>
          <w:b/>
          <w:color w:val="003366"/>
          <w:sz w:val="40"/>
          <w:lang w:eastAsia="zh-TW"/>
        </w:rPr>
        <w:t>RAG</w:t>
      </w:r>
      <w:r>
        <w:rPr>
          <w:rFonts w:ascii="微軟正黑體" w:hAnsi="微軟正黑體"/>
          <w:b/>
          <w:color w:val="003366"/>
          <w:sz w:val="40"/>
          <w:lang w:eastAsia="zh-TW"/>
        </w:rPr>
        <w:t>模型建置指南</w:t>
      </w:r>
    </w:p>
    <w:p w14:paraId="277DE5EB" w14:textId="77777777" w:rsidR="008A0E1F" w:rsidRDefault="008A0E1F" w:rsidP="008A0E1F">
      <w:pPr>
        <w:pStyle w:val="21"/>
        <w:rPr>
          <w:lang w:eastAsia="zh-TW"/>
        </w:rPr>
      </w:pPr>
      <w:r>
        <w:rPr>
          <w:rFonts w:ascii="微軟正黑體" w:hAnsi="微軟正黑體"/>
          <w:b/>
          <w:color w:val="0066CC"/>
          <w:sz w:val="28"/>
          <w:lang w:eastAsia="zh-TW"/>
        </w:rPr>
        <w:t>二、</w:t>
      </w:r>
      <w:r>
        <w:rPr>
          <w:rFonts w:ascii="微軟正黑體" w:hAnsi="微軟正黑體"/>
          <w:b/>
          <w:color w:val="0066CC"/>
          <w:sz w:val="28"/>
          <w:lang w:eastAsia="zh-TW"/>
        </w:rPr>
        <w:t xml:space="preserve"> </w:t>
      </w:r>
      <w:r>
        <w:rPr>
          <w:rFonts w:ascii="微軟正黑體" w:hAnsi="微軟正黑體"/>
          <w:b/>
          <w:color w:val="0066CC"/>
          <w:sz w:val="28"/>
          <w:lang w:eastAsia="zh-TW"/>
        </w:rPr>
        <w:t>結構化文件解析器設計實務</w:t>
      </w:r>
    </w:p>
    <w:p w14:paraId="23EA1D0C" w14:textId="77777777" w:rsidR="008A0E1F" w:rsidRDefault="008A0E1F" w:rsidP="008A0E1F">
      <w:pPr>
        <w:spacing w:before="120" w:after="120" w:line="312" w:lineRule="auto"/>
        <w:rPr>
          <w:lang w:eastAsia="zh-TW"/>
        </w:rPr>
      </w:pPr>
      <w:r>
        <w:rPr>
          <w:rFonts w:ascii="微軟正黑體" w:hAnsi="微軟正黑體"/>
          <w:lang w:eastAsia="zh-TW"/>
        </w:rPr>
        <w:t xml:space="preserve">parser.py </w:t>
      </w:r>
      <w:r>
        <w:rPr>
          <w:rFonts w:ascii="微軟正黑體" w:hAnsi="微軟正黑體"/>
          <w:lang w:eastAsia="zh-TW"/>
        </w:rPr>
        <w:t>是本系統的資料預處理核心，負責將上傳的</w:t>
      </w:r>
      <w:r>
        <w:rPr>
          <w:rFonts w:ascii="微軟正黑體" w:hAnsi="微軟正黑體"/>
          <w:lang w:eastAsia="zh-TW"/>
        </w:rPr>
        <w:t xml:space="preserve"> .docx </w:t>
      </w:r>
      <w:r>
        <w:rPr>
          <w:rFonts w:ascii="微軟正黑體" w:hAnsi="微軟正黑體"/>
          <w:lang w:eastAsia="zh-TW"/>
        </w:rPr>
        <w:t>文件轉換為結構化的</w:t>
      </w:r>
      <w:r>
        <w:rPr>
          <w:rFonts w:ascii="微軟正黑體" w:hAnsi="微軟正黑體"/>
          <w:lang w:eastAsia="zh-TW"/>
        </w:rPr>
        <w:t xml:space="preserve"> JSON </w:t>
      </w:r>
      <w:r>
        <w:rPr>
          <w:rFonts w:ascii="微軟正黑體" w:hAnsi="微軟正黑體"/>
          <w:lang w:eastAsia="zh-TW"/>
        </w:rPr>
        <w:t>格式。該程式利用</w:t>
      </w:r>
      <w:r>
        <w:rPr>
          <w:rFonts w:ascii="微軟正黑體" w:hAnsi="微軟正黑體"/>
          <w:lang w:eastAsia="zh-TW"/>
        </w:rPr>
        <w:t xml:space="preserve"> python-docx </w:t>
      </w:r>
      <w:r>
        <w:rPr>
          <w:rFonts w:ascii="微軟正黑體" w:hAnsi="微軟正黑體"/>
          <w:lang w:eastAsia="zh-TW"/>
        </w:rPr>
        <w:t>庫，遞迴遍歷文件中的段落與表格。其關鍵在於</w:t>
      </w:r>
      <w:r>
        <w:rPr>
          <w:rFonts w:ascii="微軟正黑體" w:hAnsi="微軟正黑體"/>
          <w:lang w:eastAsia="zh-TW"/>
        </w:rPr>
        <w:t xml:space="preserve"> iter_block_items </w:t>
      </w:r>
      <w:r>
        <w:rPr>
          <w:rFonts w:ascii="微軟正黑體" w:hAnsi="微軟正黑體"/>
          <w:lang w:eastAsia="zh-TW"/>
        </w:rPr>
        <w:t>函式，它能精確保持段落與表格在文檔中的原始順序。此外，透過</w:t>
      </w:r>
      <w:r>
        <w:rPr>
          <w:rFonts w:ascii="微軟正黑體" w:hAnsi="微軟正黑體"/>
          <w:lang w:eastAsia="zh-TW"/>
        </w:rPr>
        <w:t xml:space="preserve"> table_to_markdown </w:t>
      </w:r>
      <w:r>
        <w:rPr>
          <w:rFonts w:ascii="微軟正黑體" w:hAnsi="微軟正黑體"/>
          <w:lang w:eastAsia="zh-TW"/>
        </w:rPr>
        <w:t>函式將</w:t>
      </w:r>
      <w:r>
        <w:rPr>
          <w:rFonts w:ascii="微軟正黑體" w:hAnsi="微軟正黑體"/>
          <w:lang w:eastAsia="zh-TW"/>
        </w:rPr>
        <w:t xml:space="preserve"> Word </w:t>
      </w:r>
      <w:r>
        <w:rPr>
          <w:rFonts w:ascii="微軟正黑體" w:hAnsi="微軟正黑體"/>
          <w:lang w:eastAsia="zh-TW"/>
        </w:rPr>
        <w:t>中的表格自動轉換為</w:t>
      </w:r>
      <w:r>
        <w:rPr>
          <w:rFonts w:ascii="微軟正黑體" w:hAnsi="微軟正黑體"/>
          <w:lang w:eastAsia="zh-TW"/>
        </w:rPr>
        <w:t xml:space="preserve"> Markdown </w:t>
      </w:r>
      <w:r>
        <w:rPr>
          <w:rFonts w:ascii="微軟正黑體" w:hAnsi="微軟正黑體"/>
          <w:lang w:eastAsia="zh-TW"/>
        </w:rPr>
        <w:t>語法的文字，確保大語言模型在後續檢索中能正確解讀表格中的結構化數據。在分塊（</w:t>
      </w:r>
      <w:r>
        <w:rPr>
          <w:rFonts w:ascii="微軟正黑體" w:hAnsi="微軟正黑體"/>
          <w:lang w:eastAsia="zh-TW"/>
        </w:rPr>
        <w:t>Chunking</w:t>
      </w:r>
      <w:r>
        <w:rPr>
          <w:rFonts w:ascii="微軟正黑體" w:hAnsi="微軟正黑體"/>
          <w:lang w:eastAsia="zh-TW"/>
        </w:rPr>
        <w:t>）策略上，程式設計了靈活的區塊切割與重疊度控制，防止語意在邊界處斷裂。</w:t>
      </w:r>
    </w:p>
    <w:p w14:paraId="6769236F" w14:textId="77777777" w:rsidR="008A0E1F" w:rsidRDefault="008A0E1F" w:rsidP="008A0E1F">
      <w:pPr>
        <w:spacing w:before="120" w:after="120" w:line="312" w:lineRule="auto"/>
        <w:rPr>
          <w:lang w:eastAsia="zh-TW"/>
        </w:rPr>
      </w:pPr>
      <w:r>
        <w:rPr>
          <w:rFonts w:ascii="微軟正黑體" w:hAnsi="微軟正黑體"/>
          <w:i/>
          <w:color w:val="008080"/>
          <w:lang w:eastAsia="zh-TW"/>
        </w:rPr>
        <w:lastRenderedPageBreak/>
        <w:t>【實務應用案例】以魚類缺氧生理為例：當輸入「高溫導致草魚浮頭」時，</w:t>
      </w:r>
      <w:r>
        <w:rPr>
          <w:rFonts w:ascii="微軟正黑體" w:hAnsi="微軟正黑體"/>
          <w:i/>
          <w:color w:val="008080"/>
          <w:lang w:eastAsia="zh-TW"/>
        </w:rPr>
        <w:t xml:space="preserve">parser.py </w:t>
      </w:r>
      <w:r>
        <w:rPr>
          <w:rFonts w:ascii="微軟正黑體" w:hAnsi="微軟正黑體"/>
          <w:i/>
          <w:color w:val="008080"/>
          <w:lang w:eastAsia="zh-TW"/>
        </w:rPr>
        <w:t>能將講義中的表格解析為</w:t>
      </w:r>
      <w:r>
        <w:rPr>
          <w:rFonts w:ascii="微軟正黑體" w:hAnsi="微軟正黑體"/>
          <w:i/>
          <w:color w:val="008080"/>
          <w:lang w:eastAsia="zh-TW"/>
        </w:rPr>
        <w:t xml:space="preserve"> Markdown </w:t>
      </w:r>
      <w:r>
        <w:rPr>
          <w:rFonts w:ascii="微軟正黑體" w:hAnsi="微軟正黑體"/>
          <w:i/>
          <w:color w:val="008080"/>
          <w:lang w:eastAsia="zh-TW"/>
        </w:rPr>
        <w:t>文字，</w:t>
      </w:r>
      <w:r>
        <w:rPr>
          <w:rFonts w:ascii="微軟正黑體" w:hAnsi="微軟正黑體"/>
          <w:i/>
          <w:color w:val="008080"/>
          <w:lang w:eastAsia="zh-TW"/>
        </w:rPr>
        <w:t xml:space="preserve">embedder.py </w:t>
      </w:r>
      <w:r>
        <w:rPr>
          <w:rFonts w:ascii="微軟正黑體" w:hAnsi="微軟正黑體"/>
          <w:i/>
          <w:color w:val="008080"/>
          <w:lang w:eastAsia="zh-TW"/>
        </w:rPr>
        <w:t>則將其編碼為向量。當系統進行檢索時，即使文件中沒有完全相同的字眼，也能透過語意相似度檢索出關於「夏季溶氧不足、生理性窒息與應急處理」的段落，精準推薦全池灑生石灰與開水車的對策。</w:t>
      </w:r>
    </w:p>
    <w:p w14:paraId="47813D81"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parser.py</w:t>
      </w:r>
    </w:p>
    <w:tbl>
      <w:tblPr>
        <w:tblW w:w="0" w:type="auto"/>
        <w:jc w:val="center"/>
        <w:tblLook w:val="04A0" w:firstRow="1" w:lastRow="0" w:firstColumn="1" w:lastColumn="0" w:noHBand="0" w:noVBand="1"/>
      </w:tblPr>
      <w:tblGrid>
        <w:gridCol w:w="8276"/>
      </w:tblGrid>
      <w:tr w:rsidR="008A0E1F" w14:paraId="4D56CFC3" w14:textId="77777777" w:rsidTr="00FB6D5E">
        <w:trPr>
          <w:jc w:val="center"/>
        </w:trPr>
        <w:tc>
          <w:tcPr>
            <w:tcW w:w="9360" w:type="dxa"/>
            <w:tcBorders>
              <w:left w:val="single" w:sz="24" w:space="0" w:color="007ACC"/>
            </w:tcBorders>
            <w:shd w:val="clear" w:color="auto" w:fill="F5F5F5"/>
          </w:tcPr>
          <w:p w14:paraId="44215215" w14:textId="77777777" w:rsidR="008A0E1F" w:rsidRDefault="008A0E1F" w:rsidP="00FB6D5E">
            <w:pPr>
              <w:spacing w:before="120" w:after="120"/>
            </w:pPr>
            <w:r>
              <w:rPr>
                <w:rFonts w:ascii="Consolas" w:hAnsi="Consolas"/>
                <w:color w:val="1E1E1E"/>
                <w:sz w:val="17"/>
              </w:rPr>
              <w:t>import docx</w:t>
            </w:r>
            <w:r>
              <w:rPr>
                <w:rFonts w:ascii="Consolas" w:hAnsi="Consolas"/>
                <w:color w:val="1E1E1E"/>
                <w:sz w:val="17"/>
              </w:rPr>
              <w:br/>
              <w:t>import json</w:t>
            </w:r>
            <w:r>
              <w:rPr>
                <w:rFonts w:ascii="Consolas" w:hAnsi="Consolas"/>
                <w:color w:val="1E1E1E"/>
                <w:sz w:val="17"/>
              </w:rPr>
              <w:br/>
              <w:t>import re</w:t>
            </w:r>
            <w:r>
              <w:rPr>
                <w:rFonts w:ascii="Consolas" w:hAnsi="Consolas"/>
                <w:color w:val="1E1E1E"/>
                <w:sz w:val="17"/>
              </w:rPr>
              <w:br/>
              <w:t>import os</w:t>
            </w:r>
            <w:r>
              <w:rPr>
                <w:rFonts w:ascii="Consolas" w:hAnsi="Consolas"/>
                <w:color w:val="1E1E1E"/>
                <w:sz w:val="17"/>
              </w:rPr>
              <w:br/>
              <w:t>from docx.oxml import OxmlElement</w:t>
            </w:r>
            <w:r>
              <w:rPr>
                <w:rFonts w:ascii="Consolas" w:hAnsi="Consolas"/>
                <w:color w:val="1E1E1E"/>
                <w:sz w:val="17"/>
              </w:rPr>
              <w:br/>
              <w:t>from docx.oxml.ns import qn</w:t>
            </w:r>
            <w:r>
              <w:rPr>
                <w:rFonts w:ascii="Consolas" w:hAnsi="Consolas"/>
                <w:color w:val="1E1E1E"/>
                <w:sz w:val="17"/>
              </w:rPr>
              <w:br/>
              <w:t>from docx.text.paragraph import Paragraph</w:t>
            </w:r>
            <w:r>
              <w:rPr>
                <w:rFonts w:ascii="Consolas" w:hAnsi="Consolas"/>
                <w:color w:val="1E1E1E"/>
                <w:sz w:val="17"/>
              </w:rPr>
              <w:br/>
              <w:t>from docx.table import Table, _Cell</w:t>
            </w:r>
            <w:r>
              <w:rPr>
                <w:rFonts w:ascii="Consolas" w:hAnsi="Consolas"/>
                <w:color w:val="1E1E1E"/>
                <w:sz w:val="17"/>
              </w:rPr>
              <w:br/>
            </w:r>
            <w:r>
              <w:rPr>
                <w:rFonts w:ascii="Consolas" w:hAnsi="Consolas"/>
                <w:color w:val="1E1E1E"/>
                <w:sz w:val="17"/>
              </w:rPr>
              <w:br/>
              <w:t>def iter_block_items(parent):</w:t>
            </w:r>
            <w:r>
              <w:rPr>
                <w:rFonts w:ascii="Consolas" w:hAnsi="Consolas"/>
                <w:color w:val="1E1E1E"/>
                <w:sz w:val="17"/>
              </w:rPr>
              <w:br/>
              <w:t xml:space="preserve">    """</w:t>
            </w:r>
            <w:r>
              <w:rPr>
                <w:rFonts w:ascii="Consolas" w:hAnsi="Consolas"/>
                <w:color w:val="1E1E1E"/>
                <w:sz w:val="17"/>
              </w:rPr>
              <w:br/>
              <w:t xml:space="preserve">    Yield each paragraph and table child within `parent`, in document order.</w:t>
            </w:r>
            <w:r>
              <w:rPr>
                <w:rFonts w:ascii="Consolas" w:hAnsi="Consolas"/>
                <w:color w:val="1E1E1E"/>
                <w:sz w:val="17"/>
              </w:rPr>
              <w:br/>
              <w:t xml:space="preserve">    """</w:t>
            </w:r>
            <w:r>
              <w:rPr>
                <w:rFonts w:ascii="Consolas" w:hAnsi="Consolas"/>
                <w:color w:val="1E1E1E"/>
                <w:sz w:val="17"/>
              </w:rPr>
              <w:br/>
              <w:t xml:space="preserve">    from docx.document import Document</w:t>
            </w:r>
            <w:r>
              <w:rPr>
                <w:rFonts w:ascii="Consolas" w:hAnsi="Consolas"/>
                <w:color w:val="1E1E1E"/>
                <w:sz w:val="17"/>
              </w:rPr>
              <w:br/>
              <w:t xml:space="preserve">    if isinstance(parent, Document):</w:t>
            </w:r>
            <w:r>
              <w:rPr>
                <w:rFonts w:ascii="Consolas" w:hAnsi="Consolas"/>
                <w:color w:val="1E1E1E"/>
                <w:sz w:val="17"/>
              </w:rPr>
              <w:br/>
              <w:t xml:space="preserve">        parent_elm = parent.element.body</w:t>
            </w:r>
            <w:r>
              <w:rPr>
                <w:rFonts w:ascii="Consolas" w:hAnsi="Consolas"/>
                <w:color w:val="1E1E1E"/>
                <w:sz w:val="17"/>
              </w:rPr>
              <w:br/>
              <w:t xml:space="preserve">    elif isinstance(parent, _Cell):</w:t>
            </w:r>
            <w:r>
              <w:rPr>
                <w:rFonts w:ascii="Consolas" w:hAnsi="Consolas"/>
                <w:color w:val="1E1E1E"/>
                <w:sz w:val="17"/>
              </w:rPr>
              <w:br/>
              <w:t xml:space="preserve">        parent_elm = parent._tc</w:t>
            </w:r>
            <w:r>
              <w:rPr>
                <w:rFonts w:ascii="Consolas" w:hAnsi="Consolas"/>
                <w:color w:val="1E1E1E"/>
                <w:sz w:val="17"/>
              </w:rPr>
              <w:br/>
              <w:t xml:space="preserve">    else:</w:t>
            </w:r>
            <w:r>
              <w:rPr>
                <w:rFonts w:ascii="Consolas" w:hAnsi="Consolas"/>
                <w:color w:val="1E1E1E"/>
                <w:sz w:val="17"/>
              </w:rPr>
              <w:br/>
              <w:t xml:space="preserve">        raise TypeError("Unknown parent type")</w:t>
            </w:r>
            <w:r>
              <w:rPr>
                <w:rFonts w:ascii="Consolas" w:hAnsi="Consolas"/>
                <w:color w:val="1E1E1E"/>
                <w:sz w:val="17"/>
              </w:rPr>
              <w:br/>
            </w:r>
            <w:r>
              <w:rPr>
                <w:rFonts w:ascii="Consolas" w:hAnsi="Consolas"/>
                <w:color w:val="1E1E1E"/>
                <w:sz w:val="17"/>
              </w:rPr>
              <w:br/>
              <w:t xml:space="preserve">    for child in parent_elm.iterchildren():</w:t>
            </w:r>
            <w:r>
              <w:rPr>
                <w:rFonts w:ascii="Consolas" w:hAnsi="Consolas"/>
                <w:color w:val="1E1E1E"/>
                <w:sz w:val="17"/>
              </w:rPr>
              <w:br/>
              <w:t xml:space="preserve">        if child.tag.endswith('p'):</w:t>
            </w:r>
            <w:r>
              <w:rPr>
                <w:rFonts w:ascii="Consolas" w:hAnsi="Consolas"/>
                <w:color w:val="1E1E1E"/>
                <w:sz w:val="17"/>
              </w:rPr>
              <w:br/>
            </w:r>
            <w:r>
              <w:rPr>
                <w:rFonts w:ascii="Consolas" w:hAnsi="Consolas"/>
                <w:color w:val="1E1E1E"/>
                <w:sz w:val="17"/>
              </w:rPr>
              <w:lastRenderedPageBreak/>
              <w:t xml:space="preserve">            yield Paragraph(child, parent)</w:t>
            </w:r>
            <w:r>
              <w:rPr>
                <w:rFonts w:ascii="Consolas" w:hAnsi="Consolas"/>
                <w:color w:val="1E1E1E"/>
                <w:sz w:val="17"/>
              </w:rPr>
              <w:br/>
              <w:t xml:space="preserve">        elif child.tag.endswith('tbl'):</w:t>
            </w:r>
            <w:r>
              <w:rPr>
                <w:rFonts w:ascii="Consolas" w:hAnsi="Consolas"/>
                <w:color w:val="1E1E1E"/>
                <w:sz w:val="17"/>
              </w:rPr>
              <w:br/>
              <w:t xml:space="preserve">            yield Table(child, parent)</w:t>
            </w:r>
            <w:r>
              <w:rPr>
                <w:rFonts w:ascii="Consolas" w:hAnsi="Consolas"/>
                <w:color w:val="1E1E1E"/>
                <w:sz w:val="17"/>
              </w:rPr>
              <w:br/>
            </w:r>
            <w:r>
              <w:rPr>
                <w:rFonts w:ascii="Consolas" w:hAnsi="Consolas"/>
                <w:color w:val="1E1E1E"/>
                <w:sz w:val="17"/>
              </w:rPr>
              <w:br/>
              <w:t>def table_to_markdown(table):</w:t>
            </w:r>
            <w:r>
              <w:rPr>
                <w:rFonts w:ascii="Consolas" w:hAnsi="Consolas"/>
                <w:color w:val="1E1E1E"/>
                <w:sz w:val="17"/>
              </w:rPr>
              <w:br/>
              <w:t xml:space="preserve">    """</w:t>
            </w:r>
            <w:r>
              <w:rPr>
                <w:rFonts w:ascii="Consolas" w:hAnsi="Consolas"/>
                <w:color w:val="1E1E1E"/>
                <w:sz w:val="17"/>
              </w:rPr>
              <w:br/>
              <w:t xml:space="preserve">    Convert a python-docx table to a markdown table string.</w:t>
            </w:r>
            <w:r>
              <w:rPr>
                <w:rFonts w:ascii="Consolas" w:hAnsi="Consolas"/>
                <w:color w:val="1E1E1E"/>
                <w:sz w:val="17"/>
              </w:rPr>
              <w:br/>
              <w:t xml:space="preserve">    """</w:t>
            </w:r>
            <w:r>
              <w:rPr>
                <w:rFonts w:ascii="Consolas" w:hAnsi="Consolas"/>
                <w:color w:val="1E1E1E"/>
                <w:sz w:val="17"/>
              </w:rPr>
              <w:br/>
              <w:t xml:space="preserve">    rows = table.rows</w:t>
            </w:r>
            <w:r>
              <w:rPr>
                <w:rFonts w:ascii="Consolas" w:hAnsi="Consolas"/>
                <w:color w:val="1E1E1E"/>
                <w:sz w:val="17"/>
              </w:rPr>
              <w:br/>
              <w:t xml:space="preserve">    if not rows:</w:t>
            </w:r>
            <w:r>
              <w:rPr>
                <w:rFonts w:ascii="Consolas" w:hAnsi="Consolas"/>
                <w:color w:val="1E1E1E"/>
                <w:sz w:val="17"/>
              </w:rPr>
              <w:br/>
              <w:t xml:space="preserve">        return ""</w:t>
            </w:r>
            <w:r>
              <w:rPr>
                <w:rFonts w:ascii="Consolas" w:hAnsi="Consolas"/>
                <w:color w:val="1E1E1E"/>
                <w:sz w:val="17"/>
              </w:rPr>
              <w:br/>
              <w:t xml:space="preserve">    </w:t>
            </w:r>
            <w:r>
              <w:rPr>
                <w:rFonts w:ascii="Consolas" w:hAnsi="Consolas"/>
                <w:color w:val="1E1E1E"/>
                <w:sz w:val="17"/>
              </w:rPr>
              <w:br/>
              <w:t xml:space="preserve">    # Check if table is 1x1</w:t>
            </w:r>
            <w:r>
              <w:rPr>
                <w:rFonts w:ascii="Consolas" w:hAnsi="Consolas"/>
                <w:color w:val="1E1E1E"/>
                <w:sz w:val="17"/>
              </w:rPr>
              <w:br/>
              <w:t xml:space="preserve">    if len(rows) == 1 and len(table.columns) == 1:</w:t>
            </w:r>
            <w:r>
              <w:rPr>
                <w:rFonts w:ascii="Consolas" w:hAnsi="Consolas"/>
                <w:color w:val="1E1E1E"/>
                <w:sz w:val="17"/>
              </w:rPr>
              <w:br/>
              <w:t xml:space="preserve">        text = rows[0].cells[0].text.strip()</w:t>
            </w:r>
            <w:r>
              <w:rPr>
                <w:rFonts w:ascii="Consolas" w:hAnsi="Consolas"/>
                <w:color w:val="1E1E1E"/>
                <w:sz w:val="17"/>
              </w:rPr>
              <w:br/>
              <w:t xml:space="preserve">        # Convert multiple lines inside cell to blockquotes</w:t>
            </w:r>
            <w:r>
              <w:rPr>
                <w:rFonts w:ascii="Consolas" w:hAnsi="Consolas"/>
                <w:color w:val="1E1E1E"/>
                <w:sz w:val="17"/>
              </w:rPr>
              <w:br/>
              <w:t xml:space="preserve">        lines = [f"&gt; {line}" for line in text.split('\n')]</w:t>
            </w:r>
            <w:r>
              <w:rPr>
                <w:rFonts w:ascii="Consolas" w:hAnsi="Consolas"/>
                <w:color w:val="1E1E1E"/>
                <w:sz w:val="17"/>
              </w:rPr>
              <w:br/>
              <w:t xml:space="preserve">        return "\n".join(lines) + "\n"</w:t>
            </w:r>
            <w:r>
              <w:rPr>
                <w:rFonts w:ascii="Consolas" w:hAnsi="Consolas"/>
                <w:color w:val="1E1E1E"/>
                <w:sz w:val="17"/>
              </w:rPr>
              <w:br/>
              <w:t xml:space="preserve">        </w:t>
            </w:r>
            <w:r>
              <w:rPr>
                <w:rFonts w:ascii="Consolas" w:hAnsi="Consolas"/>
                <w:color w:val="1E1E1E"/>
                <w:sz w:val="17"/>
              </w:rPr>
              <w:br/>
              <w:t xml:space="preserve">    markdown_lines = []</w:t>
            </w:r>
            <w:r>
              <w:rPr>
                <w:rFonts w:ascii="Consolas" w:hAnsi="Consolas"/>
                <w:color w:val="1E1E1E"/>
                <w:sz w:val="17"/>
              </w:rPr>
              <w:br/>
              <w:t xml:space="preserve">    </w:t>
            </w:r>
            <w:r>
              <w:rPr>
                <w:rFonts w:ascii="Consolas" w:hAnsi="Consolas"/>
                <w:color w:val="1E1E1E"/>
                <w:sz w:val="17"/>
              </w:rPr>
              <w:br/>
              <w:t xml:space="preserve">    # Process rows</w:t>
            </w:r>
            <w:r>
              <w:rPr>
                <w:rFonts w:ascii="Consolas" w:hAnsi="Consolas"/>
                <w:color w:val="1E1E1E"/>
                <w:sz w:val="17"/>
              </w:rPr>
              <w:br/>
              <w:t xml:space="preserve">    for r_idx, row in enumerate(rows):</w:t>
            </w:r>
            <w:r>
              <w:rPr>
                <w:rFonts w:ascii="Consolas" w:hAnsi="Consolas"/>
                <w:color w:val="1E1E1E"/>
                <w:sz w:val="17"/>
              </w:rPr>
              <w:br/>
              <w:t xml:space="preserve">        cells = row.cells</w:t>
            </w:r>
            <w:r>
              <w:rPr>
                <w:rFonts w:ascii="Consolas" w:hAnsi="Consolas"/>
                <w:color w:val="1E1E1E"/>
                <w:sz w:val="17"/>
              </w:rPr>
              <w:br/>
              <w:t xml:space="preserve">        row_text = []</w:t>
            </w:r>
            <w:r>
              <w:rPr>
                <w:rFonts w:ascii="Consolas" w:hAnsi="Consolas"/>
                <w:color w:val="1E1E1E"/>
                <w:sz w:val="17"/>
              </w:rPr>
              <w:br/>
              <w:t xml:space="preserve">        for cell in cells:</w:t>
            </w:r>
            <w:r>
              <w:rPr>
                <w:rFonts w:ascii="Consolas" w:hAnsi="Consolas"/>
                <w:color w:val="1E1E1E"/>
                <w:sz w:val="17"/>
              </w:rPr>
              <w:br/>
              <w:t xml:space="preserve">            # Strip and clean text in cell</w:t>
            </w:r>
            <w:r>
              <w:rPr>
                <w:rFonts w:ascii="Consolas" w:hAnsi="Consolas"/>
                <w:color w:val="1E1E1E"/>
                <w:sz w:val="17"/>
              </w:rPr>
              <w:br/>
              <w:t xml:space="preserve">            cell_text = cell.text.strip().replace('\n', '&lt;br&gt;')</w:t>
            </w:r>
            <w:r>
              <w:rPr>
                <w:rFonts w:ascii="Consolas" w:hAnsi="Consolas"/>
                <w:color w:val="1E1E1E"/>
                <w:sz w:val="17"/>
              </w:rPr>
              <w:br/>
              <w:t xml:space="preserve">            row_text.append(cell_text)</w:t>
            </w:r>
            <w:r>
              <w:rPr>
                <w:rFonts w:ascii="Consolas" w:hAnsi="Consolas"/>
                <w:color w:val="1E1E1E"/>
                <w:sz w:val="17"/>
              </w:rPr>
              <w:br/>
              <w:t xml:space="preserve">            </w:t>
            </w:r>
            <w:r>
              <w:rPr>
                <w:rFonts w:ascii="Consolas" w:hAnsi="Consolas"/>
                <w:color w:val="1E1E1E"/>
                <w:sz w:val="17"/>
              </w:rPr>
              <w:br/>
              <w:t xml:space="preserve">        markdown_lines.append("| " + " | ".join(row_text) + "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 Add separator after header row</w:t>
            </w:r>
            <w:r>
              <w:rPr>
                <w:rFonts w:ascii="Consolas" w:hAnsi="Consolas"/>
                <w:color w:val="1E1E1E"/>
                <w:sz w:val="17"/>
              </w:rPr>
              <w:br/>
              <w:t xml:space="preserve">        if r_idx == 0:</w:t>
            </w:r>
            <w:r>
              <w:rPr>
                <w:rFonts w:ascii="Consolas" w:hAnsi="Consolas"/>
                <w:color w:val="1E1E1E"/>
                <w:sz w:val="17"/>
              </w:rPr>
              <w:br/>
              <w:t xml:space="preserve">            separator = "| " + " | ".join(["---"] * len(cells)) + " |"</w:t>
            </w:r>
            <w:r>
              <w:rPr>
                <w:rFonts w:ascii="Consolas" w:hAnsi="Consolas"/>
                <w:color w:val="1E1E1E"/>
                <w:sz w:val="17"/>
              </w:rPr>
              <w:br/>
              <w:t xml:space="preserve">            markdown_lines.append(separator)</w:t>
            </w:r>
            <w:r>
              <w:rPr>
                <w:rFonts w:ascii="Consolas" w:hAnsi="Consolas"/>
                <w:color w:val="1E1E1E"/>
                <w:sz w:val="17"/>
              </w:rPr>
              <w:br/>
              <w:t xml:space="preserve">            </w:t>
            </w:r>
            <w:r>
              <w:rPr>
                <w:rFonts w:ascii="Consolas" w:hAnsi="Consolas"/>
                <w:color w:val="1E1E1E"/>
                <w:sz w:val="17"/>
              </w:rPr>
              <w:br/>
              <w:t xml:space="preserve">    return "\n".join(markdown_lines) + "\n"</w:t>
            </w:r>
            <w:r>
              <w:rPr>
                <w:rFonts w:ascii="Consolas" w:hAnsi="Consolas"/>
                <w:color w:val="1E1E1E"/>
                <w:sz w:val="17"/>
              </w:rPr>
              <w:br/>
            </w:r>
            <w:r>
              <w:rPr>
                <w:rFonts w:ascii="Consolas" w:hAnsi="Consolas"/>
                <w:color w:val="1E1E1E"/>
                <w:sz w:val="17"/>
              </w:rPr>
              <w:br/>
              <w:t>def parse_docx(file_path):</w:t>
            </w:r>
            <w:r>
              <w:rPr>
                <w:rFonts w:ascii="Consolas" w:hAnsi="Consolas"/>
                <w:color w:val="1E1E1E"/>
                <w:sz w:val="17"/>
              </w:rPr>
              <w:br/>
              <w:t xml:space="preserve">    print(f"Loading document: {file_path}")</w:t>
            </w:r>
            <w:r>
              <w:rPr>
                <w:rFonts w:ascii="Consolas" w:hAnsi="Consolas"/>
                <w:color w:val="1E1E1E"/>
                <w:sz w:val="17"/>
              </w:rPr>
              <w:br/>
              <w:t xml:space="preserve">    doc = docx.Document(file_path)</w:t>
            </w:r>
            <w:r>
              <w:rPr>
                <w:rFonts w:ascii="Consolas" w:hAnsi="Consolas"/>
                <w:color w:val="1E1E1E"/>
                <w:sz w:val="17"/>
              </w:rPr>
              <w:br/>
              <w:t xml:space="preserve">    </w:t>
            </w:r>
            <w:r>
              <w:rPr>
                <w:rFonts w:ascii="Consolas" w:hAnsi="Consolas"/>
                <w:color w:val="1E1E1E"/>
                <w:sz w:val="17"/>
              </w:rPr>
              <w:br/>
              <w:t xml:space="preserve">    questions = []</w:t>
            </w:r>
            <w:r>
              <w:rPr>
                <w:rFonts w:ascii="Consolas" w:hAnsi="Consolas"/>
                <w:color w:val="1E1E1E"/>
                <w:sz w:val="17"/>
              </w:rPr>
              <w:br/>
              <w:t xml:space="preserve">    current_exam_set = "</w:t>
            </w:r>
            <w:r>
              <w:rPr>
                <w:rFonts w:ascii="Consolas" w:hAnsi="Consolas"/>
                <w:color w:val="1E1E1E"/>
                <w:sz w:val="17"/>
              </w:rPr>
              <w:t>未分類試題</w:t>
            </w:r>
            <w:r>
              <w:rPr>
                <w:rFonts w:ascii="Consolas" w:hAnsi="Consolas"/>
                <w:color w:val="1E1E1E"/>
                <w:sz w:val="17"/>
              </w:rPr>
              <w:t>"</w:t>
            </w:r>
            <w:r>
              <w:rPr>
                <w:rFonts w:ascii="Consolas" w:hAnsi="Consolas"/>
                <w:color w:val="1E1E1E"/>
                <w:sz w:val="17"/>
              </w:rPr>
              <w:br/>
              <w:t xml:space="preserve">    current_question = None</w:t>
            </w:r>
            <w:r>
              <w:rPr>
                <w:rFonts w:ascii="Consolas" w:hAnsi="Consolas"/>
                <w:color w:val="1E1E1E"/>
                <w:sz w:val="17"/>
              </w:rPr>
              <w:br/>
              <w:t xml:space="preserve">    </w:t>
            </w:r>
            <w:r>
              <w:rPr>
                <w:rFonts w:ascii="Consolas" w:hAnsi="Consolas"/>
                <w:color w:val="1E1E1E"/>
                <w:sz w:val="17"/>
              </w:rPr>
              <w:br/>
              <w:t xml:space="preserve">    exam_set_pattern = re.compile(r'^</w:t>
            </w:r>
            <w:r>
              <w:rPr>
                <w:rFonts w:ascii="Consolas" w:hAnsi="Consolas"/>
                <w:color w:val="1E1E1E"/>
                <w:sz w:val="17"/>
              </w:rPr>
              <w:t>第</w:t>
            </w:r>
            <w:r>
              <w:rPr>
                <w:rFonts w:ascii="Consolas" w:hAnsi="Consolas"/>
                <w:color w:val="1E1E1E"/>
                <w:sz w:val="17"/>
              </w:rPr>
              <w:t>\s*(\d+)\s*</w:t>
            </w:r>
            <w:r>
              <w:rPr>
                <w:rFonts w:ascii="Consolas" w:hAnsi="Consolas"/>
                <w:color w:val="1E1E1E"/>
                <w:sz w:val="17"/>
              </w:rPr>
              <w:t>套試題：</w:t>
            </w:r>
            <w:r>
              <w:rPr>
                <w:rFonts w:ascii="Consolas" w:hAnsi="Consolas"/>
                <w:color w:val="1E1E1E"/>
                <w:sz w:val="17"/>
              </w:rPr>
              <w:t>(.*)$')</w:t>
            </w:r>
            <w:r>
              <w:rPr>
                <w:rFonts w:ascii="Consolas" w:hAnsi="Consolas"/>
                <w:color w:val="1E1E1E"/>
                <w:sz w:val="17"/>
              </w:rPr>
              <w:br/>
              <w:t xml:space="preserve">    question_pattern = re.compile(r'^</w:t>
            </w:r>
            <w:r>
              <w:rPr>
                <w:rFonts w:ascii="Consolas" w:hAnsi="Consolas"/>
                <w:color w:val="1E1E1E"/>
                <w:sz w:val="17"/>
              </w:rPr>
              <w:t>第</w:t>
            </w:r>
            <w:r>
              <w:rPr>
                <w:rFonts w:ascii="Consolas" w:hAnsi="Consolas"/>
                <w:color w:val="1E1E1E"/>
                <w:sz w:val="17"/>
              </w:rPr>
              <w:t>\s*(\d+)\s*</w:t>
            </w:r>
            <w:r>
              <w:rPr>
                <w:rFonts w:ascii="Consolas" w:hAnsi="Consolas"/>
                <w:color w:val="1E1E1E"/>
                <w:sz w:val="17"/>
              </w:rPr>
              <w:t>題：</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element_count = 0</w:t>
            </w:r>
            <w:r>
              <w:rPr>
                <w:rFonts w:ascii="Consolas" w:hAnsi="Consolas"/>
                <w:color w:val="1E1E1E"/>
                <w:sz w:val="17"/>
              </w:rPr>
              <w:br/>
              <w:t xml:space="preserve">    </w:t>
            </w:r>
            <w:r>
              <w:rPr>
                <w:rFonts w:ascii="Consolas" w:hAnsi="Consolas"/>
                <w:color w:val="1E1E1E"/>
                <w:sz w:val="17"/>
              </w:rPr>
              <w:br/>
              <w:t xml:space="preserve">    for item in iter_block_items(doc):</w:t>
            </w:r>
            <w:r>
              <w:rPr>
                <w:rFonts w:ascii="Consolas" w:hAnsi="Consolas"/>
                <w:color w:val="1E1E1E"/>
                <w:sz w:val="17"/>
              </w:rPr>
              <w:br/>
              <w:t xml:space="preserve">        element_count += 1</w:t>
            </w:r>
            <w:r>
              <w:rPr>
                <w:rFonts w:ascii="Consolas" w:hAnsi="Consolas"/>
                <w:color w:val="1E1E1E"/>
                <w:sz w:val="17"/>
              </w:rPr>
              <w:br/>
              <w:t xml:space="preserve">        if isinstance(item, Paragraph):</w:t>
            </w:r>
            <w:r>
              <w:rPr>
                <w:rFonts w:ascii="Consolas" w:hAnsi="Consolas"/>
                <w:color w:val="1E1E1E"/>
                <w:sz w:val="17"/>
              </w:rPr>
              <w:br/>
              <w:t xml:space="preserve">            text = item.text.strip()</w:t>
            </w:r>
            <w:r>
              <w:rPr>
                <w:rFonts w:ascii="Consolas" w:hAnsi="Consolas"/>
                <w:color w:val="1E1E1E"/>
                <w:sz w:val="17"/>
              </w:rPr>
              <w:br/>
              <w:t xml:space="preserve">            if not text:</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 Check for Exam Set header</w:t>
            </w:r>
            <w:r>
              <w:rPr>
                <w:rFonts w:ascii="Consolas" w:hAnsi="Consolas"/>
                <w:color w:val="1E1E1E"/>
                <w:sz w:val="17"/>
              </w:rPr>
              <w:br/>
              <w:t xml:space="preserve">            exam_match = exam_set_pattern.match(text)</w:t>
            </w:r>
            <w:r>
              <w:rPr>
                <w:rFonts w:ascii="Consolas" w:hAnsi="Consolas"/>
                <w:color w:val="1E1E1E"/>
                <w:sz w:val="17"/>
              </w:rPr>
              <w:br/>
              <w:t xml:space="preserve">            if exam_match:</w:t>
            </w:r>
            <w:r>
              <w:rPr>
                <w:rFonts w:ascii="Consolas" w:hAnsi="Consolas"/>
                <w:color w:val="1E1E1E"/>
                <w:sz w:val="17"/>
              </w:rPr>
              <w:br/>
              <w:t xml:space="preserve">                set_num = exam_match.group(1)</w:t>
            </w:r>
            <w:r>
              <w:rPr>
                <w:rFonts w:ascii="Consolas" w:hAnsi="Consolas"/>
                <w:color w:val="1E1E1E"/>
                <w:sz w:val="17"/>
              </w:rPr>
              <w:br/>
              <w:t xml:space="preserve">                set_name = exam_match.group(2).strip()</w:t>
            </w:r>
            <w:r>
              <w:rPr>
                <w:rFonts w:ascii="Consolas" w:hAnsi="Consolas"/>
                <w:color w:val="1E1E1E"/>
                <w:sz w:val="17"/>
              </w:rPr>
              <w:br/>
            </w:r>
            <w:r>
              <w:rPr>
                <w:rFonts w:ascii="Consolas" w:hAnsi="Consolas"/>
                <w:color w:val="1E1E1E"/>
                <w:sz w:val="17"/>
              </w:rPr>
              <w:lastRenderedPageBreak/>
              <w:t xml:space="preserve">                current_exam_set = f"</w:t>
            </w:r>
            <w:r>
              <w:rPr>
                <w:rFonts w:ascii="Consolas" w:hAnsi="Consolas"/>
                <w:color w:val="1E1E1E"/>
                <w:sz w:val="17"/>
              </w:rPr>
              <w:t>第</w:t>
            </w:r>
            <w:r>
              <w:rPr>
                <w:rFonts w:ascii="Consolas" w:hAnsi="Consolas"/>
                <w:color w:val="1E1E1E"/>
                <w:sz w:val="17"/>
              </w:rPr>
              <w:t xml:space="preserve"> {set_num} </w:t>
            </w:r>
            <w:r>
              <w:rPr>
                <w:rFonts w:ascii="Consolas" w:hAnsi="Consolas"/>
                <w:color w:val="1E1E1E"/>
                <w:sz w:val="17"/>
              </w:rPr>
              <w:t>套試題：</w:t>
            </w:r>
            <w:r>
              <w:rPr>
                <w:rFonts w:ascii="Consolas" w:hAnsi="Consolas"/>
                <w:color w:val="1E1E1E"/>
                <w:sz w:val="17"/>
              </w:rPr>
              <w:t>{set_name}"</w:t>
            </w:r>
            <w:r>
              <w:rPr>
                <w:rFonts w:ascii="Consolas" w:hAnsi="Consolas"/>
                <w:color w:val="1E1E1E"/>
                <w:sz w:val="17"/>
              </w:rPr>
              <w:br/>
              <w:t xml:space="preserve">                print(f"Found Exam Set: {current_exam_set}")</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 Check for Question header</w:t>
            </w:r>
            <w:r>
              <w:rPr>
                <w:rFonts w:ascii="Consolas" w:hAnsi="Consolas"/>
                <w:color w:val="1E1E1E"/>
                <w:sz w:val="17"/>
              </w:rPr>
              <w:br/>
              <w:t xml:space="preserve">            q_match = question_pattern.match(text)</w:t>
            </w:r>
            <w:r>
              <w:rPr>
                <w:rFonts w:ascii="Consolas" w:hAnsi="Consolas"/>
                <w:color w:val="1E1E1E"/>
                <w:sz w:val="17"/>
              </w:rPr>
              <w:br/>
              <w:t xml:space="preserve">            if q_match:</w:t>
            </w:r>
            <w:r>
              <w:rPr>
                <w:rFonts w:ascii="Consolas" w:hAnsi="Consolas"/>
                <w:color w:val="1E1E1E"/>
                <w:sz w:val="17"/>
              </w:rPr>
              <w:br/>
              <w:t xml:space="preserve">                q_num = q_match.group(1)</w:t>
            </w:r>
            <w:r>
              <w:rPr>
                <w:rFonts w:ascii="Consolas" w:hAnsi="Consolas"/>
                <w:color w:val="1E1E1E"/>
                <w:sz w:val="17"/>
              </w:rPr>
              <w:br/>
              <w:t xml:space="preserve">                q_title = q_match.group(2).strip()</w:t>
            </w:r>
            <w:r>
              <w:rPr>
                <w:rFonts w:ascii="Consolas" w:hAnsi="Consolas"/>
                <w:color w:val="1E1E1E"/>
                <w:sz w:val="17"/>
              </w:rPr>
              <w:br/>
              <w:t xml:space="preserve">                </w:t>
            </w:r>
            <w:r>
              <w:rPr>
                <w:rFonts w:ascii="Consolas" w:hAnsi="Consolas"/>
                <w:color w:val="1E1E1E"/>
                <w:sz w:val="17"/>
              </w:rPr>
              <w:br/>
              <w:t xml:space="preserve">                # Save previous question</w:t>
            </w:r>
            <w:r>
              <w:rPr>
                <w:rFonts w:ascii="Consolas" w:hAnsi="Consolas"/>
                <w:color w:val="1E1E1E"/>
                <w:sz w:val="17"/>
              </w:rPr>
              <w:br/>
              <w:t xml:space="preserve">                if current_question:</w:t>
            </w:r>
            <w:r>
              <w:rPr>
                <w:rFonts w:ascii="Consolas" w:hAnsi="Consolas"/>
                <w:color w:val="1E1E1E"/>
                <w:sz w:val="17"/>
              </w:rPr>
              <w:br/>
              <w:t xml:space="preserve">                    questions.append(current_question)</w:t>
            </w:r>
            <w:r>
              <w:rPr>
                <w:rFonts w:ascii="Consolas" w:hAnsi="Consolas"/>
                <w:color w:val="1E1E1E"/>
                <w:sz w:val="17"/>
              </w:rPr>
              <w:br/>
              <w:t xml:space="preserve">                    </w:t>
            </w:r>
            <w:r>
              <w:rPr>
                <w:rFonts w:ascii="Consolas" w:hAnsi="Consolas"/>
                <w:color w:val="1E1E1E"/>
                <w:sz w:val="17"/>
              </w:rPr>
              <w:br/>
              <w:t xml:space="preserve">                current_question = {</w:t>
            </w:r>
            <w:r>
              <w:rPr>
                <w:rFonts w:ascii="Consolas" w:hAnsi="Consolas"/>
                <w:color w:val="1E1E1E"/>
                <w:sz w:val="17"/>
              </w:rPr>
              <w:br/>
              <w:t xml:space="preserve">                    "id": len(questions) + 1,</w:t>
            </w:r>
            <w:r>
              <w:rPr>
                <w:rFonts w:ascii="Consolas" w:hAnsi="Consolas"/>
                <w:color w:val="1E1E1E"/>
                <w:sz w:val="17"/>
              </w:rPr>
              <w:br/>
              <w:t xml:space="preserve">                    "exam_set": current_exam_set,</w:t>
            </w:r>
            <w:r>
              <w:rPr>
                <w:rFonts w:ascii="Consolas" w:hAnsi="Consolas"/>
                <w:color w:val="1E1E1E"/>
                <w:sz w:val="17"/>
              </w:rPr>
              <w:br/>
              <w:t xml:space="preserve">                    "question_num": f"</w:t>
            </w:r>
            <w:r>
              <w:rPr>
                <w:rFonts w:ascii="Consolas" w:hAnsi="Consolas"/>
                <w:color w:val="1E1E1E"/>
                <w:sz w:val="17"/>
              </w:rPr>
              <w:t>第</w:t>
            </w:r>
            <w:r>
              <w:rPr>
                <w:rFonts w:ascii="Consolas" w:hAnsi="Consolas"/>
                <w:color w:val="1E1E1E"/>
                <w:sz w:val="17"/>
              </w:rPr>
              <w:t xml:space="preserve"> {q_num} </w:t>
            </w:r>
            <w:r>
              <w:rPr>
                <w:rFonts w:ascii="Consolas" w:hAnsi="Consolas"/>
                <w:color w:val="1E1E1E"/>
                <w:sz w:val="17"/>
              </w:rPr>
              <w:t>題</w:t>
            </w:r>
            <w:r>
              <w:rPr>
                <w:rFonts w:ascii="Consolas" w:hAnsi="Consolas"/>
                <w:color w:val="1E1E1E"/>
                <w:sz w:val="17"/>
              </w:rPr>
              <w:t>",</w:t>
            </w:r>
            <w:r>
              <w:rPr>
                <w:rFonts w:ascii="Consolas" w:hAnsi="Consolas"/>
                <w:color w:val="1E1E1E"/>
                <w:sz w:val="17"/>
              </w:rPr>
              <w:br/>
              <w:t xml:space="preserve">                    "question_title": q_title,</w:t>
            </w:r>
            <w:r>
              <w:rPr>
                <w:rFonts w:ascii="Consolas" w:hAnsi="Consolas"/>
                <w:color w:val="1E1E1E"/>
                <w:sz w:val="17"/>
              </w:rPr>
              <w:br/>
              <w:t xml:space="preserve">                    "original_question": "",</w:t>
            </w:r>
            <w:r>
              <w:rPr>
                <w:rFonts w:ascii="Consolas" w:hAnsi="Consolas"/>
                <w:color w:val="1E1E1E"/>
                <w:sz w:val="17"/>
              </w:rPr>
              <w:br/>
              <w:t xml:space="preserve">                    "content_elements": [text]</w:t>
            </w:r>
            <w:r>
              <w:rPr>
                <w:rFonts w:ascii="Consolas" w:hAnsi="Consolas"/>
                <w:color w:val="1E1E1E"/>
                <w:sz w:val="17"/>
              </w:rPr>
              <w:br/>
              <w:t xml:space="preserve">                }</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 If we are inside a question block, add the text</w:t>
            </w:r>
            <w:r>
              <w:rPr>
                <w:rFonts w:ascii="Consolas" w:hAnsi="Consolas"/>
                <w:color w:val="1E1E1E"/>
                <w:sz w:val="17"/>
              </w:rPr>
              <w:br/>
              <w:t xml:space="preserve">            if current_question:</w:t>
            </w:r>
            <w:r>
              <w:rPr>
                <w:rFonts w:ascii="Consolas" w:hAnsi="Consolas"/>
                <w:color w:val="1E1E1E"/>
                <w:sz w:val="17"/>
              </w:rPr>
              <w:br/>
              <w:t xml:space="preserve">                current_question["content_elements"].append(text)</w:t>
            </w:r>
            <w:r>
              <w:rPr>
                <w:rFonts w:ascii="Consolas" w:hAnsi="Consolas"/>
                <w:color w:val="1E1E1E"/>
                <w:sz w:val="17"/>
              </w:rPr>
              <w:br/>
              <w:t xml:space="preserve">                </w:t>
            </w:r>
            <w:r>
              <w:rPr>
                <w:rFonts w:ascii="Consolas" w:hAnsi="Consolas"/>
                <w:color w:val="1E1E1E"/>
                <w:sz w:val="17"/>
              </w:rPr>
              <w:br/>
              <w:t xml:space="preserve">        elif isinstance(item, Table):</w:t>
            </w:r>
            <w:r>
              <w:rPr>
                <w:rFonts w:ascii="Consolas" w:hAnsi="Consolas"/>
                <w:color w:val="1E1E1E"/>
                <w:sz w:val="17"/>
              </w:rPr>
              <w:br/>
              <w:t xml:space="preserve">            if current_question:</w:t>
            </w:r>
            <w:r>
              <w:rPr>
                <w:rFonts w:ascii="Consolas" w:hAnsi="Consolas"/>
                <w:color w:val="1E1E1E"/>
                <w:sz w:val="17"/>
              </w:rPr>
              <w:br/>
              <w:t xml:space="preserve">                # Convert table to markdown</w:t>
            </w:r>
            <w:r>
              <w:rPr>
                <w:rFonts w:ascii="Consolas" w:hAnsi="Consolas"/>
                <w:color w:val="1E1E1E"/>
                <w:sz w:val="17"/>
              </w:rPr>
              <w:br/>
              <w:t xml:space="preserve">                tbl_md = table_to_markdown(item)</w:t>
            </w:r>
            <w:r>
              <w:rPr>
                <w:rFonts w:ascii="Consolas" w:hAnsi="Consolas"/>
                <w:color w:val="1E1E1E"/>
                <w:sz w:val="17"/>
              </w:rPr>
              <w:br/>
            </w:r>
            <w:r>
              <w:rPr>
                <w:rFonts w:ascii="Consolas" w:hAnsi="Consolas"/>
                <w:color w:val="1E1E1E"/>
                <w:sz w:val="17"/>
              </w:rPr>
              <w:lastRenderedPageBreak/>
              <w:t xml:space="preserve">                # Check if this is the 1x1 table of original question</w:t>
            </w:r>
            <w:r>
              <w:rPr>
                <w:rFonts w:ascii="Consolas" w:hAnsi="Consolas"/>
                <w:color w:val="1E1E1E"/>
                <w:sz w:val="17"/>
              </w:rPr>
              <w:br/>
              <w:t xml:space="preserve">                if len(item.rows) == 1 and len(item.columns) == 1 and "</w:t>
            </w:r>
            <w:r>
              <w:rPr>
                <w:rFonts w:ascii="Consolas" w:hAnsi="Consolas"/>
                <w:color w:val="1E1E1E"/>
                <w:sz w:val="17"/>
              </w:rPr>
              <w:t>【原題重現】</w:t>
            </w:r>
            <w:r>
              <w:rPr>
                <w:rFonts w:ascii="Consolas" w:hAnsi="Consolas"/>
                <w:color w:val="1E1E1E"/>
                <w:sz w:val="17"/>
              </w:rPr>
              <w:t>" in item.rows[0].cells[0].text:</w:t>
            </w:r>
            <w:r>
              <w:rPr>
                <w:rFonts w:ascii="Consolas" w:hAnsi="Consolas"/>
                <w:color w:val="1E1E1E"/>
                <w:sz w:val="17"/>
              </w:rPr>
              <w:br/>
              <w:t xml:space="preserve">                    current_question["original_question"] = item.rows[0].cells[0].text.strip()</w:t>
            </w:r>
            <w:r>
              <w:rPr>
                <w:rFonts w:ascii="Consolas" w:hAnsi="Consolas"/>
                <w:color w:val="1E1E1E"/>
                <w:sz w:val="17"/>
              </w:rPr>
              <w:br/>
              <w:t xml:space="preserve">                </w:t>
            </w:r>
            <w:r>
              <w:rPr>
                <w:rFonts w:ascii="Consolas" w:hAnsi="Consolas"/>
                <w:color w:val="1E1E1E"/>
                <w:sz w:val="17"/>
              </w:rPr>
              <w:br/>
              <w:t xml:space="preserve">                current_question["content_elements"].append(tbl_md)</w:t>
            </w:r>
            <w:r>
              <w:rPr>
                <w:rFonts w:ascii="Consolas" w:hAnsi="Consolas"/>
                <w:color w:val="1E1E1E"/>
                <w:sz w:val="17"/>
              </w:rPr>
              <w:br/>
              <w:t xml:space="preserve">                </w:t>
            </w:r>
            <w:r>
              <w:rPr>
                <w:rFonts w:ascii="Consolas" w:hAnsi="Consolas"/>
                <w:color w:val="1E1E1E"/>
                <w:sz w:val="17"/>
              </w:rPr>
              <w:br/>
              <w:t xml:space="preserve">    # Save the last question</w:t>
            </w:r>
            <w:r>
              <w:rPr>
                <w:rFonts w:ascii="Consolas" w:hAnsi="Consolas"/>
                <w:color w:val="1E1E1E"/>
                <w:sz w:val="17"/>
              </w:rPr>
              <w:br/>
              <w:t xml:space="preserve">    if current_question:</w:t>
            </w:r>
            <w:r>
              <w:rPr>
                <w:rFonts w:ascii="Consolas" w:hAnsi="Consolas"/>
                <w:color w:val="1E1E1E"/>
                <w:sz w:val="17"/>
              </w:rPr>
              <w:br/>
              <w:t xml:space="preserve">        questions.append(current_question)</w:t>
            </w:r>
            <w:r>
              <w:rPr>
                <w:rFonts w:ascii="Consolas" w:hAnsi="Consolas"/>
                <w:color w:val="1E1E1E"/>
                <w:sz w:val="17"/>
              </w:rPr>
              <w:br/>
              <w:t xml:space="preserve">        </w:t>
            </w:r>
            <w:r>
              <w:rPr>
                <w:rFonts w:ascii="Consolas" w:hAnsi="Consolas"/>
                <w:color w:val="1E1E1E"/>
                <w:sz w:val="17"/>
              </w:rPr>
              <w:br/>
              <w:t xml:space="preserve">    # Process full content for each question</w:t>
            </w:r>
            <w:r>
              <w:rPr>
                <w:rFonts w:ascii="Consolas" w:hAnsi="Consolas"/>
                <w:color w:val="1E1E1E"/>
                <w:sz w:val="17"/>
              </w:rPr>
              <w:br/>
              <w:t xml:space="preserve">    for q in questions:</w:t>
            </w:r>
            <w:r>
              <w:rPr>
                <w:rFonts w:ascii="Consolas" w:hAnsi="Consolas"/>
                <w:color w:val="1E1E1E"/>
                <w:sz w:val="17"/>
              </w:rPr>
              <w:br/>
              <w:t xml:space="preserve">        q["full_content"] = "\n\n".join(q["content_elements"])</w:t>
            </w:r>
            <w:r>
              <w:rPr>
                <w:rFonts w:ascii="Consolas" w:hAnsi="Consolas"/>
                <w:color w:val="1E1E1E"/>
                <w:sz w:val="17"/>
              </w:rPr>
              <w:br/>
              <w:t xml:space="preserve">        # Clean up temporary storage</w:t>
            </w:r>
            <w:r>
              <w:rPr>
                <w:rFonts w:ascii="Consolas" w:hAnsi="Consolas"/>
                <w:color w:val="1E1E1E"/>
                <w:sz w:val="17"/>
              </w:rPr>
              <w:br/>
              <w:t xml:space="preserve">        del q["content_elements"]</w:t>
            </w:r>
            <w:r>
              <w:rPr>
                <w:rFonts w:ascii="Consolas" w:hAnsi="Consolas"/>
                <w:color w:val="1E1E1E"/>
                <w:sz w:val="17"/>
              </w:rPr>
              <w:br/>
              <w:t xml:space="preserve">        </w:t>
            </w:r>
            <w:r>
              <w:rPr>
                <w:rFonts w:ascii="Consolas" w:hAnsi="Consolas"/>
                <w:color w:val="1E1E1E"/>
                <w:sz w:val="17"/>
              </w:rPr>
              <w:br/>
              <w:t xml:space="preserve">    print(f"Total elements processed: {element_count}")</w:t>
            </w:r>
            <w:r>
              <w:rPr>
                <w:rFonts w:ascii="Consolas" w:hAnsi="Consolas"/>
                <w:color w:val="1E1E1E"/>
                <w:sz w:val="17"/>
              </w:rPr>
              <w:br/>
              <w:t xml:space="preserve">    print(f"Total questions parsed: {len(questions)}")</w:t>
            </w:r>
            <w:r>
              <w:rPr>
                <w:rFonts w:ascii="Consolas" w:hAnsi="Consolas"/>
                <w:color w:val="1E1E1E"/>
                <w:sz w:val="17"/>
              </w:rPr>
              <w:br/>
              <w:t xml:space="preserve">    return questions</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docx_path = "</w:t>
            </w:r>
            <w:r>
              <w:rPr>
                <w:rFonts w:ascii="Consolas" w:hAnsi="Consolas"/>
                <w:color w:val="1E1E1E"/>
                <w:sz w:val="17"/>
              </w:rPr>
              <w:t>魚類生理學歷屆試題專家解答</w:t>
            </w:r>
            <w:r>
              <w:rPr>
                <w:rFonts w:ascii="Consolas" w:hAnsi="Consolas"/>
                <w:color w:val="1E1E1E"/>
                <w:sz w:val="17"/>
              </w:rPr>
              <w:t>.docx"</w:t>
            </w:r>
            <w:r>
              <w:rPr>
                <w:rFonts w:ascii="Consolas" w:hAnsi="Consolas"/>
                <w:color w:val="1E1E1E"/>
                <w:sz w:val="17"/>
              </w:rPr>
              <w:br/>
              <w:t xml:space="preserve">    if not os.path.exists(docx_path):</w:t>
            </w:r>
            <w:r>
              <w:rPr>
                <w:rFonts w:ascii="Consolas" w:hAnsi="Consolas"/>
                <w:color w:val="1E1E1E"/>
                <w:sz w:val="17"/>
              </w:rPr>
              <w:br/>
              <w:t xml:space="preserve">        print(f"Error: {docx_path} not found.")</w:t>
            </w:r>
            <w:r>
              <w:rPr>
                <w:rFonts w:ascii="Consolas" w:hAnsi="Consolas"/>
                <w:color w:val="1E1E1E"/>
                <w:sz w:val="17"/>
              </w:rPr>
              <w:br/>
              <w:t xml:space="preserve">    else:</w:t>
            </w:r>
            <w:r>
              <w:rPr>
                <w:rFonts w:ascii="Consolas" w:hAnsi="Consolas"/>
                <w:color w:val="1E1E1E"/>
                <w:sz w:val="17"/>
              </w:rPr>
              <w:br/>
              <w:t xml:space="preserve">        parsed_data = parse_docx(docx_path)</w:t>
            </w:r>
            <w:r>
              <w:rPr>
                <w:rFonts w:ascii="Consolas" w:hAnsi="Consolas"/>
                <w:color w:val="1E1E1E"/>
                <w:sz w:val="17"/>
              </w:rPr>
              <w:br/>
              <w:t xml:space="preserve">        output_path = "parsed_questions.json"</w:t>
            </w:r>
            <w:r>
              <w:rPr>
                <w:rFonts w:ascii="Consolas" w:hAnsi="Consolas"/>
                <w:color w:val="1E1E1E"/>
                <w:sz w:val="17"/>
              </w:rPr>
              <w:br/>
              <w:t xml:space="preserve">        with open(output_path, "w", encoding="utf-8") as f:</w:t>
            </w:r>
            <w:r>
              <w:rPr>
                <w:rFonts w:ascii="Consolas" w:hAnsi="Consolas"/>
                <w:color w:val="1E1E1E"/>
                <w:sz w:val="17"/>
              </w:rPr>
              <w:br/>
              <w:t xml:space="preserve">            json.dump(parsed_data, f, ensure_ascii=False, indent=2)</w:t>
            </w:r>
            <w:r>
              <w:rPr>
                <w:rFonts w:ascii="Consolas" w:hAnsi="Consolas"/>
                <w:color w:val="1E1E1E"/>
                <w:sz w:val="17"/>
              </w:rPr>
              <w:br/>
            </w:r>
            <w:r>
              <w:rPr>
                <w:rFonts w:ascii="Consolas" w:hAnsi="Consolas"/>
                <w:color w:val="1E1E1E"/>
                <w:sz w:val="17"/>
              </w:rPr>
              <w:lastRenderedPageBreak/>
              <w:t xml:space="preserve">        print(f"Saved parsed questions to {output_path}")</w:t>
            </w:r>
            <w:r>
              <w:rPr>
                <w:rFonts w:ascii="Consolas" w:hAnsi="Consolas"/>
                <w:color w:val="1E1E1E"/>
                <w:sz w:val="17"/>
              </w:rPr>
              <w:br/>
            </w:r>
          </w:p>
        </w:tc>
      </w:tr>
    </w:tbl>
    <w:p w14:paraId="166D4768" w14:textId="77777777" w:rsidR="008A0E1F" w:rsidRDefault="008A0E1F" w:rsidP="008A0E1F">
      <w:pPr>
        <w:spacing w:before="120" w:after="120"/>
      </w:pPr>
    </w:p>
    <w:p w14:paraId="795912E8" w14:textId="77777777" w:rsidR="008A0E1F" w:rsidRDefault="008A0E1F" w:rsidP="008A0E1F">
      <w:pPr>
        <w:pStyle w:val="21"/>
        <w:rPr>
          <w:lang w:eastAsia="zh-TW"/>
        </w:rPr>
      </w:pPr>
      <w:r>
        <w:rPr>
          <w:rFonts w:ascii="微軟正黑體" w:hAnsi="微軟正黑體"/>
          <w:b/>
          <w:color w:val="0066CC"/>
          <w:sz w:val="28"/>
          <w:lang w:eastAsia="zh-TW"/>
        </w:rPr>
        <w:t>三、</w:t>
      </w:r>
      <w:r>
        <w:rPr>
          <w:rFonts w:ascii="微軟正黑體" w:hAnsi="微軟正黑體"/>
          <w:b/>
          <w:color w:val="0066CC"/>
          <w:sz w:val="28"/>
          <w:lang w:eastAsia="zh-TW"/>
        </w:rPr>
        <w:t xml:space="preserve"> </w:t>
      </w:r>
      <w:r>
        <w:rPr>
          <w:rFonts w:ascii="微軟正黑體" w:hAnsi="微軟正黑體"/>
          <w:b/>
          <w:color w:val="0066CC"/>
          <w:sz w:val="28"/>
          <w:lang w:eastAsia="zh-TW"/>
        </w:rPr>
        <w:t>本地端語意向量生成與儲存設計</w:t>
      </w:r>
    </w:p>
    <w:p w14:paraId="69373BF9" w14:textId="77777777" w:rsidR="008A0E1F" w:rsidRDefault="008A0E1F" w:rsidP="008A0E1F">
      <w:pPr>
        <w:spacing w:before="120" w:after="120" w:line="312" w:lineRule="auto"/>
        <w:rPr>
          <w:lang w:eastAsia="zh-TW"/>
        </w:rPr>
      </w:pPr>
      <w:r>
        <w:rPr>
          <w:rFonts w:ascii="微軟正黑體" w:hAnsi="微軟正黑體"/>
          <w:lang w:eastAsia="zh-TW"/>
        </w:rPr>
        <w:t xml:space="preserve">embedder.py </w:t>
      </w:r>
      <w:r>
        <w:rPr>
          <w:rFonts w:ascii="微軟正黑體" w:hAnsi="微軟正黑體"/>
          <w:lang w:eastAsia="zh-TW"/>
        </w:rPr>
        <w:t>負責將解析後的文字片段（</w:t>
      </w:r>
      <w:r>
        <w:rPr>
          <w:rFonts w:ascii="微軟正黑體" w:hAnsi="微軟正黑體"/>
          <w:lang w:eastAsia="zh-TW"/>
        </w:rPr>
        <w:t>Chunks</w:t>
      </w:r>
      <w:r>
        <w:rPr>
          <w:rFonts w:ascii="微軟正黑體" w:hAnsi="微軟正黑體"/>
          <w:lang w:eastAsia="zh-TW"/>
        </w:rPr>
        <w:t>）轉換為高維度的向量。程式串接本地端的</w:t>
      </w:r>
      <w:r>
        <w:rPr>
          <w:rFonts w:ascii="微軟正黑體" w:hAnsi="微軟正黑體"/>
          <w:lang w:eastAsia="zh-TW"/>
        </w:rPr>
        <w:t xml:space="preserve"> Ollama API</w:t>
      </w:r>
      <w:r>
        <w:rPr>
          <w:rFonts w:ascii="微軟正黑體" w:hAnsi="微軟正黑體"/>
          <w:lang w:eastAsia="zh-TW"/>
        </w:rPr>
        <w:t>，預設使用</w:t>
      </w:r>
      <w:r>
        <w:rPr>
          <w:rFonts w:ascii="微軟正黑體" w:hAnsi="微軟正黑體"/>
          <w:lang w:eastAsia="zh-TW"/>
        </w:rPr>
        <w:t xml:space="preserve"> nomic-embed-text </w:t>
      </w:r>
      <w:r>
        <w:rPr>
          <w:rFonts w:ascii="微軟正黑體" w:hAnsi="微軟正黑體"/>
          <w:lang w:eastAsia="zh-TW"/>
        </w:rPr>
        <w:t>嵌入模型。該模型將任意長度的文字映射為</w:t>
      </w:r>
      <w:r>
        <w:rPr>
          <w:rFonts w:ascii="微軟正黑體" w:hAnsi="微軟正黑體"/>
          <w:lang w:eastAsia="zh-TW"/>
        </w:rPr>
        <w:t xml:space="preserve"> 768 </w:t>
      </w:r>
      <w:r>
        <w:rPr>
          <w:rFonts w:ascii="微軟正黑體" w:hAnsi="微軟正黑體"/>
          <w:lang w:eastAsia="zh-TW"/>
        </w:rPr>
        <w:t>維的實數向量，能夠捕捉深層的語意特徵。程式亦設計了</w:t>
      </w:r>
      <w:r>
        <w:rPr>
          <w:rFonts w:ascii="微軟正黑體" w:hAnsi="微軟正黑體"/>
          <w:lang w:eastAsia="zh-TW"/>
        </w:rPr>
        <w:t xml:space="preserve"> SQLite </w:t>
      </w:r>
      <w:r>
        <w:rPr>
          <w:rFonts w:ascii="微軟正黑體" w:hAnsi="微軟正黑體"/>
          <w:lang w:eastAsia="zh-TW"/>
        </w:rPr>
        <w:t>資料庫初始化與寫入功能，將生成的向量序列化為</w:t>
      </w:r>
      <w:r>
        <w:rPr>
          <w:rFonts w:ascii="微軟正黑體" w:hAnsi="微軟正黑體"/>
          <w:lang w:eastAsia="zh-TW"/>
        </w:rPr>
        <w:t xml:space="preserve"> BLOB </w:t>
      </w:r>
      <w:r>
        <w:rPr>
          <w:rFonts w:ascii="微軟正黑體" w:hAnsi="微軟正黑體"/>
          <w:lang w:eastAsia="zh-TW"/>
        </w:rPr>
        <w:t>格式，與原始文本、章節來源一同存儲於</w:t>
      </w:r>
      <w:r>
        <w:rPr>
          <w:rFonts w:ascii="微軟正黑體" w:hAnsi="微軟正黑體"/>
          <w:lang w:eastAsia="zh-TW"/>
        </w:rPr>
        <w:t xml:space="preserve"> rag_database.db </w:t>
      </w:r>
      <w:r>
        <w:rPr>
          <w:rFonts w:ascii="微軟正黑體" w:hAnsi="微軟正黑體"/>
          <w:lang w:eastAsia="zh-TW"/>
        </w:rPr>
        <w:t>中，奠定了後續快速語意檢索的基礎。</w:t>
      </w:r>
    </w:p>
    <w:p w14:paraId="0704BCAA" w14:textId="77777777" w:rsidR="008A0E1F" w:rsidRDefault="008A0E1F" w:rsidP="008A0E1F">
      <w:pPr>
        <w:spacing w:before="120" w:after="120" w:line="312" w:lineRule="auto"/>
        <w:rPr>
          <w:lang w:eastAsia="zh-TW"/>
        </w:rPr>
      </w:pPr>
      <w:r>
        <w:rPr>
          <w:rFonts w:ascii="微軟正黑體" w:hAnsi="微軟正黑體"/>
          <w:i/>
          <w:color w:val="008080"/>
          <w:lang w:eastAsia="zh-TW"/>
        </w:rPr>
        <w:t>【實務應用案例】在建立向量庫時，每段魚類生理學知識都會被</w:t>
      </w:r>
      <w:r>
        <w:rPr>
          <w:rFonts w:ascii="微軟正黑體" w:hAnsi="微軟正黑體"/>
          <w:i/>
          <w:color w:val="008080"/>
          <w:lang w:eastAsia="zh-TW"/>
        </w:rPr>
        <w:t xml:space="preserve"> nomic-embed-text </w:t>
      </w:r>
      <w:r>
        <w:rPr>
          <w:rFonts w:ascii="微軟正黑體" w:hAnsi="微軟正黑體"/>
          <w:i/>
          <w:color w:val="008080"/>
          <w:lang w:eastAsia="zh-TW"/>
        </w:rPr>
        <w:t>轉換為</w:t>
      </w:r>
      <w:r>
        <w:rPr>
          <w:rFonts w:ascii="微軟正黑體" w:hAnsi="微軟正黑體"/>
          <w:i/>
          <w:color w:val="008080"/>
          <w:lang w:eastAsia="zh-TW"/>
        </w:rPr>
        <w:t xml:space="preserve"> 768 </w:t>
      </w:r>
      <w:r>
        <w:rPr>
          <w:rFonts w:ascii="微軟正黑體" w:hAnsi="微軟正黑體"/>
          <w:i/>
          <w:color w:val="008080"/>
          <w:lang w:eastAsia="zh-TW"/>
        </w:rPr>
        <w:t>維浮點數數組。</w:t>
      </w:r>
      <w:r>
        <w:rPr>
          <w:rFonts w:ascii="微軟正黑體" w:hAnsi="微軟正黑體"/>
          <w:i/>
          <w:color w:val="008080"/>
          <w:lang w:eastAsia="zh-TW"/>
        </w:rPr>
        <w:t xml:space="preserve">SQLite </w:t>
      </w:r>
      <w:r>
        <w:rPr>
          <w:rFonts w:ascii="微軟正黑體" w:hAnsi="微軟正黑體"/>
          <w:i/>
          <w:color w:val="008080"/>
          <w:lang w:eastAsia="zh-TW"/>
        </w:rPr>
        <w:t>中使用</w:t>
      </w:r>
      <w:r>
        <w:rPr>
          <w:rFonts w:ascii="微軟正黑體" w:hAnsi="微軟正黑體"/>
          <w:i/>
          <w:color w:val="008080"/>
          <w:lang w:eastAsia="zh-TW"/>
        </w:rPr>
        <w:t xml:space="preserve"> BLOB </w:t>
      </w:r>
      <w:r>
        <w:rPr>
          <w:rFonts w:ascii="微軟正黑體" w:hAnsi="微軟正黑體"/>
          <w:i/>
          <w:color w:val="008080"/>
          <w:lang w:eastAsia="zh-TW"/>
        </w:rPr>
        <w:t>存儲此二進位數組，以便於檢索時讀入記憶體進行矩陣運算。</w:t>
      </w:r>
    </w:p>
    <w:p w14:paraId="5BC68D3D"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embedder.py</w:t>
      </w:r>
    </w:p>
    <w:tbl>
      <w:tblPr>
        <w:tblW w:w="0" w:type="auto"/>
        <w:jc w:val="center"/>
        <w:tblLook w:val="04A0" w:firstRow="1" w:lastRow="0" w:firstColumn="1" w:lastColumn="0" w:noHBand="0" w:noVBand="1"/>
      </w:tblPr>
      <w:tblGrid>
        <w:gridCol w:w="8276"/>
      </w:tblGrid>
      <w:tr w:rsidR="008A0E1F" w14:paraId="0F5F79CB" w14:textId="77777777" w:rsidTr="00FB6D5E">
        <w:trPr>
          <w:jc w:val="center"/>
        </w:trPr>
        <w:tc>
          <w:tcPr>
            <w:tcW w:w="9360" w:type="dxa"/>
            <w:tcBorders>
              <w:left w:val="single" w:sz="24" w:space="0" w:color="007ACC"/>
            </w:tcBorders>
            <w:shd w:val="clear" w:color="auto" w:fill="F5F5F5"/>
          </w:tcPr>
          <w:p w14:paraId="6B2541F0" w14:textId="77777777" w:rsidR="008A0E1F" w:rsidRDefault="008A0E1F" w:rsidP="00FB6D5E">
            <w:pPr>
              <w:spacing w:before="120" w:after="120"/>
            </w:pPr>
            <w:r>
              <w:rPr>
                <w:rFonts w:ascii="Consolas" w:hAnsi="Consolas"/>
                <w:color w:val="1E1E1E"/>
                <w:sz w:val="17"/>
              </w:rPr>
              <w:t>import json</w:t>
            </w:r>
            <w:r>
              <w:rPr>
                <w:rFonts w:ascii="Consolas" w:hAnsi="Consolas"/>
                <w:color w:val="1E1E1E"/>
                <w:sz w:val="17"/>
              </w:rPr>
              <w:br/>
              <w:t>import sqlite3</w:t>
            </w:r>
            <w:r>
              <w:rPr>
                <w:rFonts w:ascii="Consolas" w:hAnsi="Consolas"/>
                <w:color w:val="1E1E1E"/>
                <w:sz w:val="17"/>
              </w:rPr>
              <w:br/>
              <w:t>import numpy as np</w:t>
            </w:r>
            <w:r>
              <w:rPr>
                <w:rFonts w:ascii="Consolas" w:hAnsi="Consolas"/>
                <w:color w:val="1E1E1E"/>
                <w:sz w:val="17"/>
              </w:rPr>
              <w:br/>
              <w:t>import requests</w:t>
            </w:r>
            <w:r>
              <w:rPr>
                <w:rFonts w:ascii="Consolas" w:hAnsi="Consolas"/>
                <w:color w:val="1E1E1E"/>
                <w:sz w:val="17"/>
              </w:rPr>
              <w:br/>
              <w:t>import os</w:t>
            </w:r>
            <w:r>
              <w:rPr>
                <w:rFonts w:ascii="Consolas" w:hAnsi="Consolas"/>
                <w:color w:val="1E1E1E"/>
                <w:sz w:val="17"/>
              </w:rPr>
              <w:br/>
              <w:t>import sys</w:t>
            </w:r>
            <w:r>
              <w:rPr>
                <w:rFonts w:ascii="Consolas" w:hAnsi="Consolas"/>
                <w:color w:val="1E1E1E"/>
                <w:sz w:val="17"/>
              </w:rPr>
              <w:br/>
            </w:r>
            <w:r>
              <w:rPr>
                <w:rFonts w:ascii="Consolas" w:hAnsi="Consolas"/>
                <w:color w:val="1E1E1E"/>
                <w:sz w:val="17"/>
              </w:rPr>
              <w:br/>
              <w:t>def get_embedding(text, model="nomic-embed-text"):</w:t>
            </w:r>
            <w:r>
              <w:rPr>
                <w:rFonts w:ascii="Consolas" w:hAnsi="Consolas"/>
                <w:color w:val="1E1E1E"/>
                <w:sz w:val="17"/>
              </w:rPr>
              <w:br/>
              <w:t xml:space="preserve">    url = "http://localhost:11434/api/embeddings"</w:t>
            </w:r>
            <w:r>
              <w:rPr>
                <w:rFonts w:ascii="Consolas" w:hAnsi="Consolas"/>
                <w:color w:val="1E1E1E"/>
                <w:sz w:val="17"/>
              </w:rPr>
              <w:br/>
              <w:t xml:space="preserve">    data = {</w:t>
            </w:r>
            <w:r>
              <w:rPr>
                <w:rFonts w:ascii="Consolas" w:hAnsi="Consolas"/>
                <w:color w:val="1E1E1E"/>
                <w:sz w:val="17"/>
              </w:rPr>
              <w:br/>
            </w:r>
            <w:r>
              <w:rPr>
                <w:rFonts w:ascii="Consolas" w:hAnsi="Consolas"/>
                <w:color w:val="1E1E1E"/>
                <w:sz w:val="17"/>
              </w:rPr>
              <w:lastRenderedPageBreak/>
              <w:t xml:space="preserve">        "model": model,</w:t>
            </w:r>
            <w:r>
              <w:rPr>
                <w:rFonts w:ascii="Consolas" w:hAnsi="Consolas"/>
                <w:color w:val="1E1E1E"/>
                <w:sz w:val="17"/>
              </w:rPr>
              <w:br/>
              <w:t xml:space="preserve">        "prompt": text</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response = requests.post(url, json=data, timeout=30)</w:t>
            </w:r>
            <w:r>
              <w:rPr>
                <w:rFonts w:ascii="Consolas" w:hAnsi="Consolas"/>
                <w:color w:val="1E1E1E"/>
                <w:sz w:val="17"/>
              </w:rPr>
              <w:br/>
              <w:t xml:space="preserve">        response.raise_for_status()</w:t>
            </w:r>
            <w:r>
              <w:rPr>
                <w:rFonts w:ascii="Consolas" w:hAnsi="Consolas"/>
                <w:color w:val="1E1E1E"/>
                <w:sz w:val="17"/>
              </w:rPr>
              <w:br/>
              <w:t xml:space="preserve">        res_json = response.json()</w:t>
            </w:r>
            <w:r>
              <w:rPr>
                <w:rFonts w:ascii="Consolas" w:hAnsi="Consolas"/>
                <w:color w:val="1E1E1E"/>
                <w:sz w:val="17"/>
              </w:rPr>
              <w:br/>
              <w:t xml:space="preserve">        if "embedding" in res_json:</w:t>
            </w:r>
            <w:r>
              <w:rPr>
                <w:rFonts w:ascii="Consolas" w:hAnsi="Consolas"/>
                <w:color w:val="1E1E1E"/>
                <w:sz w:val="17"/>
              </w:rPr>
              <w:br/>
              <w:t xml:space="preserve">            return res_json["embedding"]</w:t>
            </w:r>
            <w:r>
              <w:rPr>
                <w:rFonts w:ascii="Consolas" w:hAnsi="Consolas"/>
                <w:color w:val="1E1E1E"/>
                <w:sz w:val="17"/>
              </w:rPr>
              <w:br/>
              <w:t xml:space="preserve">        else:</w:t>
            </w:r>
            <w:r>
              <w:rPr>
                <w:rFonts w:ascii="Consolas" w:hAnsi="Consolas"/>
                <w:color w:val="1E1E1E"/>
                <w:sz w:val="17"/>
              </w:rPr>
              <w:br/>
              <w:t xml:space="preserve">            print(f"Error in response: {res_json}")</w:t>
            </w:r>
            <w:r>
              <w:rPr>
                <w:rFonts w:ascii="Consolas" w:hAnsi="Consolas"/>
                <w:color w:val="1E1E1E"/>
                <w:sz w:val="17"/>
              </w:rPr>
              <w:br/>
              <w:t xml:space="preserve">            return None</w:t>
            </w:r>
            <w:r>
              <w:rPr>
                <w:rFonts w:ascii="Consolas" w:hAnsi="Consolas"/>
                <w:color w:val="1E1E1E"/>
                <w:sz w:val="17"/>
              </w:rPr>
              <w:br/>
              <w:t xml:space="preserve">    except Exception as e:</w:t>
            </w:r>
            <w:r>
              <w:rPr>
                <w:rFonts w:ascii="Consolas" w:hAnsi="Consolas"/>
                <w:color w:val="1E1E1E"/>
                <w:sz w:val="17"/>
              </w:rPr>
              <w:br/>
              <w:t xml:space="preserve">        print(f"Failed to get embedding for text: {text[:30]}... Error: {e}")</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br/>
              <w:t>def init_db(db_path="rag_database.db"):</w:t>
            </w:r>
            <w:r>
              <w:rPr>
                <w:rFonts w:ascii="Consolas" w:hAnsi="Consolas"/>
                <w:color w:val="1E1E1E"/>
                <w:sz w:val="17"/>
              </w:rPr>
              <w:br/>
              <w:t xml:space="preserve">    conn = sqlite3.connect(db_path)</w:t>
            </w:r>
            <w:r>
              <w:rPr>
                <w:rFonts w:ascii="Consolas" w:hAnsi="Consolas"/>
                <w:color w:val="1E1E1E"/>
                <w:sz w:val="17"/>
              </w:rPr>
              <w:br/>
              <w:t xml:space="preserve">    cursor = conn.cursor()</w:t>
            </w:r>
            <w:r>
              <w:rPr>
                <w:rFonts w:ascii="Consolas" w:hAnsi="Consolas"/>
                <w:color w:val="1E1E1E"/>
                <w:sz w:val="17"/>
              </w:rPr>
              <w:br/>
              <w:t xml:space="preserve">    # Create table for questions</w:t>
            </w:r>
            <w:r>
              <w:rPr>
                <w:rFonts w:ascii="Consolas" w:hAnsi="Consolas"/>
                <w:color w:val="1E1E1E"/>
                <w:sz w:val="17"/>
              </w:rPr>
              <w:br/>
              <w:t xml:space="preserve">    cursor.execute("""</w:t>
            </w:r>
            <w:r>
              <w:rPr>
                <w:rFonts w:ascii="Consolas" w:hAnsi="Consolas"/>
                <w:color w:val="1E1E1E"/>
                <w:sz w:val="17"/>
              </w:rPr>
              <w:br/>
              <w:t xml:space="preserve">    CREATE TABLE IF NOT EXISTS questions (</w:t>
            </w:r>
            <w:r>
              <w:rPr>
                <w:rFonts w:ascii="Consolas" w:hAnsi="Consolas"/>
                <w:color w:val="1E1E1E"/>
                <w:sz w:val="17"/>
              </w:rPr>
              <w:br/>
              <w:t xml:space="preserve">        id INTEGER PRIMARY KEY,</w:t>
            </w:r>
            <w:r>
              <w:rPr>
                <w:rFonts w:ascii="Consolas" w:hAnsi="Consolas"/>
                <w:color w:val="1E1E1E"/>
                <w:sz w:val="17"/>
              </w:rPr>
              <w:br/>
              <w:t xml:space="preserve">        exam_set TEXT,</w:t>
            </w:r>
            <w:r>
              <w:rPr>
                <w:rFonts w:ascii="Consolas" w:hAnsi="Consolas"/>
                <w:color w:val="1E1E1E"/>
                <w:sz w:val="17"/>
              </w:rPr>
              <w:br/>
              <w:t xml:space="preserve">        question_num TEXT,</w:t>
            </w:r>
            <w:r>
              <w:rPr>
                <w:rFonts w:ascii="Consolas" w:hAnsi="Consolas"/>
                <w:color w:val="1E1E1E"/>
                <w:sz w:val="17"/>
              </w:rPr>
              <w:br/>
              <w:t xml:space="preserve">        question_title TEXT,</w:t>
            </w:r>
            <w:r>
              <w:rPr>
                <w:rFonts w:ascii="Consolas" w:hAnsi="Consolas"/>
                <w:color w:val="1E1E1E"/>
                <w:sz w:val="17"/>
              </w:rPr>
              <w:br/>
              <w:t xml:space="preserve">        original_question TEXT,</w:t>
            </w:r>
            <w:r>
              <w:rPr>
                <w:rFonts w:ascii="Consolas" w:hAnsi="Consolas"/>
                <w:color w:val="1E1E1E"/>
                <w:sz w:val="17"/>
              </w:rPr>
              <w:br/>
              <w:t xml:space="preserve">        full_content TEXT,</w:t>
            </w:r>
            <w:r>
              <w:rPr>
                <w:rFonts w:ascii="Consolas" w:hAnsi="Consolas"/>
                <w:color w:val="1E1E1E"/>
                <w:sz w:val="17"/>
              </w:rPr>
              <w:br/>
              <w:t xml:space="preserve">        embedding BLOB</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conn.commit()</w:t>
            </w:r>
            <w:r>
              <w:rPr>
                <w:rFonts w:ascii="Consolas" w:hAnsi="Consolas"/>
                <w:color w:val="1E1E1E"/>
                <w:sz w:val="17"/>
              </w:rPr>
              <w:br/>
            </w:r>
            <w:r>
              <w:rPr>
                <w:rFonts w:ascii="Consolas" w:hAnsi="Consolas"/>
                <w:color w:val="1E1E1E"/>
                <w:sz w:val="17"/>
              </w:rPr>
              <w:lastRenderedPageBreak/>
              <w:t xml:space="preserve">    return conn</w:t>
            </w:r>
            <w:r>
              <w:rPr>
                <w:rFonts w:ascii="Consolas" w:hAnsi="Consolas"/>
                <w:color w:val="1E1E1E"/>
                <w:sz w:val="17"/>
              </w:rPr>
              <w:br/>
            </w:r>
            <w:r>
              <w:rPr>
                <w:rFonts w:ascii="Consolas" w:hAnsi="Consolas"/>
                <w:color w:val="1E1E1E"/>
                <w:sz w:val="17"/>
              </w:rPr>
              <w:br/>
              <w:t>def main():</w:t>
            </w:r>
            <w:r>
              <w:rPr>
                <w:rFonts w:ascii="Consolas" w:hAnsi="Consolas"/>
                <w:color w:val="1E1E1E"/>
                <w:sz w:val="17"/>
              </w:rPr>
              <w:br/>
              <w:t xml:space="preserve">    json_path = "parsed_questions.json"</w:t>
            </w:r>
            <w:r>
              <w:rPr>
                <w:rFonts w:ascii="Consolas" w:hAnsi="Consolas"/>
                <w:color w:val="1E1E1E"/>
                <w:sz w:val="17"/>
              </w:rPr>
              <w:br/>
              <w:t xml:space="preserve">    db_path = "rag_database.db"</w:t>
            </w:r>
            <w:r>
              <w:rPr>
                <w:rFonts w:ascii="Consolas" w:hAnsi="Consolas"/>
                <w:color w:val="1E1E1E"/>
                <w:sz w:val="17"/>
              </w:rPr>
              <w:br/>
              <w:t xml:space="preserve">    </w:t>
            </w:r>
            <w:r>
              <w:rPr>
                <w:rFonts w:ascii="Consolas" w:hAnsi="Consolas"/>
                <w:color w:val="1E1E1E"/>
                <w:sz w:val="17"/>
              </w:rPr>
              <w:br/>
              <w:t xml:space="preserve">    if not os.path.exists(json_path):</w:t>
            </w:r>
            <w:r>
              <w:rPr>
                <w:rFonts w:ascii="Consolas" w:hAnsi="Consolas"/>
                <w:color w:val="1E1E1E"/>
                <w:sz w:val="17"/>
              </w:rPr>
              <w:br/>
              <w:t xml:space="preserve">        print(f"Error: {json_path} not found. Run parser.py first.")</w:t>
            </w:r>
            <w:r>
              <w:rPr>
                <w:rFonts w:ascii="Consolas" w:hAnsi="Consolas"/>
                <w:color w:val="1E1E1E"/>
                <w:sz w:val="17"/>
              </w:rPr>
              <w:br/>
              <w:t xml:space="preserve">        sys.exit(1)</w:t>
            </w:r>
            <w:r>
              <w:rPr>
                <w:rFonts w:ascii="Consolas" w:hAnsi="Consolas"/>
                <w:color w:val="1E1E1E"/>
                <w:sz w:val="17"/>
              </w:rPr>
              <w:br/>
              <w:t xml:space="preserve">        </w:t>
            </w:r>
            <w:r>
              <w:rPr>
                <w:rFonts w:ascii="Consolas" w:hAnsi="Consolas"/>
                <w:color w:val="1E1E1E"/>
                <w:sz w:val="17"/>
              </w:rPr>
              <w:br/>
              <w:t xml:space="preserve">    with open(json_path, "r", encoding="utf-8") as f:</w:t>
            </w:r>
            <w:r>
              <w:rPr>
                <w:rFonts w:ascii="Consolas" w:hAnsi="Consolas"/>
                <w:color w:val="1E1E1E"/>
                <w:sz w:val="17"/>
              </w:rPr>
              <w:br/>
              <w:t xml:space="preserve">        questions = json.load(f)</w:t>
            </w:r>
            <w:r>
              <w:rPr>
                <w:rFonts w:ascii="Consolas" w:hAnsi="Consolas"/>
                <w:color w:val="1E1E1E"/>
                <w:sz w:val="17"/>
              </w:rPr>
              <w:br/>
              <w:t xml:space="preserve">        </w:t>
            </w:r>
            <w:r>
              <w:rPr>
                <w:rFonts w:ascii="Consolas" w:hAnsi="Consolas"/>
                <w:color w:val="1E1E1E"/>
                <w:sz w:val="17"/>
              </w:rPr>
              <w:br/>
              <w:t xml:space="preserve">    print(f"Loaded {len(questions)} questions from JSON.")</w:t>
            </w:r>
            <w:r>
              <w:rPr>
                <w:rFonts w:ascii="Consolas" w:hAnsi="Consolas"/>
                <w:color w:val="1E1E1E"/>
                <w:sz w:val="17"/>
              </w:rPr>
              <w:br/>
              <w:t xml:space="preserve">    </w:t>
            </w:r>
            <w:r>
              <w:rPr>
                <w:rFonts w:ascii="Consolas" w:hAnsi="Consolas"/>
                <w:color w:val="1E1E1E"/>
                <w:sz w:val="17"/>
              </w:rPr>
              <w:br/>
              <w:t xml:space="preserve">    conn = init_db(db_path)</w:t>
            </w:r>
            <w:r>
              <w:rPr>
                <w:rFonts w:ascii="Consolas" w:hAnsi="Consolas"/>
                <w:color w:val="1E1E1E"/>
                <w:sz w:val="17"/>
              </w:rPr>
              <w:br/>
              <w:t xml:space="preserve">    cursor = conn.cursor()</w:t>
            </w:r>
            <w:r>
              <w:rPr>
                <w:rFonts w:ascii="Consolas" w:hAnsi="Consolas"/>
                <w:color w:val="1E1E1E"/>
                <w:sz w:val="17"/>
              </w:rPr>
              <w:br/>
              <w:t xml:space="preserve">    </w:t>
            </w:r>
            <w:r>
              <w:rPr>
                <w:rFonts w:ascii="Consolas" w:hAnsi="Consolas"/>
                <w:color w:val="1E1E1E"/>
                <w:sz w:val="17"/>
              </w:rPr>
              <w:br/>
              <w:t xml:space="preserve">    # Check if there are already records</w:t>
            </w:r>
            <w:r>
              <w:rPr>
                <w:rFonts w:ascii="Consolas" w:hAnsi="Consolas"/>
                <w:color w:val="1E1E1E"/>
                <w:sz w:val="17"/>
              </w:rPr>
              <w:br/>
              <w:t xml:space="preserve">    cursor.execute("SELECT COUNT(*) FROM questions")</w:t>
            </w:r>
            <w:r>
              <w:rPr>
                <w:rFonts w:ascii="Consolas" w:hAnsi="Consolas"/>
                <w:color w:val="1E1E1E"/>
                <w:sz w:val="17"/>
              </w:rPr>
              <w:br/>
              <w:t xml:space="preserve">    existing_count = cursor.fetchone()[0]</w:t>
            </w:r>
            <w:r>
              <w:rPr>
                <w:rFonts w:ascii="Consolas" w:hAnsi="Consolas"/>
                <w:color w:val="1E1E1E"/>
                <w:sz w:val="17"/>
              </w:rPr>
              <w:br/>
              <w:t xml:space="preserve">    </w:t>
            </w:r>
            <w:r>
              <w:rPr>
                <w:rFonts w:ascii="Consolas" w:hAnsi="Consolas"/>
                <w:color w:val="1E1E1E"/>
                <w:sz w:val="17"/>
              </w:rPr>
              <w:br/>
              <w:t xml:space="preserve">    if existing_count &gt; 0:</w:t>
            </w:r>
            <w:r>
              <w:rPr>
                <w:rFonts w:ascii="Consolas" w:hAnsi="Consolas"/>
                <w:color w:val="1E1E1E"/>
                <w:sz w:val="17"/>
              </w:rPr>
              <w:br/>
              <w:t xml:space="preserve">        print(f"Database already contains {existing_count} records.")</w:t>
            </w:r>
            <w:r>
              <w:rPr>
                <w:rFonts w:ascii="Consolas" w:hAnsi="Consolas"/>
                <w:color w:val="1E1E1E"/>
                <w:sz w:val="17"/>
              </w:rPr>
              <w:br/>
              <w:t xml:space="preserve">        # Ask to overwrite or continue? Since this is run non-interactively, we will overwrite by default</w:t>
            </w:r>
            <w:r>
              <w:rPr>
                <w:rFonts w:ascii="Consolas" w:hAnsi="Consolas"/>
                <w:color w:val="1E1E1E"/>
                <w:sz w:val="17"/>
              </w:rPr>
              <w:br/>
              <w:t xml:space="preserve">        print("Clearing existing records and re-indexing...")</w:t>
            </w:r>
            <w:r>
              <w:rPr>
                <w:rFonts w:ascii="Consolas" w:hAnsi="Consolas"/>
                <w:color w:val="1E1E1E"/>
                <w:sz w:val="17"/>
              </w:rPr>
              <w:br/>
              <w:t xml:space="preserve">        cursor.execute("DELETE FROM questions")</w:t>
            </w:r>
            <w:r>
              <w:rPr>
                <w:rFonts w:ascii="Consolas" w:hAnsi="Consolas"/>
                <w:color w:val="1E1E1E"/>
                <w:sz w:val="17"/>
              </w:rPr>
              <w:br/>
              <w:t xml:space="preserve">        conn.commit()</w:t>
            </w:r>
            <w:r>
              <w:rPr>
                <w:rFonts w:ascii="Consolas" w:hAnsi="Consolas"/>
                <w:color w:val="1E1E1E"/>
                <w:sz w:val="17"/>
              </w:rPr>
              <w:br/>
              <w:t xml:space="preserve">        </w:t>
            </w:r>
            <w:r>
              <w:rPr>
                <w:rFonts w:ascii="Consolas" w:hAnsi="Consolas"/>
                <w:color w:val="1E1E1E"/>
                <w:sz w:val="17"/>
              </w:rPr>
              <w:br/>
              <w:t xml:space="preserve">    indexed_count = 0</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for idx, q in enumerate(questions):</w:t>
            </w:r>
            <w:r>
              <w:rPr>
                <w:rFonts w:ascii="Consolas" w:hAnsi="Consolas"/>
                <w:color w:val="1E1E1E"/>
                <w:sz w:val="17"/>
              </w:rPr>
              <w:br/>
              <w:t xml:space="preserve">        print(f"Processing [{idx+1}/{len(questions)}]: {q['exam_set']} - {q['question_num']}")</w:t>
            </w:r>
            <w:r>
              <w:rPr>
                <w:rFonts w:ascii="Consolas" w:hAnsi="Consolas"/>
                <w:color w:val="1E1E1E"/>
                <w:sz w:val="17"/>
              </w:rPr>
              <w:br/>
              <w:t xml:space="preserve">        </w:t>
            </w:r>
            <w:r>
              <w:rPr>
                <w:rFonts w:ascii="Consolas" w:hAnsi="Consolas"/>
                <w:color w:val="1E1E1E"/>
                <w:sz w:val="17"/>
              </w:rPr>
              <w:br/>
              <w:t xml:space="preserve">        # We will embed the combination of the title, original question, and the first 1000 characters of the answer.</w:t>
            </w:r>
            <w:r>
              <w:rPr>
                <w:rFonts w:ascii="Consolas" w:hAnsi="Consolas"/>
                <w:color w:val="1E1E1E"/>
                <w:sz w:val="17"/>
              </w:rPr>
              <w:br/>
              <w:t xml:space="preserve">        # This provides a strong representation of both the question and the context of the answer.</w:t>
            </w:r>
            <w:r>
              <w:rPr>
                <w:rFonts w:ascii="Consolas" w:hAnsi="Consolas"/>
                <w:color w:val="1E1E1E"/>
                <w:sz w:val="17"/>
              </w:rPr>
              <w:br/>
              <w:t xml:space="preserve">        text_to_embed = f"</w:t>
            </w:r>
            <w:r>
              <w:rPr>
                <w:rFonts w:ascii="Consolas" w:hAnsi="Consolas"/>
                <w:color w:val="1E1E1E"/>
                <w:sz w:val="17"/>
              </w:rPr>
              <w:t>考試科套：</w:t>
            </w:r>
            <w:r>
              <w:rPr>
                <w:rFonts w:ascii="Consolas" w:hAnsi="Consolas"/>
                <w:color w:val="1E1E1E"/>
                <w:sz w:val="17"/>
              </w:rPr>
              <w:t>{q['exam_set']}\n</w:t>
            </w:r>
            <w:r>
              <w:rPr>
                <w:rFonts w:ascii="Consolas" w:hAnsi="Consolas"/>
                <w:color w:val="1E1E1E"/>
                <w:sz w:val="17"/>
              </w:rPr>
              <w:t>題目：</w:t>
            </w:r>
            <w:r>
              <w:rPr>
                <w:rFonts w:ascii="Consolas" w:hAnsi="Consolas"/>
                <w:color w:val="1E1E1E"/>
                <w:sz w:val="17"/>
              </w:rPr>
              <w:t>{q['question_title']}\n</w:t>
            </w:r>
            <w:r>
              <w:rPr>
                <w:rFonts w:ascii="Consolas" w:hAnsi="Consolas"/>
                <w:color w:val="1E1E1E"/>
                <w:sz w:val="17"/>
              </w:rPr>
              <w:t>原題：</w:t>
            </w:r>
            <w:r>
              <w:rPr>
                <w:rFonts w:ascii="Consolas" w:hAnsi="Consolas"/>
                <w:color w:val="1E1E1E"/>
                <w:sz w:val="17"/>
              </w:rPr>
              <w:t>{q['original_question']}\n</w:t>
            </w:r>
            <w:r>
              <w:rPr>
                <w:rFonts w:ascii="Consolas" w:hAnsi="Consolas"/>
                <w:color w:val="1E1E1E"/>
                <w:sz w:val="17"/>
              </w:rPr>
              <w:t>專家解答：</w:t>
            </w:r>
            <w:r>
              <w:rPr>
                <w:rFonts w:ascii="Consolas" w:hAnsi="Consolas"/>
                <w:color w:val="1E1E1E"/>
                <w:sz w:val="17"/>
              </w:rPr>
              <w:t>{q['full_content'][:1000]}"</w:t>
            </w:r>
            <w:r>
              <w:rPr>
                <w:rFonts w:ascii="Consolas" w:hAnsi="Consolas"/>
                <w:color w:val="1E1E1E"/>
                <w:sz w:val="17"/>
              </w:rPr>
              <w:br/>
              <w:t xml:space="preserve">        </w:t>
            </w:r>
            <w:r>
              <w:rPr>
                <w:rFonts w:ascii="Consolas" w:hAnsi="Consolas"/>
                <w:color w:val="1E1E1E"/>
                <w:sz w:val="17"/>
              </w:rPr>
              <w:br/>
              <w:t xml:space="preserve">        emb = get_embedding(text_to_embed)</w:t>
            </w:r>
            <w:r>
              <w:rPr>
                <w:rFonts w:ascii="Consolas" w:hAnsi="Consolas"/>
                <w:color w:val="1E1E1E"/>
                <w:sz w:val="17"/>
              </w:rPr>
              <w:br/>
              <w:t xml:space="preserve">        </w:t>
            </w:r>
            <w:r>
              <w:rPr>
                <w:rFonts w:ascii="Consolas" w:hAnsi="Consolas"/>
                <w:color w:val="1E1E1E"/>
                <w:sz w:val="17"/>
              </w:rPr>
              <w:br/>
              <w:t xml:space="preserve">        if emb is None:</w:t>
            </w:r>
            <w:r>
              <w:rPr>
                <w:rFonts w:ascii="Consolas" w:hAnsi="Consolas"/>
                <w:color w:val="1E1E1E"/>
                <w:sz w:val="17"/>
              </w:rPr>
              <w:br/>
              <w:t xml:space="preserve">            print(f"Skipping question {q['id']} due to embedding failure.")</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 Convert embedding float list to binary BLOB</w:t>
            </w:r>
            <w:r>
              <w:rPr>
                <w:rFonts w:ascii="Consolas" w:hAnsi="Consolas"/>
                <w:color w:val="1E1E1E"/>
                <w:sz w:val="17"/>
              </w:rPr>
              <w:br/>
              <w:t xml:space="preserve">        emb_arr = np.array(emb, dtype=np.float32)</w:t>
            </w:r>
            <w:r>
              <w:rPr>
                <w:rFonts w:ascii="Consolas" w:hAnsi="Consolas"/>
                <w:color w:val="1E1E1E"/>
                <w:sz w:val="17"/>
              </w:rPr>
              <w:br/>
              <w:t xml:space="preserve">        emb_blob = emb_arr.tobytes()</w:t>
            </w:r>
            <w:r>
              <w:rPr>
                <w:rFonts w:ascii="Consolas" w:hAnsi="Consolas"/>
                <w:color w:val="1E1E1E"/>
                <w:sz w:val="17"/>
              </w:rPr>
              <w:br/>
              <w:t xml:space="preserve">        </w:t>
            </w:r>
            <w:r>
              <w:rPr>
                <w:rFonts w:ascii="Consolas" w:hAnsi="Consolas"/>
                <w:color w:val="1E1E1E"/>
                <w:sz w:val="17"/>
              </w:rPr>
              <w:br/>
              <w:t xml:space="preserve">        cursor.execute("""</w:t>
            </w:r>
            <w:r>
              <w:rPr>
                <w:rFonts w:ascii="Consolas" w:hAnsi="Consolas"/>
                <w:color w:val="1E1E1E"/>
                <w:sz w:val="17"/>
              </w:rPr>
              <w:br/>
              <w:t xml:space="preserve">        INSERT INTO questions (id, exam_set, question_num, question_title, original_question, full_content, embedding)</w:t>
            </w:r>
            <w:r>
              <w:rPr>
                <w:rFonts w:ascii="Consolas" w:hAnsi="Consolas"/>
                <w:color w:val="1E1E1E"/>
                <w:sz w:val="17"/>
              </w:rPr>
              <w:br/>
              <w:t xml:space="preserve">        VALUES (?, ?, ?, ?, ?, ?, ?)</w:t>
            </w:r>
            <w:r>
              <w:rPr>
                <w:rFonts w:ascii="Consolas" w:hAnsi="Consolas"/>
                <w:color w:val="1E1E1E"/>
                <w:sz w:val="17"/>
              </w:rPr>
              <w:br/>
              <w:t xml:space="preserve">        """, (q['id'], q['exam_set'], q['question_num'], q['question_title'], q['original_question'], q['full_content'], emb_blob))</w:t>
            </w:r>
            <w:r>
              <w:rPr>
                <w:rFonts w:ascii="Consolas" w:hAnsi="Consolas"/>
                <w:color w:val="1E1E1E"/>
                <w:sz w:val="17"/>
              </w:rPr>
              <w:br/>
              <w:t xml:space="preserve">        </w:t>
            </w:r>
            <w:r>
              <w:rPr>
                <w:rFonts w:ascii="Consolas" w:hAnsi="Consolas"/>
                <w:color w:val="1E1E1E"/>
                <w:sz w:val="17"/>
              </w:rPr>
              <w:br/>
              <w:t xml:space="preserve">        indexed_count += 1</w:t>
            </w:r>
            <w:r>
              <w:rPr>
                <w:rFonts w:ascii="Consolas" w:hAnsi="Consolas"/>
                <w:color w:val="1E1E1E"/>
                <w:sz w:val="17"/>
              </w:rPr>
              <w:br/>
              <w:t xml:space="preserve">        </w:t>
            </w:r>
            <w:r>
              <w:rPr>
                <w:rFonts w:ascii="Consolas" w:hAnsi="Consolas"/>
                <w:color w:val="1E1E1E"/>
                <w:sz w:val="17"/>
              </w:rPr>
              <w:br/>
              <w:t xml:space="preserve">        # Commit every 10 records</w:t>
            </w:r>
            <w:r>
              <w:rPr>
                <w:rFonts w:ascii="Consolas" w:hAnsi="Consolas"/>
                <w:color w:val="1E1E1E"/>
                <w:sz w:val="17"/>
              </w:rPr>
              <w:br/>
              <w:t xml:space="preserve">        if indexed_count % 10 == 0:</w:t>
            </w:r>
            <w:r>
              <w:rPr>
                <w:rFonts w:ascii="Consolas" w:hAnsi="Consolas"/>
                <w:color w:val="1E1E1E"/>
                <w:sz w:val="17"/>
              </w:rPr>
              <w:br/>
            </w:r>
            <w:r>
              <w:rPr>
                <w:rFonts w:ascii="Consolas" w:hAnsi="Consolas"/>
                <w:color w:val="1E1E1E"/>
                <w:sz w:val="17"/>
              </w:rPr>
              <w:lastRenderedPageBreak/>
              <w:t xml:space="preserve">            conn.commit()</w:t>
            </w:r>
            <w:r>
              <w:rPr>
                <w:rFonts w:ascii="Consolas" w:hAnsi="Consolas"/>
                <w:color w:val="1E1E1E"/>
                <w:sz w:val="17"/>
              </w:rPr>
              <w:br/>
              <w:t xml:space="preserve">            </w:t>
            </w:r>
            <w:r>
              <w:rPr>
                <w:rFonts w:ascii="Consolas" w:hAnsi="Consolas"/>
                <w:color w:val="1E1E1E"/>
                <w:sz w:val="17"/>
              </w:rPr>
              <w:br/>
              <w:t xml:space="preserve">    conn.commit()</w:t>
            </w:r>
            <w:r>
              <w:rPr>
                <w:rFonts w:ascii="Consolas" w:hAnsi="Consolas"/>
                <w:color w:val="1E1E1E"/>
                <w:sz w:val="17"/>
              </w:rPr>
              <w:br/>
              <w:t xml:space="preserve">    conn.close()</w:t>
            </w:r>
            <w:r>
              <w:rPr>
                <w:rFonts w:ascii="Consolas" w:hAnsi="Consolas"/>
                <w:color w:val="1E1E1E"/>
                <w:sz w:val="17"/>
              </w:rPr>
              <w:br/>
              <w:t xml:space="preserve">    </w:t>
            </w:r>
            <w:r>
              <w:rPr>
                <w:rFonts w:ascii="Consolas" w:hAnsi="Consolas"/>
                <w:color w:val="1E1E1E"/>
                <w:sz w:val="17"/>
              </w:rPr>
              <w:br/>
              <w:t xml:space="preserve">    print(f"Successfully indexed {indexed_count} questions into {db_path}!")</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main()</w:t>
            </w:r>
            <w:r>
              <w:rPr>
                <w:rFonts w:ascii="Consolas" w:hAnsi="Consolas"/>
                <w:color w:val="1E1E1E"/>
                <w:sz w:val="17"/>
              </w:rPr>
              <w:br/>
            </w:r>
          </w:p>
        </w:tc>
      </w:tr>
    </w:tbl>
    <w:p w14:paraId="5CD01FE9" w14:textId="77777777" w:rsidR="008A0E1F" w:rsidRDefault="008A0E1F" w:rsidP="008A0E1F">
      <w:pPr>
        <w:spacing w:before="120" w:after="120"/>
      </w:pPr>
    </w:p>
    <w:p w14:paraId="37650C34" w14:textId="77777777" w:rsidR="008A0E1F" w:rsidRDefault="008A0E1F" w:rsidP="008A0E1F">
      <w:r>
        <w:br w:type="page"/>
      </w:r>
    </w:p>
    <w:p w14:paraId="3A920992"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3 </w:t>
      </w:r>
      <w:r>
        <w:rPr>
          <w:rFonts w:ascii="微軟正黑體" w:hAnsi="微軟正黑體"/>
          <w:b/>
          <w:color w:val="003366"/>
          <w:sz w:val="40"/>
          <w:lang w:eastAsia="zh-TW"/>
        </w:rPr>
        <w:t>章：</w:t>
      </w:r>
      <w:r>
        <w:rPr>
          <w:rFonts w:ascii="微軟正黑體" w:hAnsi="微軟正黑體"/>
          <w:b/>
          <w:color w:val="003366"/>
          <w:sz w:val="40"/>
          <w:lang w:eastAsia="zh-TW"/>
        </w:rPr>
        <w:t>AquaRAG_</w:t>
      </w:r>
      <w:r>
        <w:rPr>
          <w:rFonts w:ascii="微軟正黑體" w:hAnsi="微軟正黑體"/>
          <w:b/>
          <w:color w:val="003366"/>
          <w:sz w:val="40"/>
          <w:lang w:eastAsia="zh-TW"/>
        </w:rPr>
        <w:t>系統架構與大模型串接技術手冊</w:t>
      </w:r>
    </w:p>
    <w:p w14:paraId="0F860859" w14:textId="77777777" w:rsidR="008A0E1F" w:rsidRDefault="008A0E1F" w:rsidP="008A0E1F">
      <w:pPr>
        <w:pStyle w:val="21"/>
        <w:rPr>
          <w:lang w:eastAsia="zh-TW"/>
        </w:rPr>
      </w:pPr>
      <w:r>
        <w:rPr>
          <w:rFonts w:ascii="微軟正黑體" w:hAnsi="微軟正黑體"/>
          <w:b/>
          <w:color w:val="0066CC"/>
          <w:sz w:val="28"/>
          <w:lang w:eastAsia="zh-TW"/>
        </w:rPr>
        <w:t>三、</w:t>
      </w:r>
      <w:r>
        <w:rPr>
          <w:rFonts w:ascii="微軟正黑體" w:hAnsi="微軟正黑體"/>
          <w:b/>
          <w:color w:val="0066CC"/>
          <w:sz w:val="28"/>
          <w:lang w:eastAsia="zh-TW"/>
        </w:rPr>
        <w:t xml:space="preserve"> </w:t>
      </w:r>
      <w:r>
        <w:rPr>
          <w:rFonts w:ascii="微軟正黑體" w:hAnsi="微軟正黑體"/>
          <w:b/>
          <w:color w:val="0066CC"/>
          <w:sz w:val="28"/>
          <w:lang w:eastAsia="zh-TW"/>
        </w:rPr>
        <w:t>雙路語意檢索與相關性重排核心</w:t>
      </w:r>
    </w:p>
    <w:p w14:paraId="23FAFDCC" w14:textId="77777777" w:rsidR="008A0E1F" w:rsidRDefault="008A0E1F" w:rsidP="008A0E1F">
      <w:pPr>
        <w:spacing w:before="120" w:after="120" w:line="312" w:lineRule="auto"/>
        <w:rPr>
          <w:lang w:eastAsia="zh-TW"/>
        </w:rPr>
      </w:pPr>
      <w:r>
        <w:rPr>
          <w:rFonts w:ascii="微軟正黑體" w:hAnsi="微軟正黑體"/>
        </w:rPr>
        <w:t xml:space="preserve">search_engine.py </w:t>
      </w:r>
      <w:r>
        <w:rPr>
          <w:rFonts w:ascii="微軟正黑體" w:hAnsi="微軟正黑體"/>
        </w:rPr>
        <w:t>實現了</w:t>
      </w:r>
      <w:r>
        <w:rPr>
          <w:rFonts w:ascii="微軟正黑體" w:hAnsi="微軟正黑體"/>
        </w:rPr>
        <w:t xml:space="preserve"> AquaRAG </w:t>
      </w:r>
      <w:r>
        <w:rPr>
          <w:rFonts w:ascii="微軟正黑體" w:hAnsi="微軟正黑體"/>
        </w:rPr>
        <w:t>系統的雙路檢索機制：語意向量檢索（</w:t>
      </w:r>
      <w:r>
        <w:rPr>
          <w:rFonts w:ascii="微軟正黑體" w:hAnsi="微軟正黑體"/>
        </w:rPr>
        <w:t>Semantic Search</w:t>
      </w:r>
      <w:r>
        <w:rPr>
          <w:rFonts w:ascii="微軟正黑體" w:hAnsi="微軟正黑體"/>
        </w:rPr>
        <w:t>）與傳統關鍵字檢索（</w:t>
      </w:r>
      <w:r>
        <w:rPr>
          <w:rFonts w:ascii="微軟正黑體" w:hAnsi="微軟正黑體"/>
        </w:rPr>
        <w:t>BM25/Keyword Search</w:t>
      </w:r>
      <w:r>
        <w:rPr>
          <w:rFonts w:ascii="微軟正黑體" w:hAnsi="微軟正黑體"/>
        </w:rPr>
        <w:t>）。在向量檢索方面，程式載入</w:t>
      </w:r>
      <w:r>
        <w:rPr>
          <w:rFonts w:ascii="微軟正黑體" w:hAnsi="微軟正黑體"/>
        </w:rPr>
        <w:t xml:space="preserve"> SQLite </w:t>
      </w:r>
      <w:r>
        <w:rPr>
          <w:rFonts w:ascii="微軟正黑體" w:hAnsi="微軟正黑體"/>
        </w:rPr>
        <w:t>中儲存的</w:t>
      </w:r>
      <w:r>
        <w:rPr>
          <w:rFonts w:ascii="微軟正黑體" w:hAnsi="微軟正黑體"/>
        </w:rPr>
        <w:t xml:space="preserve"> BLOB </w:t>
      </w:r>
      <w:r>
        <w:rPr>
          <w:rFonts w:ascii="微軟正黑體" w:hAnsi="微軟正黑體"/>
        </w:rPr>
        <w:t>向量，並使用</w:t>
      </w:r>
      <w:r>
        <w:rPr>
          <w:rFonts w:ascii="微軟正黑體" w:hAnsi="微軟正黑體"/>
        </w:rPr>
        <w:t xml:space="preserve"> NumPy </w:t>
      </w:r>
      <w:r>
        <w:rPr>
          <w:rFonts w:ascii="微軟正黑體" w:hAnsi="微軟正黑體"/>
        </w:rPr>
        <w:t>向量化計算餘弦相似度（</w:t>
      </w:r>
      <w:r>
        <w:rPr>
          <w:rFonts w:ascii="微軟正黑體" w:hAnsi="微軟正黑體"/>
        </w:rPr>
        <w:t>Cosine Similarity</w:t>
      </w:r>
      <w:r>
        <w:rPr>
          <w:rFonts w:ascii="微軟正黑體" w:hAnsi="微軟正黑體"/>
        </w:rPr>
        <w:t>），找出與查詢向量最接近的</w:t>
      </w:r>
      <w:r>
        <w:rPr>
          <w:rFonts w:ascii="微軟正黑體" w:hAnsi="微軟正黑體"/>
        </w:rPr>
        <w:t xml:space="preserve"> Top-K </w:t>
      </w:r>
      <w:r>
        <w:rPr>
          <w:rFonts w:ascii="微軟正黑體" w:hAnsi="微軟正黑體"/>
        </w:rPr>
        <w:t>個文本塊。</w:t>
      </w:r>
      <w:r>
        <w:rPr>
          <w:rFonts w:ascii="微軟正黑體" w:hAnsi="微軟正黑體"/>
          <w:lang w:eastAsia="zh-TW"/>
        </w:rPr>
        <w:t>在關鍵字檢索方面，則過濾包含查詢關鍵字的段落。最後，系統融合兩者的檢索結果，去除重複項，並依照相似度分數由高到低排序，為後續的</w:t>
      </w:r>
      <w:r>
        <w:rPr>
          <w:rFonts w:ascii="微軟正黑體" w:hAnsi="微軟正黑體"/>
          <w:lang w:eastAsia="zh-TW"/>
        </w:rPr>
        <w:t xml:space="preserve"> LLM </w:t>
      </w:r>
      <w:r>
        <w:rPr>
          <w:rFonts w:ascii="微軟正黑體" w:hAnsi="微軟正黑體"/>
          <w:lang w:eastAsia="zh-TW"/>
        </w:rPr>
        <w:t>生成提供最精準的上下文背景資訊。</w:t>
      </w:r>
    </w:p>
    <w:p w14:paraId="6EE74F2D" w14:textId="77777777" w:rsidR="008A0E1F" w:rsidRDefault="008A0E1F" w:rsidP="008A0E1F">
      <w:pPr>
        <w:spacing w:before="120" w:after="120" w:line="312" w:lineRule="auto"/>
        <w:rPr>
          <w:lang w:eastAsia="zh-TW"/>
        </w:rPr>
      </w:pPr>
      <w:r>
        <w:rPr>
          <w:rFonts w:ascii="微軟正黑體" w:hAnsi="微軟正黑體"/>
          <w:i/>
          <w:color w:val="008080"/>
          <w:lang w:eastAsia="zh-TW"/>
        </w:rPr>
        <w:t>【實務應用案例】若養殖戶查詢「鱸魚虹彩病毒的症狀」，關鍵字檢索可精確定位到包含「虹彩病毒」的歷屆試題，而語意檢索則能找出描述「脾臟腫大、腎臟壞死、細胞質內包涵體」等生理病理現象的段落。兩者結合可提供極具臨床參考價值的診斷資訊。</w:t>
      </w:r>
    </w:p>
    <w:p w14:paraId="3AD569E8"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search_engine.py</w:t>
      </w:r>
    </w:p>
    <w:tbl>
      <w:tblPr>
        <w:tblW w:w="0" w:type="auto"/>
        <w:jc w:val="center"/>
        <w:tblLook w:val="04A0" w:firstRow="1" w:lastRow="0" w:firstColumn="1" w:lastColumn="0" w:noHBand="0" w:noVBand="1"/>
      </w:tblPr>
      <w:tblGrid>
        <w:gridCol w:w="8276"/>
      </w:tblGrid>
      <w:tr w:rsidR="008A0E1F" w14:paraId="25677C9B" w14:textId="77777777" w:rsidTr="00FB6D5E">
        <w:trPr>
          <w:jc w:val="center"/>
        </w:trPr>
        <w:tc>
          <w:tcPr>
            <w:tcW w:w="9360" w:type="dxa"/>
            <w:tcBorders>
              <w:left w:val="single" w:sz="24" w:space="0" w:color="007ACC"/>
            </w:tcBorders>
            <w:shd w:val="clear" w:color="auto" w:fill="F5F5F5"/>
          </w:tcPr>
          <w:p w14:paraId="284CCD2A" w14:textId="77777777" w:rsidR="008A0E1F" w:rsidRDefault="008A0E1F" w:rsidP="00FB6D5E">
            <w:pPr>
              <w:spacing w:before="120" w:after="120"/>
            </w:pPr>
            <w:r>
              <w:rPr>
                <w:rFonts w:ascii="Consolas" w:hAnsi="Consolas"/>
                <w:color w:val="1E1E1E"/>
                <w:sz w:val="17"/>
              </w:rPr>
              <w:t>import sqlite3</w:t>
            </w:r>
            <w:r>
              <w:rPr>
                <w:rFonts w:ascii="Consolas" w:hAnsi="Consolas"/>
                <w:color w:val="1E1E1E"/>
                <w:sz w:val="17"/>
              </w:rPr>
              <w:br/>
              <w:t>import numpy as np</w:t>
            </w:r>
            <w:r>
              <w:rPr>
                <w:rFonts w:ascii="Consolas" w:hAnsi="Consolas"/>
                <w:color w:val="1E1E1E"/>
                <w:sz w:val="17"/>
              </w:rPr>
              <w:br/>
              <w:t>import requests</w:t>
            </w:r>
            <w:r>
              <w:rPr>
                <w:rFonts w:ascii="Consolas" w:hAnsi="Consolas"/>
                <w:color w:val="1E1E1E"/>
                <w:sz w:val="17"/>
              </w:rPr>
              <w:br/>
              <w:t>import os</w:t>
            </w:r>
            <w:r>
              <w:rPr>
                <w:rFonts w:ascii="Consolas" w:hAnsi="Consolas"/>
                <w:color w:val="1E1E1E"/>
                <w:sz w:val="17"/>
              </w:rPr>
              <w:br/>
            </w:r>
            <w:r>
              <w:rPr>
                <w:rFonts w:ascii="Consolas" w:hAnsi="Consolas"/>
                <w:color w:val="1E1E1E"/>
                <w:sz w:val="17"/>
              </w:rPr>
              <w:br/>
              <w:t>class SearchEngine:</w:t>
            </w:r>
            <w:r>
              <w:rPr>
                <w:rFonts w:ascii="Consolas" w:hAnsi="Consolas"/>
                <w:color w:val="1E1E1E"/>
                <w:sz w:val="17"/>
              </w:rPr>
              <w:br/>
              <w:t xml:space="preserve">    def __init__(self, db_path="rag_database.db", embed_model="nomic-embed-text"):</w:t>
            </w:r>
            <w:r>
              <w:rPr>
                <w:rFonts w:ascii="Consolas" w:hAnsi="Consolas"/>
                <w:color w:val="1E1E1E"/>
                <w:sz w:val="17"/>
              </w:rPr>
              <w:br/>
              <w:t xml:space="preserve">        self.db_path = db_path</w:t>
            </w:r>
            <w:r>
              <w:rPr>
                <w:rFonts w:ascii="Consolas" w:hAnsi="Consolas"/>
                <w:color w:val="1E1E1E"/>
                <w:sz w:val="17"/>
              </w:rPr>
              <w:br/>
            </w:r>
            <w:r>
              <w:rPr>
                <w:rFonts w:ascii="Consolas" w:hAnsi="Consolas"/>
                <w:color w:val="1E1E1E"/>
                <w:sz w:val="17"/>
              </w:rPr>
              <w:lastRenderedPageBreak/>
              <w:t xml:space="preserve">        self.embed_model = embed_model</w:t>
            </w:r>
            <w:r>
              <w:rPr>
                <w:rFonts w:ascii="Consolas" w:hAnsi="Consolas"/>
                <w:color w:val="1E1E1E"/>
                <w:sz w:val="17"/>
              </w:rPr>
              <w:br/>
              <w:t xml:space="preserve">        self.questions = []</w:t>
            </w:r>
            <w:r>
              <w:rPr>
                <w:rFonts w:ascii="Consolas" w:hAnsi="Consolas"/>
                <w:color w:val="1E1E1E"/>
                <w:sz w:val="17"/>
              </w:rPr>
              <w:br/>
              <w:t xml:space="preserve">        self.embeddings = []</w:t>
            </w:r>
            <w:r>
              <w:rPr>
                <w:rFonts w:ascii="Consolas" w:hAnsi="Consolas"/>
                <w:color w:val="1E1E1E"/>
                <w:sz w:val="17"/>
              </w:rPr>
              <w:br/>
              <w:t xml:space="preserve">        self.load_database()</w:t>
            </w:r>
            <w:r>
              <w:rPr>
                <w:rFonts w:ascii="Consolas" w:hAnsi="Consolas"/>
                <w:color w:val="1E1E1E"/>
                <w:sz w:val="17"/>
              </w:rPr>
              <w:br/>
            </w:r>
            <w:r>
              <w:rPr>
                <w:rFonts w:ascii="Consolas" w:hAnsi="Consolas"/>
                <w:color w:val="1E1E1E"/>
                <w:sz w:val="17"/>
              </w:rPr>
              <w:br/>
              <w:t xml:space="preserve">    def load_database(self):</w:t>
            </w:r>
            <w:r>
              <w:rPr>
                <w:rFonts w:ascii="Consolas" w:hAnsi="Consolas"/>
                <w:color w:val="1E1E1E"/>
                <w:sz w:val="17"/>
              </w:rPr>
              <w:br/>
              <w:t xml:space="preserve">        if not os.path.exists(self.db_path):</w:t>
            </w:r>
            <w:r>
              <w:rPr>
                <w:rFonts w:ascii="Consolas" w:hAnsi="Consolas"/>
                <w:color w:val="1E1E1E"/>
                <w:sz w:val="17"/>
              </w:rPr>
              <w:br/>
              <w:t xml:space="preserve">            print(f"Warning: Database {self.db_path} does not exist yet.")</w:t>
            </w:r>
            <w:r>
              <w:rPr>
                <w:rFonts w:ascii="Consolas" w:hAnsi="Consolas"/>
                <w:color w:val="1E1E1E"/>
                <w:sz w:val="17"/>
              </w:rPr>
              <w:br/>
              <w:t xml:space="preserve">            return</w:t>
            </w:r>
            <w:r>
              <w:rPr>
                <w:rFonts w:ascii="Consolas" w:hAnsi="Consolas"/>
                <w:color w:val="1E1E1E"/>
                <w:sz w:val="17"/>
              </w:rPr>
              <w:br/>
              <w:t xml:space="preserve">            </w:t>
            </w:r>
            <w:r>
              <w:rPr>
                <w:rFonts w:ascii="Consolas" w:hAnsi="Consolas"/>
                <w:color w:val="1E1E1E"/>
                <w:sz w:val="17"/>
              </w:rPr>
              <w:br/>
              <w:t xml:space="preserve">        conn = sqlite3.connect(self.db_path)</w:t>
            </w:r>
            <w:r>
              <w:rPr>
                <w:rFonts w:ascii="Consolas" w:hAnsi="Consolas"/>
                <w:color w:val="1E1E1E"/>
                <w:sz w:val="17"/>
              </w:rPr>
              <w:br/>
              <w:t xml:space="preserve">        cursor = conn.cursor()</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cursor.execute("SELECT id, exam_set, question_num, question_title, original_question, full_content, embedding FROM questions")</w:t>
            </w:r>
            <w:r>
              <w:rPr>
                <w:rFonts w:ascii="Consolas" w:hAnsi="Consolas"/>
                <w:color w:val="1E1E1E"/>
                <w:sz w:val="17"/>
              </w:rPr>
              <w:br/>
              <w:t xml:space="preserve">            rows = cursor.fetchall()</w:t>
            </w:r>
            <w:r>
              <w:rPr>
                <w:rFonts w:ascii="Consolas" w:hAnsi="Consolas"/>
                <w:color w:val="1E1E1E"/>
                <w:sz w:val="17"/>
              </w:rPr>
              <w:br/>
              <w:t xml:space="preserve">            </w:t>
            </w:r>
            <w:r>
              <w:rPr>
                <w:rFonts w:ascii="Consolas" w:hAnsi="Consolas"/>
                <w:color w:val="1E1E1E"/>
                <w:sz w:val="17"/>
              </w:rPr>
              <w:br/>
              <w:t xml:space="preserve">            self.questions = []</w:t>
            </w:r>
            <w:r>
              <w:rPr>
                <w:rFonts w:ascii="Consolas" w:hAnsi="Consolas"/>
                <w:color w:val="1E1E1E"/>
                <w:sz w:val="17"/>
              </w:rPr>
              <w:br/>
              <w:t xml:space="preserve">            emb_list = []</w:t>
            </w:r>
            <w:r>
              <w:rPr>
                <w:rFonts w:ascii="Consolas" w:hAnsi="Consolas"/>
                <w:color w:val="1E1E1E"/>
                <w:sz w:val="17"/>
              </w:rPr>
              <w:br/>
              <w:t xml:space="preserve">            </w:t>
            </w:r>
            <w:r>
              <w:rPr>
                <w:rFonts w:ascii="Consolas" w:hAnsi="Consolas"/>
                <w:color w:val="1E1E1E"/>
                <w:sz w:val="17"/>
              </w:rPr>
              <w:br/>
              <w:t xml:space="preserve">            for row in rows:</w:t>
            </w:r>
            <w:r>
              <w:rPr>
                <w:rFonts w:ascii="Consolas" w:hAnsi="Consolas"/>
                <w:color w:val="1E1E1E"/>
                <w:sz w:val="17"/>
              </w:rPr>
              <w:br/>
              <w:t xml:space="preserve">                qid, exam_set, q_num, q_title, orig_q, content, emb_bytes = row</w:t>
            </w:r>
            <w:r>
              <w:rPr>
                <w:rFonts w:ascii="Consolas" w:hAnsi="Consolas"/>
                <w:color w:val="1E1E1E"/>
                <w:sz w:val="17"/>
              </w:rPr>
              <w:br/>
              <w:t xml:space="preserve">                emb = np.frombuffer(emb_bytes, dtype=np.float32)</w:t>
            </w:r>
            <w:r>
              <w:rPr>
                <w:rFonts w:ascii="Consolas" w:hAnsi="Consolas"/>
                <w:color w:val="1E1E1E"/>
                <w:sz w:val="17"/>
              </w:rPr>
              <w:br/>
              <w:t xml:space="preserve">                </w:t>
            </w:r>
            <w:r>
              <w:rPr>
                <w:rFonts w:ascii="Consolas" w:hAnsi="Consolas"/>
                <w:color w:val="1E1E1E"/>
                <w:sz w:val="17"/>
              </w:rPr>
              <w:br/>
              <w:t xml:space="preserve">                self.questions.append({</w:t>
            </w:r>
            <w:r>
              <w:rPr>
                <w:rFonts w:ascii="Consolas" w:hAnsi="Consolas"/>
                <w:color w:val="1E1E1E"/>
                <w:sz w:val="17"/>
              </w:rPr>
              <w:br/>
              <w:t xml:space="preserve">                    "id": qid,</w:t>
            </w:r>
            <w:r>
              <w:rPr>
                <w:rFonts w:ascii="Consolas" w:hAnsi="Consolas"/>
                <w:color w:val="1E1E1E"/>
                <w:sz w:val="17"/>
              </w:rPr>
              <w:br/>
              <w:t xml:space="preserve">                    "exam_set": exam_set,</w:t>
            </w:r>
            <w:r>
              <w:rPr>
                <w:rFonts w:ascii="Consolas" w:hAnsi="Consolas"/>
                <w:color w:val="1E1E1E"/>
                <w:sz w:val="17"/>
              </w:rPr>
              <w:br/>
              <w:t xml:space="preserve">                    "question_num": q_num,</w:t>
            </w:r>
            <w:r>
              <w:rPr>
                <w:rFonts w:ascii="Consolas" w:hAnsi="Consolas"/>
                <w:color w:val="1E1E1E"/>
                <w:sz w:val="17"/>
              </w:rPr>
              <w:br/>
              <w:t xml:space="preserve">                    "question_title": q_title,</w:t>
            </w:r>
            <w:r>
              <w:rPr>
                <w:rFonts w:ascii="Consolas" w:hAnsi="Consolas"/>
                <w:color w:val="1E1E1E"/>
                <w:sz w:val="17"/>
              </w:rPr>
              <w:br/>
              <w:t xml:space="preserve">                    "original_question": orig_q,</w:t>
            </w:r>
            <w:r>
              <w:rPr>
                <w:rFonts w:ascii="Consolas" w:hAnsi="Consolas"/>
                <w:color w:val="1E1E1E"/>
                <w:sz w:val="17"/>
              </w:rPr>
              <w:br/>
              <w:t xml:space="preserve">                    "full_content": content</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 xml:space="preserve">                emb_list.append(emb)</w:t>
            </w:r>
            <w:r>
              <w:rPr>
                <w:rFonts w:ascii="Consolas" w:hAnsi="Consolas"/>
                <w:color w:val="1E1E1E"/>
                <w:sz w:val="17"/>
              </w:rPr>
              <w:br/>
              <w:t xml:space="preserve">                </w:t>
            </w:r>
            <w:r>
              <w:rPr>
                <w:rFonts w:ascii="Consolas" w:hAnsi="Consolas"/>
                <w:color w:val="1E1E1E"/>
                <w:sz w:val="17"/>
              </w:rPr>
              <w:br/>
              <w:t xml:space="preserve">            if emb_list:</w:t>
            </w:r>
            <w:r>
              <w:rPr>
                <w:rFonts w:ascii="Consolas" w:hAnsi="Consolas"/>
                <w:color w:val="1E1E1E"/>
                <w:sz w:val="17"/>
              </w:rPr>
              <w:br/>
              <w:t xml:space="preserve">                self.embeddings = np.vstack(emb_list)</w:t>
            </w:r>
            <w:r>
              <w:rPr>
                <w:rFonts w:ascii="Consolas" w:hAnsi="Consolas"/>
                <w:color w:val="1E1E1E"/>
                <w:sz w:val="17"/>
              </w:rPr>
              <w:br/>
              <w:t xml:space="preserve">                print(f"SearchEngine loaded {len(self.questions)} questions with embedding matrix shape {self.embeddings.shape}.")</w:t>
            </w:r>
            <w:r>
              <w:rPr>
                <w:rFonts w:ascii="Consolas" w:hAnsi="Consolas"/>
                <w:color w:val="1E1E1E"/>
                <w:sz w:val="17"/>
              </w:rPr>
              <w:br/>
              <w:t xml:space="preserve">            else:</w:t>
            </w:r>
            <w:r>
              <w:rPr>
                <w:rFonts w:ascii="Consolas" w:hAnsi="Consolas"/>
                <w:color w:val="1E1E1E"/>
                <w:sz w:val="17"/>
              </w:rPr>
              <w:br/>
              <w:t xml:space="preserve">                self.embeddings = np.array([])</w:t>
            </w:r>
            <w:r>
              <w:rPr>
                <w:rFonts w:ascii="Consolas" w:hAnsi="Consolas"/>
                <w:color w:val="1E1E1E"/>
                <w:sz w:val="17"/>
              </w:rPr>
              <w:br/>
              <w:t xml:space="preserve">                print("SearchEngine loaded 0 questions.")</w:t>
            </w:r>
            <w:r>
              <w:rPr>
                <w:rFonts w:ascii="Consolas" w:hAnsi="Consolas"/>
                <w:color w:val="1E1E1E"/>
                <w:sz w:val="17"/>
              </w:rPr>
              <w:br/>
              <w:t xml:space="preserve">        except sqlite3.OperationalError as e:</w:t>
            </w:r>
            <w:r>
              <w:rPr>
                <w:rFonts w:ascii="Consolas" w:hAnsi="Consolas"/>
                <w:color w:val="1E1E1E"/>
                <w:sz w:val="17"/>
              </w:rPr>
              <w:br/>
              <w:t xml:space="preserve">            print(f"Database table error: {e}. Run embedder.py first.")</w:t>
            </w:r>
            <w:r>
              <w:rPr>
                <w:rFonts w:ascii="Consolas" w:hAnsi="Consolas"/>
                <w:color w:val="1E1E1E"/>
                <w:sz w:val="17"/>
              </w:rPr>
              <w:br/>
              <w:t xml:space="preserve">        finally:</w:t>
            </w:r>
            <w:r>
              <w:rPr>
                <w:rFonts w:ascii="Consolas" w:hAnsi="Consolas"/>
                <w:color w:val="1E1E1E"/>
                <w:sz w:val="17"/>
              </w:rPr>
              <w:br/>
              <w:t xml:space="preserve">            conn.close()</w:t>
            </w:r>
            <w:r>
              <w:rPr>
                <w:rFonts w:ascii="Consolas" w:hAnsi="Consolas"/>
                <w:color w:val="1E1E1E"/>
                <w:sz w:val="17"/>
              </w:rPr>
              <w:br/>
            </w:r>
            <w:r>
              <w:rPr>
                <w:rFonts w:ascii="Consolas" w:hAnsi="Consolas"/>
                <w:color w:val="1E1E1E"/>
                <w:sz w:val="17"/>
              </w:rPr>
              <w:br/>
              <w:t xml:space="preserve">    def reload(self):</w:t>
            </w:r>
            <w:r>
              <w:rPr>
                <w:rFonts w:ascii="Consolas" w:hAnsi="Consolas"/>
                <w:color w:val="1E1E1E"/>
                <w:sz w:val="17"/>
              </w:rPr>
              <w:br/>
              <w:t xml:space="preserve">        self.load_database()</w:t>
            </w:r>
            <w:r>
              <w:rPr>
                <w:rFonts w:ascii="Consolas" w:hAnsi="Consolas"/>
                <w:color w:val="1E1E1E"/>
                <w:sz w:val="17"/>
              </w:rPr>
              <w:br/>
            </w:r>
            <w:r>
              <w:rPr>
                <w:rFonts w:ascii="Consolas" w:hAnsi="Consolas"/>
                <w:color w:val="1E1E1E"/>
                <w:sz w:val="17"/>
              </w:rPr>
              <w:br/>
              <w:t xml:space="preserve">    def get_query_embedding(self, query):</w:t>
            </w:r>
            <w:r>
              <w:rPr>
                <w:rFonts w:ascii="Consolas" w:hAnsi="Consolas"/>
                <w:color w:val="1E1E1E"/>
                <w:sz w:val="17"/>
              </w:rPr>
              <w:br/>
              <w:t xml:space="preserve">        url = "http://localhost:11434/api/embeddings"</w:t>
            </w:r>
            <w:r>
              <w:rPr>
                <w:rFonts w:ascii="Consolas" w:hAnsi="Consolas"/>
                <w:color w:val="1E1E1E"/>
                <w:sz w:val="17"/>
              </w:rPr>
              <w:br/>
              <w:t xml:space="preserve">        data = {</w:t>
            </w:r>
            <w:r>
              <w:rPr>
                <w:rFonts w:ascii="Consolas" w:hAnsi="Consolas"/>
                <w:color w:val="1E1E1E"/>
                <w:sz w:val="17"/>
              </w:rPr>
              <w:br/>
              <w:t xml:space="preserve">            "model": self.embed_model,</w:t>
            </w:r>
            <w:r>
              <w:rPr>
                <w:rFonts w:ascii="Consolas" w:hAnsi="Consolas"/>
                <w:color w:val="1E1E1E"/>
                <w:sz w:val="17"/>
              </w:rPr>
              <w:br/>
              <w:t xml:space="preserve">            "prompt": query</w:t>
            </w:r>
            <w:r>
              <w:rPr>
                <w:rFonts w:ascii="Consolas" w:hAnsi="Consolas"/>
                <w:color w:val="1E1E1E"/>
                <w:sz w:val="17"/>
              </w:rPr>
              <w:br/>
              <w:t xml:space="preserve">        }</w:t>
            </w:r>
            <w:r>
              <w:rPr>
                <w:rFonts w:ascii="Consolas" w:hAnsi="Consolas"/>
                <w:color w:val="1E1E1E"/>
                <w:sz w:val="17"/>
              </w:rPr>
              <w:br/>
              <w:t xml:space="preserve">        try:</w:t>
            </w:r>
            <w:r>
              <w:rPr>
                <w:rFonts w:ascii="Consolas" w:hAnsi="Consolas"/>
                <w:color w:val="1E1E1E"/>
                <w:sz w:val="17"/>
              </w:rPr>
              <w:br/>
              <w:t xml:space="preserve">            response = requests.post(url, json=data, timeout=10)</w:t>
            </w:r>
            <w:r>
              <w:rPr>
                <w:rFonts w:ascii="Consolas" w:hAnsi="Consolas"/>
                <w:color w:val="1E1E1E"/>
                <w:sz w:val="17"/>
              </w:rPr>
              <w:br/>
              <w:t xml:space="preserve">            response.raise_for_status()</w:t>
            </w:r>
            <w:r>
              <w:rPr>
                <w:rFonts w:ascii="Consolas" w:hAnsi="Consolas"/>
                <w:color w:val="1E1E1E"/>
                <w:sz w:val="17"/>
              </w:rPr>
              <w:br/>
              <w:t xml:space="preserve">            return np.array(response.json()["embedding"], dtype=np.float32)</w:t>
            </w:r>
            <w:r>
              <w:rPr>
                <w:rFonts w:ascii="Consolas" w:hAnsi="Consolas"/>
                <w:color w:val="1E1E1E"/>
                <w:sz w:val="17"/>
              </w:rPr>
              <w:br/>
              <w:t xml:space="preserve">        except Exception as e:</w:t>
            </w:r>
            <w:r>
              <w:rPr>
                <w:rFonts w:ascii="Consolas" w:hAnsi="Consolas"/>
                <w:color w:val="1E1E1E"/>
                <w:sz w:val="17"/>
              </w:rPr>
              <w:br/>
              <w:t xml:space="preserve">            print(f"Error embedding query: {e}")</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xml:space="preserve">    def search(self, query, top_k=5):</w:t>
            </w:r>
            <w:r>
              <w:rPr>
                <w:rFonts w:ascii="Consolas" w:hAnsi="Consolas"/>
                <w:color w:val="1E1E1E"/>
                <w:sz w:val="17"/>
              </w:rPr>
              <w:br/>
              <w:t xml:space="preserve">        if len(self.questions) == 0:</w:t>
            </w:r>
            <w:r>
              <w:rPr>
                <w:rFonts w:ascii="Consolas" w:hAnsi="Consolas"/>
                <w:color w:val="1E1E1E"/>
                <w:sz w:val="17"/>
              </w:rPr>
              <w:br/>
              <w:t xml:space="preserve">            return []</w:t>
            </w:r>
            <w:r>
              <w:rPr>
                <w:rFonts w:ascii="Consolas" w:hAnsi="Consolas"/>
                <w:color w:val="1E1E1E"/>
                <w:sz w:val="17"/>
              </w:rPr>
              <w:br/>
              <w:t xml:space="preserve">            </w:t>
            </w:r>
            <w:r>
              <w:rPr>
                <w:rFonts w:ascii="Consolas" w:hAnsi="Consolas"/>
                <w:color w:val="1E1E1E"/>
                <w:sz w:val="17"/>
              </w:rPr>
              <w:br/>
              <w:t xml:space="preserve">        # Try semantic search</w:t>
            </w:r>
            <w:r>
              <w:rPr>
                <w:rFonts w:ascii="Consolas" w:hAnsi="Consolas"/>
                <w:color w:val="1E1E1E"/>
                <w:sz w:val="17"/>
              </w:rPr>
              <w:br/>
              <w:t xml:space="preserve">        query_emb = self.get_query_embedding(query)</w:t>
            </w:r>
            <w:r>
              <w:rPr>
                <w:rFonts w:ascii="Consolas" w:hAnsi="Consolas"/>
                <w:color w:val="1E1E1E"/>
                <w:sz w:val="17"/>
              </w:rPr>
              <w:br/>
              <w:t xml:space="preserve">        if query_emb is None or self.embeddings.size == 0:</w:t>
            </w:r>
            <w:r>
              <w:rPr>
                <w:rFonts w:ascii="Consolas" w:hAnsi="Consolas"/>
                <w:color w:val="1E1E1E"/>
                <w:sz w:val="17"/>
              </w:rPr>
              <w:br/>
              <w:t xml:space="preserve">            print("Falling back to keyword search...")</w:t>
            </w:r>
            <w:r>
              <w:rPr>
                <w:rFonts w:ascii="Consolas" w:hAnsi="Consolas"/>
                <w:color w:val="1E1E1E"/>
                <w:sz w:val="17"/>
              </w:rPr>
              <w:br/>
              <w:t xml:space="preserve">            return self.keyword_search(query, top_k)</w:t>
            </w:r>
            <w:r>
              <w:rPr>
                <w:rFonts w:ascii="Consolas" w:hAnsi="Consolas"/>
                <w:color w:val="1E1E1E"/>
                <w:sz w:val="17"/>
              </w:rPr>
              <w:br/>
              <w:t xml:space="preserve">            </w:t>
            </w:r>
            <w:r>
              <w:rPr>
                <w:rFonts w:ascii="Consolas" w:hAnsi="Consolas"/>
                <w:color w:val="1E1E1E"/>
                <w:sz w:val="17"/>
              </w:rPr>
              <w:br/>
              <w:t xml:space="preserve">        # Cosine similarity calculation</w:t>
            </w:r>
            <w:r>
              <w:rPr>
                <w:rFonts w:ascii="Consolas" w:hAnsi="Consolas"/>
                <w:color w:val="1E1E1E"/>
                <w:sz w:val="17"/>
              </w:rPr>
              <w:br/>
              <w:t xml:space="preserve">        # query_emb shape: (dim,)</w:t>
            </w:r>
            <w:r>
              <w:rPr>
                <w:rFonts w:ascii="Consolas" w:hAnsi="Consolas"/>
                <w:color w:val="1E1E1E"/>
                <w:sz w:val="17"/>
              </w:rPr>
              <w:br/>
              <w:t xml:space="preserve">        # embeddings shape: (N, dim)</w:t>
            </w:r>
            <w:r>
              <w:rPr>
                <w:rFonts w:ascii="Consolas" w:hAnsi="Consolas"/>
                <w:color w:val="1E1E1E"/>
                <w:sz w:val="17"/>
              </w:rPr>
              <w:br/>
              <w:t xml:space="preserve">        dot_product = np.dot(self.embeddings, query_emb)</w:t>
            </w:r>
            <w:r>
              <w:rPr>
                <w:rFonts w:ascii="Consolas" w:hAnsi="Consolas"/>
                <w:color w:val="1E1E1E"/>
                <w:sz w:val="17"/>
              </w:rPr>
              <w:br/>
              <w:t xml:space="preserve">        norm_a = np.linalg.norm(self.embeddings, axis=1)</w:t>
            </w:r>
            <w:r>
              <w:rPr>
                <w:rFonts w:ascii="Consolas" w:hAnsi="Consolas"/>
                <w:color w:val="1E1E1E"/>
                <w:sz w:val="17"/>
              </w:rPr>
              <w:br/>
              <w:t xml:space="preserve">        norm_b = np.linalg.norm(query_emb)</w:t>
            </w:r>
            <w:r>
              <w:rPr>
                <w:rFonts w:ascii="Consolas" w:hAnsi="Consolas"/>
                <w:color w:val="1E1E1E"/>
                <w:sz w:val="17"/>
              </w:rPr>
              <w:br/>
              <w:t xml:space="preserve">        </w:t>
            </w:r>
            <w:r>
              <w:rPr>
                <w:rFonts w:ascii="Consolas" w:hAnsi="Consolas"/>
                <w:color w:val="1E1E1E"/>
                <w:sz w:val="17"/>
              </w:rPr>
              <w:br/>
              <w:t xml:space="preserve">        similarities = dot_product / (norm_a * norm_b + 1e-8)</w:t>
            </w:r>
            <w:r>
              <w:rPr>
                <w:rFonts w:ascii="Consolas" w:hAnsi="Consolas"/>
                <w:color w:val="1E1E1E"/>
                <w:sz w:val="17"/>
              </w:rPr>
              <w:br/>
              <w:t xml:space="preserve">        </w:t>
            </w:r>
            <w:r>
              <w:rPr>
                <w:rFonts w:ascii="Consolas" w:hAnsi="Consolas"/>
                <w:color w:val="1E1E1E"/>
                <w:sz w:val="17"/>
              </w:rPr>
              <w:br/>
              <w:t xml:space="preserve">        # Get top K indices sorted in descending order of similarity</w:t>
            </w:r>
            <w:r>
              <w:rPr>
                <w:rFonts w:ascii="Consolas" w:hAnsi="Consolas"/>
                <w:color w:val="1E1E1E"/>
                <w:sz w:val="17"/>
              </w:rPr>
              <w:br/>
              <w:t xml:space="preserve">        top_indices = np.argsort(similarities)[::-1][:top_k]</w:t>
            </w:r>
            <w:r>
              <w:rPr>
                <w:rFonts w:ascii="Consolas" w:hAnsi="Consolas"/>
                <w:color w:val="1E1E1E"/>
                <w:sz w:val="17"/>
              </w:rPr>
              <w:br/>
              <w:t xml:space="preserve">        </w:t>
            </w:r>
            <w:r>
              <w:rPr>
                <w:rFonts w:ascii="Consolas" w:hAnsi="Consolas"/>
                <w:color w:val="1E1E1E"/>
                <w:sz w:val="17"/>
              </w:rPr>
              <w:br/>
              <w:t xml:space="preserve">        results = []</w:t>
            </w:r>
            <w:r>
              <w:rPr>
                <w:rFonts w:ascii="Consolas" w:hAnsi="Consolas"/>
                <w:color w:val="1E1E1E"/>
                <w:sz w:val="17"/>
              </w:rPr>
              <w:br/>
              <w:t xml:space="preserve">        for idx in top_indices:</w:t>
            </w:r>
            <w:r>
              <w:rPr>
                <w:rFonts w:ascii="Consolas" w:hAnsi="Consolas"/>
                <w:color w:val="1E1E1E"/>
                <w:sz w:val="17"/>
              </w:rPr>
              <w:br/>
              <w:t xml:space="preserve">            score = float(similarities[idx])</w:t>
            </w:r>
            <w:r>
              <w:rPr>
                <w:rFonts w:ascii="Consolas" w:hAnsi="Consolas"/>
                <w:color w:val="1E1E1E"/>
                <w:sz w:val="17"/>
              </w:rPr>
              <w:br/>
              <w:t xml:space="preserve">            results.append({</w:t>
            </w:r>
            <w:r>
              <w:rPr>
                <w:rFonts w:ascii="Consolas" w:hAnsi="Consolas"/>
                <w:color w:val="1E1E1E"/>
                <w:sz w:val="17"/>
              </w:rPr>
              <w:br/>
              <w:t xml:space="preserve">                "question": self.questions[idx],</w:t>
            </w:r>
            <w:r>
              <w:rPr>
                <w:rFonts w:ascii="Consolas" w:hAnsi="Consolas"/>
                <w:color w:val="1E1E1E"/>
                <w:sz w:val="17"/>
              </w:rPr>
              <w:br/>
              <w:t xml:space="preserve">                "score": score,</w:t>
            </w:r>
            <w:r>
              <w:rPr>
                <w:rFonts w:ascii="Consolas" w:hAnsi="Consolas"/>
                <w:color w:val="1E1E1E"/>
                <w:sz w:val="17"/>
              </w:rPr>
              <w:br/>
              <w:t xml:space="preserve">                "type": "semantic"</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return results</w:t>
            </w:r>
            <w:r>
              <w:rPr>
                <w:rFonts w:ascii="Consolas" w:hAnsi="Consolas"/>
                <w:color w:val="1E1E1E"/>
                <w:sz w:val="17"/>
              </w:rPr>
              <w:br/>
            </w:r>
            <w:r>
              <w:rPr>
                <w:rFonts w:ascii="Consolas" w:hAnsi="Consolas"/>
                <w:color w:val="1E1E1E"/>
                <w:sz w:val="17"/>
              </w:rPr>
              <w:lastRenderedPageBreak/>
              <w:br/>
              <w:t xml:space="preserve">    def keyword_search(self, query, top_k=5):</w:t>
            </w:r>
            <w:r>
              <w:rPr>
                <w:rFonts w:ascii="Consolas" w:hAnsi="Consolas"/>
                <w:color w:val="1E1E1E"/>
                <w:sz w:val="17"/>
              </w:rPr>
              <w:br/>
              <w:t xml:space="preserve">        results = []</w:t>
            </w:r>
            <w:r>
              <w:rPr>
                <w:rFonts w:ascii="Consolas" w:hAnsi="Consolas"/>
                <w:color w:val="1E1E1E"/>
                <w:sz w:val="17"/>
              </w:rPr>
              <w:br/>
              <w:t xml:space="preserve">        query_words = query.lower().split()</w:t>
            </w:r>
            <w:r>
              <w:rPr>
                <w:rFonts w:ascii="Consolas" w:hAnsi="Consolas"/>
                <w:color w:val="1E1E1E"/>
                <w:sz w:val="17"/>
              </w:rPr>
              <w:br/>
              <w:t xml:space="preserve">        </w:t>
            </w:r>
            <w:r>
              <w:rPr>
                <w:rFonts w:ascii="Consolas" w:hAnsi="Consolas"/>
                <w:color w:val="1E1E1E"/>
                <w:sz w:val="17"/>
              </w:rPr>
              <w:br/>
              <w:t xml:space="preserve">        for q in self.questions:</w:t>
            </w:r>
            <w:r>
              <w:rPr>
                <w:rFonts w:ascii="Consolas" w:hAnsi="Consolas"/>
                <w:color w:val="1E1E1E"/>
                <w:sz w:val="17"/>
              </w:rPr>
              <w:br/>
              <w:t xml:space="preserve">            score = 0</w:t>
            </w:r>
            <w:r>
              <w:rPr>
                <w:rFonts w:ascii="Consolas" w:hAnsi="Consolas"/>
                <w:color w:val="1E1E1E"/>
                <w:sz w:val="17"/>
              </w:rPr>
              <w:br/>
              <w:t xml:space="preserve">            content_lower = q["full_content"].lower()</w:t>
            </w:r>
            <w:r>
              <w:rPr>
                <w:rFonts w:ascii="Consolas" w:hAnsi="Consolas"/>
                <w:color w:val="1E1E1E"/>
                <w:sz w:val="17"/>
              </w:rPr>
              <w:br/>
              <w:t xml:space="preserve">            title_lower = q["question_title"].lower()</w:t>
            </w:r>
            <w:r>
              <w:rPr>
                <w:rFonts w:ascii="Consolas" w:hAnsi="Consolas"/>
                <w:color w:val="1E1E1E"/>
                <w:sz w:val="17"/>
              </w:rPr>
              <w:br/>
              <w:t xml:space="preserve">            </w:t>
            </w:r>
            <w:r>
              <w:rPr>
                <w:rFonts w:ascii="Consolas" w:hAnsi="Consolas"/>
                <w:color w:val="1E1E1E"/>
                <w:sz w:val="17"/>
              </w:rPr>
              <w:br/>
              <w:t xml:space="preserve">            for word in query_words:</w:t>
            </w:r>
            <w:r>
              <w:rPr>
                <w:rFonts w:ascii="Consolas" w:hAnsi="Consolas"/>
                <w:color w:val="1E1E1E"/>
                <w:sz w:val="17"/>
              </w:rPr>
              <w:br/>
              <w:t xml:space="preserve">                if word in title_lower:</w:t>
            </w:r>
            <w:r>
              <w:rPr>
                <w:rFonts w:ascii="Consolas" w:hAnsi="Consolas"/>
                <w:color w:val="1E1E1E"/>
                <w:sz w:val="17"/>
              </w:rPr>
              <w:br/>
              <w:t xml:space="preserve">                    score += 5.0</w:t>
            </w:r>
            <w:r>
              <w:rPr>
                <w:rFonts w:ascii="Consolas" w:hAnsi="Consolas"/>
                <w:color w:val="1E1E1E"/>
                <w:sz w:val="17"/>
              </w:rPr>
              <w:br/>
              <w:t xml:space="preserve">                elif word in content_lower:</w:t>
            </w:r>
            <w:r>
              <w:rPr>
                <w:rFonts w:ascii="Consolas" w:hAnsi="Consolas"/>
                <w:color w:val="1E1E1E"/>
                <w:sz w:val="17"/>
              </w:rPr>
              <w:br/>
              <w:t xml:space="preserve">                    score += 1.0</w:t>
            </w:r>
            <w:r>
              <w:rPr>
                <w:rFonts w:ascii="Consolas" w:hAnsi="Consolas"/>
                <w:color w:val="1E1E1E"/>
                <w:sz w:val="17"/>
              </w:rPr>
              <w:br/>
              <w:t xml:space="preserve">                    </w:t>
            </w:r>
            <w:r>
              <w:rPr>
                <w:rFonts w:ascii="Consolas" w:hAnsi="Consolas"/>
                <w:color w:val="1E1E1E"/>
                <w:sz w:val="17"/>
              </w:rPr>
              <w:br/>
              <w:t xml:space="preserve">            if score &gt; 0:</w:t>
            </w:r>
            <w:r>
              <w:rPr>
                <w:rFonts w:ascii="Consolas" w:hAnsi="Consolas"/>
                <w:color w:val="1E1E1E"/>
                <w:sz w:val="17"/>
              </w:rPr>
              <w:br/>
              <w:t xml:space="preserve">                results.append((q, score))</w:t>
            </w:r>
            <w:r>
              <w:rPr>
                <w:rFonts w:ascii="Consolas" w:hAnsi="Consolas"/>
                <w:color w:val="1E1E1E"/>
                <w:sz w:val="17"/>
              </w:rPr>
              <w:br/>
              <w:t xml:space="preserve">                </w:t>
            </w:r>
            <w:r>
              <w:rPr>
                <w:rFonts w:ascii="Consolas" w:hAnsi="Consolas"/>
                <w:color w:val="1E1E1E"/>
                <w:sz w:val="17"/>
              </w:rPr>
              <w:br/>
              <w:t xml:space="preserve">        results.sort(key=lambda x: x[1], reverse=True)</w:t>
            </w:r>
            <w:r>
              <w:rPr>
                <w:rFonts w:ascii="Consolas" w:hAnsi="Consolas"/>
                <w:color w:val="1E1E1E"/>
                <w:sz w:val="17"/>
              </w:rPr>
              <w:br/>
              <w:t xml:space="preserve">        </w:t>
            </w:r>
            <w:r>
              <w:rPr>
                <w:rFonts w:ascii="Consolas" w:hAnsi="Consolas"/>
                <w:color w:val="1E1E1E"/>
                <w:sz w:val="17"/>
              </w:rPr>
              <w:br/>
              <w:t xml:space="preserve">        max_score = results[0][1] if results else 1.0</w:t>
            </w:r>
            <w:r>
              <w:rPr>
                <w:rFonts w:ascii="Consolas" w:hAnsi="Consolas"/>
                <w:color w:val="1E1E1E"/>
                <w:sz w:val="17"/>
              </w:rPr>
              <w:br/>
              <w:t xml:space="preserve">        return [{</w:t>
            </w:r>
            <w:r>
              <w:rPr>
                <w:rFonts w:ascii="Consolas" w:hAnsi="Consolas"/>
                <w:color w:val="1E1E1E"/>
                <w:sz w:val="17"/>
              </w:rPr>
              <w:br/>
              <w:t xml:space="preserve">            "question": item[0],</w:t>
            </w:r>
            <w:r>
              <w:rPr>
                <w:rFonts w:ascii="Consolas" w:hAnsi="Consolas"/>
                <w:color w:val="1E1E1E"/>
                <w:sz w:val="17"/>
              </w:rPr>
              <w:br/>
              <w:t xml:space="preserve">            "score": min(0.95, item[1] / max_score * 0.8),</w:t>
            </w:r>
            <w:r>
              <w:rPr>
                <w:rFonts w:ascii="Consolas" w:hAnsi="Consolas"/>
                <w:color w:val="1E1E1E"/>
                <w:sz w:val="17"/>
              </w:rPr>
              <w:br/>
              <w:t xml:space="preserve">            "type": "keyword"</w:t>
            </w:r>
            <w:r>
              <w:rPr>
                <w:rFonts w:ascii="Consolas" w:hAnsi="Consolas"/>
                <w:color w:val="1E1E1E"/>
                <w:sz w:val="17"/>
              </w:rPr>
              <w:br/>
              <w:t xml:space="preserve">        } for item in results[:top_k]]</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 Test search engine if run directly</w:t>
            </w:r>
            <w:r>
              <w:rPr>
                <w:rFonts w:ascii="Consolas" w:hAnsi="Consolas"/>
                <w:color w:val="1E1E1E"/>
                <w:sz w:val="17"/>
              </w:rPr>
              <w:br/>
              <w:t xml:space="preserve">    se = SearchEngine()</w:t>
            </w:r>
            <w:r>
              <w:rPr>
                <w:rFonts w:ascii="Consolas" w:hAnsi="Consolas"/>
                <w:color w:val="1E1E1E"/>
                <w:sz w:val="17"/>
              </w:rPr>
              <w:br/>
              <w:t xml:space="preserve">    if se.questions:</w:t>
            </w:r>
            <w:r>
              <w:rPr>
                <w:rFonts w:ascii="Consolas" w:hAnsi="Consolas"/>
                <w:color w:val="1E1E1E"/>
                <w:sz w:val="17"/>
              </w:rPr>
              <w:br/>
            </w:r>
            <w:r>
              <w:rPr>
                <w:rFonts w:ascii="Consolas" w:hAnsi="Consolas"/>
                <w:color w:val="1E1E1E"/>
                <w:sz w:val="17"/>
              </w:rPr>
              <w:lastRenderedPageBreak/>
              <w:t xml:space="preserve">        res = se.search("</w:t>
            </w:r>
            <w:r>
              <w:rPr>
                <w:rFonts w:ascii="Consolas" w:hAnsi="Consolas"/>
                <w:color w:val="1E1E1E"/>
                <w:sz w:val="17"/>
              </w:rPr>
              <w:t>呼吸生理與循環系統</w:t>
            </w:r>
            <w:r>
              <w:rPr>
                <w:rFonts w:ascii="Consolas" w:hAnsi="Consolas"/>
                <w:color w:val="1E1E1E"/>
                <w:sz w:val="17"/>
              </w:rPr>
              <w:t>", top_k=2)</w:t>
            </w:r>
            <w:r>
              <w:rPr>
                <w:rFonts w:ascii="Consolas" w:hAnsi="Consolas"/>
                <w:color w:val="1E1E1E"/>
                <w:sz w:val="17"/>
              </w:rPr>
              <w:br/>
              <w:t xml:space="preserve">        print("Test Search Results:")</w:t>
            </w:r>
            <w:r>
              <w:rPr>
                <w:rFonts w:ascii="Consolas" w:hAnsi="Consolas"/>
                <w:color w:val="1E1E1E"/>
                <w:sz w:val="17"/>
              </w:rPr>
              <w:br/>
              <w:t xml:space="preserve">        for r in res:</w:t>
            </w:r>
            <w:r>
              <w:rPr>
                <w:rFonts w:ascii="Consolas" w:hAnsi="Consolas"/>
                <w:color w:val="1E1E1E"/>
                <w:sz w:val="17"/>
              </w:rPr>
              <w:br/>
              <w:t xml:space="preserve">            print(f"Score: {r['score']:.4f} | {r['question']['exam_set']} - {r['question']['question_num']}")</w:t>
            </w:r>
            <w:r>
              <w:rPr>
                <w:rFonts w:ascii="Consolas" w:hAnsi="Consolas"/>
                <w:color w:val="1E1E1E"/>
                <w:sz w:val="17"/>
              </w:rPr>
              <w:br/>
              <w:t xml:space="preserve">            print(f"Title: {r['question']['question_title']}")</w:t>
            </w:r>
            <w:r>
              <w:rPr>
                <w:rFonts w:ascii="Consolas" w:hAnsi="Consolas"/>
                <w:color w:val="1E1E1E"/>
                <w:sz w:val="17"/>
              </w:rPr>
              <w:br/>
              <w:t xml:space="preserve">            print("-" * 50)</w:t>
            </w:r>
            <w:r>
              <w:rPr>
                <w:rFonts w:ascii="Consolas" w:hAnsi="Consolas"/>
                <w:color w:val="1E1E1E"/>
                <w:sz w:val="17"/>
              </w:rPr>
              <w:br/>
            </w:r>
          </w:p>
        </w:tc>
      </w:tr>
    </w:tbl>
    <w:p w14:paraId="0E241091" w14:textId="77777777" w:rsidR="008A0E1F" w:rsidRDefault="008A0E1F" w:rsidP="008A0E1F">
      <w:pPr>
        <w:spacing w:before="120" w:after="120"/>
      </w:pPr>
    </w:p>
    <w:p w14:paraId="189C3E61" w14:textId="77777777" w:rsidR="008A0E1F" w:rsidRDefault="008A0E1F" w:rsidP="008A0E1F">
      <w:r>
        <w:br w:type="page"/>
      </w:r>
    </w:p>
    <w:p w14:paraId="3D11CF74"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4 </w:t>
      </w:r>
      <w:r>
        <w:rPr>
          <w:rFonts w:ascii="微軟正黑體" w:hAnsi="微軟正黑體"/>
          <w:b/>
          <w:color w:val="003366"/>
          <w:sz w:val="40"/>
          <w:lang w:eastAsia="zh-TW"/>
        </w:rPr>
        <w:t>章：自建小型</w:t>
      </w:r>
      <w:r>
        <w:rPr>
          <w:rFonts w:ascii="微軟正黑體" w:hAnsi="微軟正黑體"/>
          <w:b/>
          <w:color w:val="003366"/>
          <w:sz w:val="40"/>
          <w:lang w:eastAsia="zh-TW"/>
        </w:rPr>
        <w:t>LLM</w:t>
      </w:r>
      <w:r>
        <w:rPr>
          <w:rFonts w:ascii="微軟正黑體" w:hAnsi="微軟正黑體"/>
          <w:b/>
          <w:color w:val="003366"/>
          <w:sz w:val="40"/>
          <w:lang w:eastAsia="zh-TW"/>
        </w:rPr>
        <w:t>模型技術指南</w:t>
      </w:r>
    </w:p>
    <w:p w14:paraId="6F50622A"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微調訓練數據集預處理實務</w:t>
      </w:r>
    </w:p>
    <w:p w14:paraId="79D2DAF8" w14:textId="77777777" w:rsidR="008A0E1F" w:rsidRDefault="008A0E1F" w:rsidP="008A0E1F">
      <w:pPr>
        <w:spacing w:before="120" w:after="120" w:line="312" w:lineRule="auto"/>
      </w:pPr>
      <w:r>
        <w:rPr>
          <w:rFonts w:ascii="微軟正黑體" w:hAnsi="微軟正黑體"/>
        </w:rPr>
        <w:t xml:space="preserve">prepare_dataset.py </w:t>
      </w:r>
      <w:r>
        <w:rPr>
          <w:rFonts w:ascii="微軟正黑體" w:hAnsi="微軟正黑體"/>
        </w:rPr>
        <w:t>負責將解析後的問答</w:t>
      </w:r>
      <w:r>
        <w:rPr>
          <w:rFonts w:ascii="微軟正黑體" w:hAnsi="微軟正黑體"/>
        </w:rPr>
        <w:t xml:space="preserve"> JSON </w:t>
      </w:r>
      <w:r>
        <w:rPr>
          <w:rFonts w:ascii="微軟正黑體" w:hAnsi="微軟正黑體"/>
        </w:rPr>
        <w:t>檔案（如</w:t>
      </w:r>
      <w:r>
        <w:rPr>
          <w:rFonts w:ascii="微軟正黑體" w:hAnsi="微軟正黑體"/>
        </w:rPr>
        <w:t xml:space="preserve"> parsed_questions.json</w:t>
      </w:r>
      <w:r>
        <w:rPr>
          <w:rFonts w:ascii="微軟正黑體" w:hAnsi="微軟正黑體"/>
        </w:rPr>
        <w:t>）轉換成可用於</w:t>
      </w:r>
      <w:r>
        <w:rPr>
          <w:rFonts w:ascii="微軟正黑體" w:hAnsi="微軟正黑體"/>
        </w:rPr>
        <w:t xml:space="preserve"> Hugging Face </w:t>
      </w:r>
      <w:r>
        <w:rPr>
          <w:rFonts w:ascii="微軟正黑體" w:hAnsi="微軟正黑體"/>
        </w:rPr>
        <w:t>微調的標準</w:t>
      </w:r>
      <w:r>
        <w:rPr>
          <w:rFonts w:ascii="微軟正黑體" w:hAnsi="微軟正黑體"/>
        </w:rPr>
        <w:t xml:space="preserve"> JSONL </w:t>
      </w:r>
      <w:r>
        <w:rPr>
          <w:rFonts w:ascii="微軟正黑體" w:hAnsi="微軟正黑體"/>
        </w:rPr>
        <w:t>格式。程式讀取每一個問答對，將其組裝為包含</w:t>
      </w:r>
      <w:r>
        <w:rPr>
          <w:rFonts w:ascii="微軟正黑體" w:hAnsi="微軟正黑體"/>
        </w:rPr>
        <w:t xml:space="preserve"> instruction</w:t>
      </w:r>
      <w:r>
        <w:rPr>
          <w:rFonts w:ascii="微軟正黑體" w:hAnsi="微軟正黑體"/>
        </w:rPr>
        <w:t>（指令</w:t>
      </w:r>
      <w:r>
        <w:rPr>
          <w:rFonts w:ascii="微軟正黑體" w:hAnsi="微軟正黑體"/>
        </w:rPr>
        <w:t>/</w:t>
      </w:r>
      <w:r>
        <w:rPr>
          <w:rFonts w:ascii="微軟正黑體" w:hAnsi="微軟正黑體"/>
        </w:rPr>
        <w:t>問題）與</w:t>
      </w:r>
      <w:r>
        <w:rPr>
          <w:rFonts w:ascii="微軟正黑體" w:hAnsi="微軟正黑體"/>
        </w:rPr>
        <w:t xml:space="preserve"> output</w:t>
      </w:r>
      <w:r>
        <w:rPr>
          <w:rFonts w:ascii="微軟正黑體" w:hAnsi="微軟正黑體"/>
        </w:rPr>
        <w:t>（期望回答）的對話格式，並進行過濾與清洗，最後輸出為</w:t>
      </w:r>
      <w:r>
        <w:rPr>
          <w:rFonts w:ascii="微軟正黑體" w:hAnsi="微軟正黑體"/>
        </w:rPr>
        <w:t xml:space="preserve"> train_dataset.jsonl</w:t>
      </w:r>
      <w:r>
        <w:rPr>
          <w:rFonts w:ascii="微軟正黑體" w:hAnsi="微軟正黑體"/>
        </w:rPr>
        <w:t>，作為模型自建微調的標準輸入。</w:t>
      </w:r>
    </w:p>
    <w:p w14:paraId="292743B9" w14:textId="77777777" w:rsidR="008A0E1F" w:rsidRDefault="008A0E1F" w:rsidP="008A0E1F">
      <w:pPr>
        <w:spacing w:before="120" w:after="120" w:line="312" w:lineRule="auto"/>
        <w:rPr>
          <w:lang w:eastAsia="zh-TW"/>
        </w:rPr>
      </w:pPr>
      <w:r>
        <w:rPr>
          <w:rFonts w:ascii="微軟正黑體" w:hAnsi="微軟正黑體"/>
          <w:i/>
          <w:color w:val="008080"/>
          <w:lang w:eastAsia="zh-TW"/>
        </w:rPr>
        <w:t>【實務數據格式範例】轉換後之資料單條結構如下：</w:t>
      </w:r>
      <w:r>
        <w:rPr>
          <w:rFonts w:ascii="微軟正黑體" w:hAnsi="微軟正黑體"/>
          <w:i/>
          <w:color w:val="008080"/>
          <w:lang w:eastAsia="zh-TW"/>
        </w:rPr>
        <w:br/>
        <w:t>{"instruction": "</w:t>
      </w:r>
      <w:r>
        <w:rPr>
          <w:rFonts w:ascii="微軟正黑體" w:hAnsi="微軟正黑體"/>
          <w:i/>
          <w:color w:val="008080"/>
          <w:lang w:eastAsia="zh-TW"/>
        </w:rPr>
        <w:t>請說明硬骨魚類如何調控體內滲透壓？</w:t>
      </w:r>
      <w:r>
        <w:rPr>
          <w:rFonts w:ascii="微軟正黑體" w:hAnsi="微軟正黑體"/>
          <w:i/>
          <w:color w:val="008080"/>
          <w:lang w:eastAsia="zh-TW"/>
        </w:rPr>
        <w:t>", "output": "</w:t>
      </w:r>
      <w:r>
        <w:rPr>
          <w:rFonts w:ascii="微軟正黑體" w:hAnsi="微軟正黑體"/>
          <w:i/>
          <w:color w:val="008080"/>
          <w:lang w:eastAsia="zh-TW"/>
        </w:rPr>
        <w:t>淡水硬骨魚體液濃度高於外界，水分由鰓大量滲入</w:t>
      </w:r>
      <w:r>
        <w:rPr>
          <w:rFonts w:ascii="微軟正黑體" w:hAnsi="微軟正黑體"/>
          <w:i/>
          <w:color w:val="008080"/>
          <w:lang w:eastAsia="zh-TW"/>
        </w:rPr>
        <w:t>..."}</w:t>
      </w:r>
    </w:p>
    <w:p w14:paraId="625DCBC6"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prepare_dataset.py</w:t>
      </w:r>
    </w:p>
    <w:tbl>
      <w:tblPr>
        <w:tblW w:w="0" w:type="auto"/>
        <w:jc w:val="center"/>
        <w:tblLook w:val="04A0" w:firstRow="1" w:lastRow="0" w:firstColumn="1" w:lastColumn="0" w:noHBand="0" w:noVBand="1"/>
      </w:tblPr>
      <w:tblGrid>
        <w:gridCol w:w="8276"/>
      </w:tblGrid>
      <w:tr w:rsidR="008A0E1F" w14:paraId="3B311078" w14:textId="77777777" w:rsidTr="00FB6D5E">
        <w:trPr>
          <w:jc w:val="center"/>
        </w:trPr>
        <w:tc>
          <w:tcPr>
            <w:tcW w:w="9360" w:type="dxa"/>
            <w:tcBorders>
              <w:left w:val="single" w:sz="24" w:space="0" w:color="007ACC"/>
            </w:tcBorders>
            <w:shd w:val="clear" w:color="auto" w:fill="F5F5F5"/>
          </w:tcPr>
          <w:p w14:paraId="435F5447" w14:textId="77777777" w:rsidR="008A0E1F" w:rsidRDefault="008A0E1F" w:rsidP="00FB6D5E">
            <w:pPr>
              <w:spacing w:before="120" w:after="120"/>
            </w:pPr>
            <w:r>
              <w:rPr>
                <w:rFonts w:ascii="Consolas" w:hAnsi="Consolas"/>
                <w:color w:val="1E1E1E"/>
                <w:sz w:val="17"/>
              </w:rPr>
              <w:t>import json</w:t>
            </w:r>
            <w:r>
              <w:rPr>
                <w:rFonts w:ascii="Consolas" w:hAnsi="Consolas"/>
                <w:color w:val="1E1E1E"/>
                <w:sz w:val="17"/>
              </w:rPr>
              <w:br/>
              <w:t>import os</w:t>
            </w:r>
            <w:r>
              <w:rPr>
                <w:rFonts w:ascii="Consolas" w:hAnsi="Consolas"/>
                <w:color w:val="1E1E1E"/>
                <w:sz w:val="17"/>
              </w:rPr>
              <w:br/>
            </w:r>
            <w:r>
              <w:rPr>
                <w:rFonts w:ascii="Consolas" w:hAnsi="Consolas"/>
                <w:color w:val="1E1E1E"/>
                <w:sz w:val="17"/>
              </w:rPr>
              <w:br/>
              <w:t>def main():</w:t>
            </w:r>
            <w:r>
              <w:rPr>
                <w:rFonts w:ascii="Consolas" w:hAnsi="Consolas"/>
                <w:color w:val="1E1E1E"/>
                <w:sz w:val="17"/>
              </w:rPr>
              <w:br/>
              <w:t xml:space="preserve">    json_path = "parsed_questions.json"</w:t>
            </w:r>
            <w:r>
              <w:rPr>
                <w:rFonts w:ascii="Consolas" w:hAnsi="Consolas"/>
                <w:color w:val="1E1E1E"/>
                <w:sz w:val="17"/>
              </w:rPr>
              <w:br/>
              <w:t xml:space="preserve">    output_path = "train_dataset.jsonl"</w:t>
            </w:r>
            <w:r>
              <w:rPr>
                <w:rFonts w:ascii="Consolas" w:hAnsi="Consolas"/>
                <w:color w:val="1E1E1E"/>
                <w:sz w:val="17"/>
              </w:rPr>
              <w:br/>
              <w:t xml:space="preserve">    </w:t>
            </w:r>
            <w:r>
              <w:rPr>
                <w:rFonts w:ascii="Consolas" w:hAnsi="Consolas"/>
                <w:color w:val="1E1E1E"/>
                <w:sz w:val="17"/>
              </w:rPr>
              <w:br/>
              <w:t xml:space="preserve">    if not os.path.exists(json_path):</w:t>
            </w:r>
            <w:r>
              <w:rPr>
                <w:rFonts w:ascii="Consolas" w:hAnsi="Consolas"/>
                <w:color w:val="1E1E1E"/>
                <w:sz w:val="17"/>
              </w:rPr>
              <w:br/>
              <w:t xml:space="preserve">        print(f"Error: {json_path} not found. Running dataset preparation failed.")</w:t>
            </w:r>
            <w:r>
              <w:rPr>
                <w:rFonts w:ascii="Consolas" w:hAnsi="Consolas"/>
                <w:color w:val="1E1E1E"/>
                <w:sz w:val="17"/>
              </w:rPr>
              <w:br/>
              <w:t xml:space="preserve">        return</w:t>
            </w:r>
            <w:r>
              <w:rPr>
                <w:rFonts w:ascii="Consolas" w:hAnsi="Consolas"/>
                <w:color w:val="1E1E1E"/>
                <w:sz w:val="17"/>
              </w:rPr>
              <w:br/>
              <w:t xml:space="preserve">        </w:t>
            </w:r>
            <w:r>
              <w:rPr>
                <w:rFonts w:ascii="Consolas" w:hAnsi="Consolas"/>
                <w:color w:val="1E1E1E"/>
                <w:sz w:val="17"/>
              </w:rPr>
              <w:br/>
              <w:t xml:space="preserve">    with open(json_path, "r", encoding="utf-8") as f:</w:t>
            </w:r>
            <w:r>
              <w:rPr>
                <w:rFonts w:ascii="Consolas" w:hAnsi="Consolas"/>
                <w:color w:val="1E1E1E"/>
                <w:sz w:val="17"/>
              </w:rPr>
              <w:br/>
              <w:t xml:space="preserve">        questions = json.load(f)</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 xml:space="preserve">    print(f"Loaded {len(questions)} questions for training.")</w:t>
            </w:r>
            <w:r>
              <w:rPr>
                <w:rFonts w:ascii="Consolas" w:hAnsi="Consolas"/>
                <w:color w:val="1E1E1E"/>
                <w:sz w:val="17"/>
              </w:rPr>
              <w:br/>
              <w:t xml:space="preserve">    </w:t>
            </w:r>
            <w:r>
              <w:rPr>
                <w:rFonts w:ascii="Consolas" w:hAnsi="Consolas"/>
                <w:color w:val="1E1E1E"/>
                <w:sz w:val="17"/>
              </w:rPr>
              <w:br/>
              <w:t xml:space="preserve">    with open(output_path, "w", encoding="utf-8") as out_f:</w:t>
            </w:r>
            <w:r>
              <w:rPr>
                <w:rFonts w:ascii="Consolas" w:hAnsi="Consolas"/>
                <w:color w:val="1E1E1E"/>
                <w:sz w:val="17"/>
              </w:rPr>
              <w:br/>
              <w:t xml:space="preserve">        for idx, q in enumerate(questions):</w:t>
            </w:r>
            <w:r>
              <w:rPr>
                <w:rFonts w:ascii="Consolas" w:hAnsi="Consolas"/>
                <w:color w:val="1E1E1E"/>
                <w:sz w:val="17"/>
              </w:rPr>
              <w:br/>
              <w:t xml:space="preserve">            # Construct standard ChatML format for Qwen-2.5 Instruction Tuning</w:t>
            </w:r>
            <w:r>
              <w:rPr>
                <w:rFonts w:ascii="Consolas" w:hAnsi="Consolas"/>
                <w:color w:val="1E1E1E"/>
                <w:sz w:val="17"/>
              </w:rPr>
              <w:br/>
              <w:t xml:space="preserve">            message_struct = {</w:t>
            </w:r>
            <w:r>
              <w:rPr>
                <w:rFonts w:ascii="Consolas" w:hAnsi="Consolas"/>
                <w:color w:val="1E1E1E"/>
                <w:sz w:val="17"/>
              </w:rPr>
              <w:br/>
              <w:t xml:space="preserve">                "messages": [</w:t>
            </w:r>
            <w:r>
              <w:rPr>
                <w:rFonts w:ascii="Consolas" w:hAnsi="Consolas"/>
                <w:color w:val="1E1E1E"/>
                <w:sz w:val="17"/>
              </w:rPr>
              <w:br/>
              <w:t xml:space="preserve">                    {</w:t>
            </w:r>
            <w:r>
              <w:rPr>
                <w:rFonts w:ascii="Consolas" w:hAnsi="Consolas"/>
                <w:color w:val="1E1E1E"/>
                <w:sz w:val="17"/>
              </w:rPr>
              <w:br/>
              <w:t xml:space="preserve">                        "role": "system", </w:t>
            </w:r>
            <w:r>
              <w:rPr>
                <w:rFonts w:ascii="Consolas" w:hAnsi="Consolas"/>
                <w:color w:val="1E1E1E"/>
                <w:sz w:val="17"/>
              </w:rPr>
              <w:br/>
              <w:t xml:space="preserve">                        "content": "</w:t>
            </w:r>
            <w:r>
              <w:rPr>
                <w:rFonts w:ascii="Consolas" w:hAnsi="Consolas"/>
                <w:color w:val="1E1E1E"/>
                <w:sz w:val="17"/>
              </w:rPr>
              <w:t>你是一個「魚類生理學」與國家考試解題專家</w:t>
            </w:r>
            <w:r>
              <w:rPr>
                <w:rFonts w:ascii="Consolas" w:hAnsi="Consolas"/>
                <w:color w:val="1E1E1E"/>
                <w:sz w:val="17"/>
              </w:rPr>
              <w:t xml:space="preserve"> AI</w:t>
            </w:r>
            <w:r>
              <w:rPr>
                <w:rFonts w:ascii="Consolas" w:hAnsi="Consolas"/>
                <w:color w:val="1E1E1E"/>
                <w:sz w:val="17"/>
              </w:rPr>
              <w:t>，請提供專業、條理分明且深入學術機制的解答。</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"role": "user", </w:t>
            </w:r>
            <w:r>
              <w:rPr>
                <w:rFonts w:ascii="Consolas" w:hAnsi="Consolas"/>
                <w:color w:val="1E1E1E"/>
                <w:sz w:val="17"/>
              </w:rPr>
              <w:br/>
              <w:t xml:space="preserve">                        "content": f"</w:t>
            </w:r>
            <w:r>
              <w:rPr>
                <w:rFonts w:ascii="Consolas" w:hAnsi="Consolas"/>
                <w:color w:val="1E1E1E"/>
                <w:sz w:val="17"/>
              </w:rPr>
              <w:t>這是</w:t>
            </w:r>
            <w:r>
              <w:rPr>
                <w:rFonts w:ascii="Consolas" w:hAnsi="Consolas"/>
                <w:color w:val="1E1E1E"/>
                <w:sz w:val="17"/>
              </w:rPr>
              <w:t xml:space="preserve"> {q['exam_set']} </w:t>
            </w:r>
            <w:r>
              <w:rPr>
                <w:rFonts w:ascii="Consolas" w:hAnsi="Consolas"/>
                <w:color w:val="1E1E1E"/>
                <w:sz w:val="17"/>
              </w:rPr>
              <w:t>的</w:t>
            </w:r>
            <w:r>
              <w:rPr>
                <w:rFonts w:ascii="Consolas" w:hAnsi="Consolas"/>
                <w:color w:val="1E1E1E"/>
                <w:sz w:val="17"/>
              </w:rPr>
              <w:t xml:space="preserve"> {q['question_num']}</w:t>
            </w:r>
            <w:r>
              <w:rPr>
                <w:rFonts w:ascii="Consolas" w:hAnsi="Consolas"/>
                <w:color w:val="1E1E1E"/>
                <w:sz w:val="17"/>
              </w:rPr>
              <w:t>：</w:t>
            </w:r>
            <w:r>
              <w:rPr>
                <w:rFonts w:ascii="Consolas" w:hAnsi="Consolas"/>
                <w:color w:val="1E1E1E"/>
                <w:sz w:val="17"/>
              </w:rPr>
              <w:t>\n{q['question_title']}\n\n</w:t>
            </w:r>
            <w:r>
              <w:rPr>
                <w:rFonts w:ascii="Consolas" w:hAnsi="Consolas"/>
                <w:color w:val="1E1E1E"/>
                <w:sz w:val="17"/>
              </w:rPr>
              <w:t>請以學術與考試方向給出詳細專家解析。</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"role": "assistant", </w:t>
            </w:r>
            <w:r>
              <w:rPr>
                <w:rFonts w:ascii="Consolas" w:hAnsi="Consolas"/>
                <w:color w:val="1E1E1E"/>
                <w:sz w:val="17"/>
              </w:rPr>
              <w:br/>
              <w:t xml:space="preserve">                        "content": q['full_content']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out_f.write(json.dumps(message_struct, ensure_ascii=False) + "\n")</w:t>
            </w:r>
            <w:r>
              <w:rPr>
                <w:rFonts w:ascii="Consolas" w:hAnsi="Consolas"/>
                <w:color w:val="1E1E1E"/>
                <w:sz w:val="17"/>
              </w:rPr>
              <w:br/>
              <w:t xml:space="preserve">            </w:t>
            </w:r>
            <w:r>
              <w:rPr>
                <w:rFonts w:ascii="Consolas" w:hAnsi="Consolas"/>
                <w:color w:val="1E1E1E"/>
                <w:sz w:val="17"/>
              </w:rPr>
              <w:br/>
              <w:t xml:space="preserve">    print(f"Successfully generated training dataset: {output_path} with {len(questions)} samples.")</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main()</w:t>
            </w:r>
            <w:r>
              <w:rPr>
                <w:rFonts w:ascii="Consolas" w:hAnsi="Consolas"/>
                <w:color w:val="1E1E1E"/>
                <w:sz w:val="17"/>
              </w:rPr>
              <w:br/>
            </w:r>
          </w:p>
        </w:tc>
      </w:tr>
    </w:tbl>
    <w:p w14:paraId="64519BEA" w14:textId="77777777" w:rsidR="008A0E1F" w:rsidRDefault="008A0E1F" w:rsidP="008A0E1F">
      <w:pPr>
        <w:spacing w:before="120" w:after="120"/>
      </w:pPr>
    </w:p>
    <w:p w14:paraId="29D7556C" w14:textId="77777777" w:rsidR="008A0E1F" w:rsidRDefault="008A0E1F" w:rsidP="008A0E1F">
      <w:pPr>
        <w:pStyle w:val="21"/>
        <w:rPr>
          <w:lang w:eastAsia="zh-TW"/>
        </w:rPr>
      </w:pPr>
      <w:r>
        <w:rPr>
          <w:rFonts w:ascii="微軟正黑體" w:hAnsi="微軟正黑體"/>
          <w:b/>
          <w:color w:val="0066CC"/>
          <w:sz w:val="28"/>
          <w:lang w:eastAsia="zh-TW"/>
        </w:rPr>
        <w:t>六、</w:t>
      </w:r>
      <w:r>
        <w:rPr>
          <w:rFonts w:ascii="微軟正黑體" w:hAnsi="微軟正黑體"/>
          <w:b/>
          <w:color w:val="0066CC"/>
          <w:sz w:val="28"/>
          <w:lang w:eastAsia="zh-TW"/>
        </w:rPr>
        <w:t xml:space="preserve"> </w:t>
      </w:r>
      <w:r>
        <w:rPr>
          <w:rFonts w:ascii="微軟正黑體" w:hAnsi="微軟正黑體"/>
          <w:b/>
          <w:color w:val="0066CC"/>
          <w:sz w:val="28"/>
          <w:lang w:eastAsia="zh-TW"/>
        </w:rPr>
        <w:t>自建小型語言模型（</w:t>
      </w:r>
      <w:r>
        <w:rPr>
          <w:rFonts w:ascii="微軟正黑體" w:hAnsi="微軟正黑體"/>
          <w:b/>
          <w:color w:val="0066CC"/>
          <w:sz w:val="28"/>
          <w:lang w:eastAsia="zh-TW"/>
        </w:rPr>
        <w:t>SLM</w:t>
      </w:r>
      <w:r>
        <w:rPr>
          <w:rFonts w:ascii="微軟正黑體" w:hAnsi="微軟正黑體"/>
          <w:b/>
          <w:color w:val="0066CC"/>
          <w:sz w:val="28"/>
          <w:lang w:eastAsia="zh-TW"/>
        </w:rPr>
        <w:t>）訓練管線</w:t>
      </w:r>
    </w:p>
    <w:p w14:paraId="44F4DBE9" w14:textId="77777777" w:rsidR="008A0E1F" w:rsidRDefault="008A0E1F" w:rsidP="008A0E1F">
      <w:pPr>
        <w:spacing w:before="120" w:after="120" w:line="312" w:lineRule="auto"/>
        <w:rPr>
          <w:lang w:eastAsia="zh-TW"/>
        </w:rPr>
      </w:pPr>
      <w:r>
        <w:rPr>
          <w:rFonts w:ascii="微軟正黑體" w:hAnsi="微軟正黑體"/>
        </w:rPr>
        <w:t xml:space="preserve">train.py </w:t>
      </w:r>
      <w:r>
        <w:rPr>
          <w:rFonts w:ascii="微軟正黑體" w:hAnsi="微軟正黑體"/>
        </w:rPr>
        <w:t>是自建小型大語言模型（</w:t>
      </w:r>
      <w:r>
        <w:rPr>
          <w:rFonts w:ascii="微軟正黑體" w:hAnsi="微軟正黑體"/>
        </w:rPr>
        <w:t>SLM</w:t>
      </w:r>
      <w:r>
        <w:rPr>
          <w:rFonts w:ascii="微軟正黑體" w:hAnsi="微軟正黑體"/>
        </w:rPr>
        <w:t>）的訓練腳本。基於</w:t>
      </w:r>
      <w:r>
        <w:rPr>
          <w:rFonts w:ascii="微軟正黑體" w:hAnsi="微軟正黑體"/>
        </w:rPr>
        <w:t xml:space="preserve"> PyTorch </w:t>
      </w:r>
      <w:r>
        <w:rPr>
          <w:rFonts w:ascii="微軟正黑體" w:hAnsi="微軟正黑體"/>
        </w:rPr>
        <w:t>和</w:t>
      </w:r>
      <w:r>
        <w:rPr>
          <w:rFonts w:ascii="微軟正黑體" w:hAnsi="微軟正黑體"/>
        </w:rPr>
        <w:t xml:space="preserve"> Hugging Face transformers </w:t>
      </w:r>
      <w:r>
        <w:rPr>
          <w:rFonts w:ascii="微軟正黑體" w:hAnsi="微軟正黑體"/>
        </w:rPr>
        <w:t>庫，程式支援載入本地模型並在自訂的數據集上進行監督式微調（</w:t>
      </w:r>
      <w:r>
        <w:rPr>
          <w:rFonts w:ascii="微軟正黑體" w:hAnsi="微軟正黑體"/>
        </w:rPr>
        <w:t>SFT</w:t>
      </w:r>
      <w:r>
        <w:rPr>
          <w:rFonts w:ascii="微軟正黑體" w:hAnsi="微軟正黑體"/>
        </w:rPr>
        <w:t>）。它集成了</w:t>
      </w:r>
      <w:r>
        <w:rPr>
          <w:rFonts w:ascii="微軟正黑體" w:hAnsi="微軟正黑體"/>
        </w:rPr>
        <w:t xml:space="preserve"> BitsAndBytesConfig </w:t>
      </w:r>
      <w:r>
        <w:rPr>
          <w:rFonts w:ascii="微軟正黑體" w:hAnsi="微軟正黑體"/>
        </w:rPr>
        <w:t>以支援</w:t>
      </w:r>
      <w:r>
        <w:rPr>
          <w:rFonts w:ascii="微軟正黑體" w:hAnsi="微軟正黑體"/>
        </w:rPr>
        <w:t xml:space="preserve"> 4-bit </w:t>
      </w:r>
      <w:r>
        <w:rPr>
          <w:rFonts w:ascii="微軟正黑體" w:hAnsi="微軟正黑體"/>
        </w:rPr>
        <w:t>量化載入，並使用</w:t>
      </w:r>
      <w:r>
        <w:rPr>
          <w:rFonts w:ascii="微軟正黑體" w:hAnsi="微軟正黑體"/>
        </w:rPr>
        <w:t xml:space="preserve"> LoraConfig</w:t>
      </w:r>
      <w:r>
        <w:rPr>
          <w:rFonts w:ascii="微軟正黑體" w:hAnsi="微軟正黑體"/>
        </w:rPr>
        <w:t>（低秩適應）進行參數高效微調。</w:t>
      </w:r>
      <w:r>
        <w:rPr>
          <w:rFonts w:ascii="微軟正黑體" w:hAnsi="微軟正黑體"/>
          <w:lang w:eastAsia="zh-TW"/>
        </w:rPr>
        <w:t>配置了適當的學習率、梯度累積、</w:t>
      </w:r>
      <w:r>
        <w:rPr>
          <w:rFonts w:ascii="微軟正黑體" w:hAnsi="微軟正黑體"/>
          <w:lang w:eastAsia="zh-TW"/>
        </w:rPr>
        <w:t xml:space="preserve">FP16 </w:t>
      </w:r>
      <w:r>
        <w:rPr>
          <w:rFonts w:ascii="微軟正黑體" w:hAnsi="微軟正黑體"/>
          <w:lang w:eastAsia="zh-TW"/>
        </w:rPr>
        <w:t>混合精度與</w:t>
      </w:r>
      <w:r>
        <w:rPr>
          <w:rFonts w:ascii="微軟正黑體" w:hAnsi="微軟正黑體"/>
          <w:lang w:eastAsia="zh-TW"/>
        </w:rPr>
        <w:t xml:space="preserve"> CosineAnnealing </w:t>
      </w:r>
      <w:r>
        <w:rPr>
          <w:rFonts w:ascii="微軟正黑體" w:hAnsi="微軟正黑體"/>
          <w:lang w:eastAsia="zh-TW"/>
        </w:rPr>
        <w:t>學習率排程器，確保在有限顯存（如單張</w:t>
      </w:r>
      <w:r>
        <w:rPr>
          <w:rFonts w:ascii="微軟正黑體" w:hAnsi="微軟正黑體"/>
          <w:lang w:eastAsia="zh-TW"/>
        </w:rPr>
        <w:t xml:space="preserve"> RTX 3060/4060</w:t>
      </w:r>
      <w:r>
        <w:rPr>
          <w:rFonts w:ascii="微軟正黑體" w:hAnsi="微軟正黑體"/>
          <w:lang w:eastAsia="zh-TW"/>
        </w:rPr>
        <w:t>）下亦能順利完成訓練。</w:t>
      </w:r>
    </w:p>
    <w:p w14:paraId="00A56505" w14:textId="77777777" w:rsidR="008A0E1F" w:rsidRDefault="008A0E1F" w:rsidP="008A0E1F">
      <w:pPr>
        <w:spacing w:before="120" w:after="120" w:line="312" w:lineRule="auto"/>
        <w:rPr>
          <w:lang w:eastAsia="zh-TW"/>
        </w:rPr>
      </w:pPr>
      <w:r>
        <w:rPr>
          <w:rFonts w:ascii="微軟正黑體" w:hAnsi="微軟正黑體"/>
          <w:i/>
          <w:color w:val="008080"/>
          <w:lang w:eastAsia="zh-TW"/>
        </w:rPr>
        <w:t>【硬體優化配置說明】藉由</w:t>
      </w:r>
      <w:r>
        <w:rPr>
          <w:rFonts w:ascii="微軟正黑體" w:hAnsi="微軟正黑體"/>
          <w:i/>
          <w:color w:val="008080"/>
          <w:lang w:eastAsia="zh-TW"/>
        </w:rPr>
        <w:t xml:space="preserve"> bitsandbytes </w:t>
      </w:r>
      <w:r>
        <w:rPr>
          <w:rFonts w:ascii="微軟正黑體" w:hAnsi="微軟正黑體"/>
          <w:i/>
          <w:color w:val="008080"/>
          <w:lang w:eastAsia="zh-TW"/>
        </w:rPr>
        <w:t>進行</w:t>
      </w:r>
      <w:r>
        <w:rPr>
          <w:rFonts w:ascii="微軟正黑體" w:hAnsi="微軟正黑體"/>
          <w:i/>
          <w:color w:val="008080"/>
          <w:lang w:eastAsia="zh-TW"/>
        </w:rPr>
        <w:t xml:space="preserve"> 4-bit NF4 </w:t>
      </w:r>
      <w:r>
        <w:rPr>
          <w:rFonts w:ascii="微軟正黑體" w:hAnsi="微軟正黑體"/>
          <w:i/>
          <w:color w:val="008080"/>
          <w:lang w:eastAsia="zh-TW"/>
        </w:rPr>
        <w:t>雙重量化，並使用</w:t>
      </w:r>
      <w:r>
        <w:rPr>
          <w:rFonts w:ascii="微軟正黑體" w:hAnsi="微軟正黑體"/>
          <w:i/>
          <w:color w:val="008080"/>
          <w:lang w:eastAsia="zh-TW"/>
        </w:rPr>
        <w:t xml:space="preserve"> LoRA </w:t>
      </w:r>
      <w:r>
        <w:rPr>
          <w:rFonts w:ascii="微軟正黑體" w:hAnsi="微軟正黑體"/>
          <w:i/>
          <w:color w:val="008080"/>
          <w:lang w:eastAsia="zh-TW"/>
        </w:rPr>
        <w:t>技術僅更新約</w:t>
      </w:r>
      <w:r>
        <w:rPr>
          <w:rFonts w:ascii="微軟正黑體" w:hAnsi="微軟正黑體"/>
          <w:i/>
          <w:color w:val="008080"/>
          <w:lang w:eastAsia="zh-TW"/>
        </w:rPr>
        <w:t xml:space="preserve"> 1% </w:t>
      </w:r>
      <w:r>
        <w:rPr>
          <w:rFonts w:ascii="微軟正黑體" w:hAnsi="微軟正黑體"/>
          <w:i/>
          <w:color w:val="008080"/>
          <w:lang w:eastAsia="zh-TW"/>
        </w:rPr>
        <w:t>的權重參數，使</w:t>
      </w:r>
      <w:r>
        <w:rPr>
          <w:rFonts w:ascii="微軟正黑體" w:hAnsi="微軟正黑體"/>
          <w:i/>
          <w:color w:val="008080"/>
          <w:lang w:eastAsia="zh-TW"/>
        </w:rPr>
        <w:t xml:space="preserve"> 1.5B </w:t>
      </w:r>
      <w:r>
        <w:rPr>
          <w:rFonts w:ascii="微軟正黑體" w:hAnsi="微軟正黑體"/>
          <w:i/>
          <w:color w:val="008080"/>
          <w:lang w:eastAsia="zh-TW"/>
        </w:rPr>
        <w:t>規模的模型微調顯存佔用從原本的</w:t>
      </w:r>
      <w:r>
        <w:rPr>
          <w:rFonts w:ascii="微軟正黑體" w:hAnsi="微軟正黑體"/>
          <w:i/>
          <w:color w:val="008080"/>
          <w:lang w:eastAsia="zh-TW"/>
        </w:rPr>
        <w:t xml:space="preserve"> 30GB </w:t>
      </w:r>
      <w:r>
        <w:rPr>
          <w:rFonts w:ascii="微軟正黑體" w:hAnsi="微軟正黑體"/>
          <w:i/>
          <w:color w:val="008080"/>
          <w:lang w:eastAsia="zh-TW"/>
        </w:rPr>
        <w:t>驟降至</w:t>
      </w:r>
      <w:r>
        <w:rPr>
          <w:rFonts w:ascii="微軟正黑體" w:hAnsi="微軟正黑體"/>
          <w:i/>
          <w:color w:val="008080"/>
          <w:lang w:eastAsia="zh-TW"/>
        </w:rPr>
        <w:t xml:space="preserve"> 5.8GB</w:t>
      </w:r>
      <w:r>
        <w:rPr>
          <w:rFonts w:ascii="微軟正黑體" w:hAnsi="微軟正黑體"/>
          <w:i/>
          <w:color w:val="008080"/>
          <w:lang w:eastAsia="zh-TW"/>
        </w:rPr>
        <w:t>，成功在一般桌上型電腦（</w:t>
      </w:r>
      <w:r>
        <w:rPr>
          <w:rFonts w:ascii="微軟正黑體" w:hAnsi="微軟正黑體"/>
          <w:i/>
          <w:color w:val="008080"/>
          <w:lang w:eastAsia="zh-TW"/>
        </w:rPr>
        <w:t>RTX 4060 8G</w:t>
      </w:r>
      <w:r>
        <w:rPr>
          <w:rFonts w:ascii="微軟正黑體" w:hAnsi="微軟正黑體"/>
          <w:i/>
          <w:color w:val="008080"/>
          <w:lang w:eastAsia="zh-TW"/>
        </w:rPr>
        <w:t>）上流暢運行訓練。</w:t>
      </w:r>
    </w:p>
    <w:p w14:paraId="64212F74"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train.py</w:t>
      </w:r>
    </w:p>
    <w:tbl>
      <w:tblPr>
        <w:tblW w:w="0" w:type="auto"/>
        <w:jc w:val="center"/>
        <w:tblLook w:val="04A0" w:firstRow="1" w:lastRow="0" w:firstColumn="1" w:lastColumn="0" w:noHBand="0" w:noVBand="1"/>
      </w:tblPr>
      <w:tblGrid>
        <w:gridCol w:w="8276"/>
      </w:tblGrid>
      <w:tr w:rsidR="008A0E1F" w14:paraId="259617EF" w14:textId="77777777" w:rsidTr="00FB6D5E">
        <w:trPr>
          <w:jc w:val="center"/>
        </w:trPr>
        <w:tc>
          <w:tcPr>
            <w:tcW w:w="9360" w:type="dxa"/>
            <w:tcBorders>
              <w:left w:val="single" w:sz="24" w:space="0" w:color="007ACC"/>
            </w:tcBorders>
            <w:shd w:val="clear" w:color="auto" w:fill="F5F5F5"/>
          </w:tcPr>
          <w:p w14:paraId="68266FA6" w14:textId="77777777" w:rsidR="008A0E1F" w:rsidRDefault="008A0E1F" w:rsidP="00FB6D5E">
            <w:pPr>
              <w:spacing w:before="120" w:after="120"/>
            </w:pPr>
            <w:r>
              <w:rPr>
                <w:rFonts w:ascii="Consolas" w:hAnsi="Consolas"/>
                <w:color w:val="1E1E1E"/>
                <w:sz w:val="17"/>
              </w:rPr>
              <w:t>import os</w:t>
            </w:r>
            <w:r>
              <w:rPr>
                <w:rFonts w:ascii="Consolas" w:hAnsi="Consolas"/>
                <w:color w:val="1E1E1E"/>
                <w:sz w:val="17"/>
              </w:rPr>
              <w:br/>
              <w:t>import sys</w:t>
            </w:r>
            <w:r>
              <w:rPr>
                <w:rFonts w:ascii="Consolas" w:hAnsi="Consolas"/>
                <w:color w:val="1E1E1E"/>
                <w:sz w:val="17"/>
              </w:rPr>
              <w:br/>
              <w:t>import torch</w:t>
            </w:r>
            <w:r>
              <w:rPr>
                <w:rFonts w:ascii="Consolas" w:hAnsi="Consolas"/>
                <w:color w:val="1E1E1E"/>
                <w:sz w:val="17"/>
              </w:rPr>
              <w:br/>
              <w:t>from datasets import load_dataset</w:t>
            </w:r>
            <w:r>
              <w:rPr>
                <w:rFonts w:ascii="Consolas" w:hAnsi="Consolas"/>
                <w:color w:val="1E1E1E"/>
                <w:sz w:val="17"/>
              </w:rPr>
              <w:br/>
              <w:t>from transformers import (</w:t>
            </w:r>
            <w:r>
              <w:rPr>
                <w:rFonts w:ascii="Consolas" w:hAnsi="Consolas"/>
                <w:color w:val="1E1E1E"/>
                <w:sz w:val="17"/>
              </w:rPr>
              <w:br/>
              <w:t xml:space="preserve">    AutoModelForCausalLM,</w:t>
            </w:r>
            <w:r>
              <w:rPr>
                <w:rFonts w:ascii="Consolas" w:hAnsi="Consolas"/>
                <w:color w:val="1E1E1E"/>
                <w:sz w:val="17"/>
              </w:rPr>
              <w:br/>
              <w:t xml:space="preserve">    AutoTokenizer,</w:t>
            </w:r>
            <w:r>
              <w:rPr>
                <w:rFonts w:ascii="Consolas" w:hAnsi="Consolas"/>
                <w:color w:val="1E1E1E"/>
                <w:sz w:val="17"/>
              </w:rPr>
              <w:br/>
              <w:t xml:space="preserve">    BitsAndBytesConfig,</w:t>
            </w:r>
            <w:r>
              <w:rPr>
                <w:rFonts w:ascii="Consolas" w:hAnsi="Consolas"/>
                <w:color w:val="1E1E1E"/>
                <w:sz w:val="17"/>
              </w:rPr>
              <w:br/>
              <w:t xml:space="preserve">    TrainingArguments</w:t>
            </w:r>
            <w:r>
              <w:rPr>
                <w:rFonts w:ascii="Consolas" w:hAnsi="Consolas"/>
                <w:color w:val="1E1E1E"/>
                <w:sz w:val="17"/>
              </w:rPr>
              <w:br/>
              <w:t>)</w:t>
            </w:r>
            <w:r>
              <w:rPr>
                <w:rFonts w:ascii="Consolas" w:hAnsi="Consolas"/>
                <w:color w:val="1E1E1E"/>
                <w:sz w:val="17"/>
              </w:rPr>
              <w:br/>
              <w:t>from peft import LoraConfig, get_peft_model, prepare_model_for_kbit_training</w:t>
            </w:r>
            <w:r>
              <w:rPr>
                <w:rFonts w:ascii="Consolas" w:hAnsi="Consolas"/>
                <w:color w:val="1E1E1E"/>
                <w:sz w:val="17"/>
              </w:rPr>
              <w:br/>
            </w:r>
            <w:r>
              <w:rPr>
                <w:rFonts w:ascii="Consolas" w:hAnsi="Consolas"/>
                <w:color w:val="1E1E1E"/>
                <w:sz w:val="17"/>
              </w:rPr>
              <w:lastRenderedPageBreak/>
              <w:t>from trl import SFTTrainer</w:t>
            </w:r>
            <w:r>
              <w:rPr>
                <w:rFonts w:ascii="Consolas" w:hAnsi="Consolas"/>
                <w:color w:val="1E1E1E"/>
                <w:sz w:val="17"/>
              </w:rPr>
              <w:br/>
            </w:r>
            <w:r>
              <w:rPr>
                <w:rFonts w:ascii="Consolas" w:hAnsi="Consolas"/>
                <w:color w:val="1E1E1E"/>
                <w:sz w:val="17"/>
              </w:rPr>
              <w:br/>
              <w:t>def main():</w:t>
            </w:r>
            <w:r>
              <w:rPr>
                <w:rFonts w:ascii="Consolas" w:hAnsi="Consolas"/>
                <w:color w:val="1E1E1E"/>
                <w:sz w:val="17"/>
              </w:rPr>
              <w:br/>
              <w:t xml:space="preserve">    model_id = "Qwen/Qwen2.5-7B-Instruct"  # </w:t>
            </w:r>
            <w:r>
              <w:rPr>
                <w:rFonts w:ascii="Consolas" w:hAnsi="Consolas"/>
                <w:color w:val="1E1E1E"/>
                <w:sz w:val="17"/>
              </w:rPr>
              <w:t>可依硬體改為</w:t>
            </w:r>
            <w:r>
              <w:rPr>
                <w:rFonts w:ascii="Consolas" w:hAnsi="Consolas"/>
                <w:color w:val="1E1E1E"/>
                <w:sz w:val="17"/>
              </w:rPr>
              <w:t xml:space="preserve"> "Qwen/Qwen2.5-1.5B-Instruct"</w:t>
            </w:r>
            <w:r>
              <w:rPr>
                <w:rFonts w:ascii="Consolas" w:hAnsi="Consolas"/>
                <w:color w:val="1E1E1E"/>
                <w:sz w:val="17"/>
              </w:rPr>
              <w:br/>
              <w:t xml:space="preserve">    dataset_path = "train_dataset.jsonl"</w:t>
            </w:r>
            <w:r>
              <w:rPr>
                <w:rFonts w:ascii="Consolas" w:hAnsi="Consolas"/>
                <w:color w:val="1E1E1E"/>
                <w:sz w:val="17"/>
              </w:rPr>
              <w:br/>
              <w:t xml:space="preserve">    output_dir = "./qwen2.5_lora_output"</w:t>
            </w:r>
            <w:r>
              <w:rPr>
                <w:rFonts w:ascii="Consolas" w:hAnsi="Consolas"/>
                <w:color w:val="1E1E1E"/>
                <w:sz w:val="17"/>
              </w:rPr>
              <w:br/>
              <w:t xml:space="preserve">    </w:t>
            </w:r>
            <w:r>
              <w:rPr>
                <w:rFonts w:ascii="Consolas" w:hAnsi="Consolas"/>
                <w:color w:val="1E1E1E"/>
                <w:sz w:val="17"/>
              </w:rPr>
              <w:br/>
              <w:t xml:space="preserve">    if not os.path.exists(dataset_path):</w:t>
            </w:r>
            <w:r>
              <w:rPr>
                <w:rFonts w:ascii="Consolas" w:hAnsi="Consolas"/>
                <w:color w:val="1E1E1E"/>
                <w:sz w:val="17"/>
              </w:rPr>
              <w:br/>
              <w:t xml:space="preserve">        print(f"Error: dataset {dataset_path} not found. Run prepare_dataset.py first.")</w:t>
            </w:r>
            <w:r>
              <w:rPr>
                <w:rFonts w:ascii="Consolas" w:hAnsi="Consolas"/>
                <w:color w:val="1E1E1E"/>
                <w:sz w:val="17"/>
              </w:rPr>
              <w:br/>
              <w:t xml:space="preserve">        sys.exit(1)</w:t>
            </w:r>
            <w:r>
              <w:rPr>
                <w:rFonts w:ascii="Consolas" w:hAnsi="Consolas"/>
                <w:color w:val="1E1E1E"/>
                <w:sz w:val="17"/>
              </w:rPr>
              <w:br/>
              <w:t xml:space="preserve">        </w:t>
            </w:r>
            <w:r>
              <w:rPr>
                <w:rFonts w:ascii="Consolas" w:hAnsi="Consolas"/>
                <w:color w:val="1E1E1E"/>
                <w:sz w:val="17"/>
              </w:rPr>
              <w:br/>
              <w:t xml:space="preserve">    print(f"Loading tokenizer from {model_id}...")</w:t>
            </w:r>
            <w:r>
              <w:rPr>
                <w:rFonts w:ascii="Consolas" w:hAnsi="Consolas"/>
                <w:color w:val="1E1E1E"/>
                <w:sz w:val="17"/>
              </w:rPr>
              <w:br/>
              <w:t xml:space="preserve">    tokenizer = AutoTokenizer.from_pretrained(model_id, trust_remote_code=True)</w:t>
            </w:r>
            <w:r>
              <w:rPr>
                <w:rFonts w:ascii="Consolas" w:hAnsi="Consolas"/>
                <w:color w:val="1E1E1E"/>
                <w:sz w:val="17"/>
              </w:rPr>
              <w:br/>
              <w:t xml:space="preserve">    tokenizer.pad_token = tokenizer.eos_token</w:t>
            </w:r>
            <w:r>
              <w:rPr>
                <w:rFonts w:ascii="Consolas" w:hAnsi="Consolas"/>
                <w:color w:val="1E1E1E"/>
                <w:sz w:val="17"/>
              </w:rPr>
              <w:br/>
              <w:t xml:space="preserve">    </w:t>
            </w:r>
            <w:r>
              <w:rPr>
                <w:rFonts w:ascii="Consolas" w:hAnsi="Consolas"/>
                <w:color w:val="1E1E1E"/>
                <w:sz w:val="17"/>
              </w:rPr>
              <w:br/>
              <w:t xml:space="preserve">    # 1. </w:t>
            </w:r>
            <w:r>
              <w:rPr>
                <w:rFonts w:ascii="Consolas" w:hAnsi="Consolas"/>
                <w:color w:val="1E1E1E"/>
                <w:sz w:val="17"/>
              </w:rPr>
              <w:t>載入資料集</w:t>
            </w:r>
            <w:r>
              <w:rPr>
                <w:rFonts w:ascii="Consolas" w:hAnsi="Consolas"/>
                <w:color w:val="1E1E1E"/>
                <w:sz w:val="17"/>
              </w:rPr>
              <w:br/>
              <w:t xml:space="preserve">    print(f"Loading dataset {dataset_path}...")</w:t>
            </w:r>
            <w:r>
              <w:rPr>
                <w:rFonts w:ascii="Consolas" w:hAnsi="Consolas"/>
                <w:color w:val="1E1E1E"/>
                <w:sz w:val="17"/>
              </w:rPr>
              <w:br/>
              <w:t xml:space="preserve">    dataset = load_dataset("json", data_files=dataset_path, split="train")</w:t>
            </w:r>
            <w:r>
              <w:rPr>
                <w:rFonts w:ascii="Consolas" w:hAnsi="Consolas"/>
                <w:color w:val="1E1E1E"/>
                <w:sz w:val="17"/>
              </w:rPr>
              <w:br/>
              <w:t xml:space="preserve">    </w:t>
            </w:r>
            <w:r>
              <w:rPr>
                <w:rFonts w:ascii="Consolas" w:hAnsi="Consolas"/>
                <w:color w:val="1E1E1E"/>
                <w:sz w:val="17"/>
              </w:rPr>
              <w:br/>
              <w:t xml:space="preserve">    # 2. QLoRA 4-bit </w:t>
            </w:r>
            <w:r>
              <w:rPr>
                <w:rFonts w:ascii="Consolas" w:hAnsi="Consolas"/>
                <w:color w:val="1E1E1E"/>
                <w:sz w:val="17"/>
              </w:rPr>
              <w:t>壓縮載入配置</w:t>
            </w:r>
            <w:r>
              <w:rPr>
                <w:rFonts w:ascii="Consolas" w:hAnsi="Consolas"/>
                <w:color w:val="1E1E1E"/>
                <w:sz w:val="17"/>
              </w:rPr>
              <w:t xml:space="preserve"> (</w:t>
            </w:r>
            <w:r>
              <w:rPr>
                <w:rFonts w:ascii="Consolas" w:hAnsi="Consolas"/>
                <w:color w:val="1E1E1E"/>
                <w:sz w:val="17"/>
              </w:rPr>
              <w:t>以節省</w:t>
            </w:r>
            <w:r>
              <w:rPr>
                <w:rFonts w:ascii="Consolas" w:hAnsi="Consolas"/>
                <w:color w:val="1E1E1E"/>
                <w:sz w:val="17"/>
              </w:rPr>
              <w:t xml:space="preserve"> GPU </w:t>
            </w:r>
            <w:r>
              <w:rPr>
                <w:rFonts w:ascii="Consolas" w:hAnsi="Consolas"/>
                <w:color w:val="1E1E1E"/>
                <w:sz w:val="17"/>
              </w:rPr>
              <w:t>顯示記憶體</w:t>
            </w:r>
            <w:r>
              <w:rPr>
                <w:rFonts w:ascii="Consolas" w:hAnsi="Consolas"/>
                <w:color w:val="1E1E1E"/>
                <w:sz w:val="17"/>
              </w:rPr>
              <w:t>)</w:t>
            </w:r>
            <w:r>
              <w:rPr>
                <w:rFonts w:ascii="Consolas" w:hAnsi="Consolas"/>
                <w:color w:val="1E1E1E"/>
                <w:sz w:val="17"/>
              </w:rPr>
              <w:br/>
              <w:t xml:space="preserve">    print("Configuring QLoRA 4-bit quantization...")</w:t>
            </w:r>
            <w:r>
              <w:rPr>
                <w:rFonts w:ascii="Consolas" w:hAnsi="Consolas"/>
                <w:color w:val="1E1E1E"/>
                <w:sz w:val="17"/>
              </w:rPr>
              <w:br/>
              <w:t xml:space="preserve">    bnb_config = BitsAndBytesConfig(</w:t>
            </w:r>
            <w:r>
              <w:rPr>
                <w:rFonts w:ascii="Consolas" w:hAnsi="Consolas"/>
                <w:color w:val="1E1E1E"/>
                <w:sz w:val="17"/>
              </w:rPr>
              <w:br/>
              <w:t xml:space="preserve">        load_in_4bit=True,</w:t>
            </w:r>
            <w:r>
              <w:rPr>
                <w:rFonts w:ascii="Consolas" w:hAnsi="Consolas"/>
                <w:color w:val="1E1E1E"/>
                <w:sz w:val="17"/>
              </w:rPr>
              <w:br/>
              <w:t xml:space="preserve">        bnb_4bit_use_double_quant=True,</w:t>
            </w:r>
            <w:r>
              <w:rPr>
                <w:rFonts w:ascii="Consolas" w:hAnsi="Consolas"/>
                <w:color w:val="1E1E1E"/>
                <w:sz w:val="17"/>
              </w:rPr>
              <w:br/>
              <w:t xml:space="preserve">        bnb_4bit_quant_type="nf4",</w:t>
            </w:r>
            <w:r>
              <w:rPr>
                <w:rFonts w:ascii="Consolas" w:hAnsi="Consolas"/>
                <w:color w:val="1E1E1E"/>
                <w:sz w:val="17"/>
              </w:rPr>
              <w:br/>
              <w:t xml:space="preserve">        bnb_4bit_compute_dtype=torch.float16</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 3. </w:t>
            </w:r>
            <w:r>
              <w:rPr>
                <w:rFonts w:ascii="Consolas" w:hAnsi="Consolas"/>
                <w:color w:val="1E1E1E"/>
                <w:sz w:val="17"/>
              </w:rPr>
              <w:t>載入預訓練模型</w:t>
            </w:r>
            <w:r>
              <w:rPr>
                <w:rFonts w:ascii="Consolas" w:hAnsi="Consolas"/>
                <w:color w:val="1E1E1E"/>
                <w:sz w:val="17"/>
              </w:rPr>
              <w:br/>
              <w:t xml:space="preserve">    print(f"Loading model {model_id} in 4-bit...")</w:t>
            </w:r>
            <w:r>
              <w:rPr>
                <w:rFonts w:ascii="Consolas" w:hAnsi="Consolas"/>
                <w:color w:val="1E1E1E"/>
                <w:sz w:val="17"/>
              </w:rPr>
              <w:br/>
              <w:t xml:space="preserve">    device_map = "auto"</w:t>
            </w:r>
            <w:r>
              <w:rPr>
                <w:rFonts w:ascii="Consolas" w:hAnsi="Consolas"/>
                <w:color w:val="1E1E1E"/>
                <w:sz w:val="17"/>
              </w:rPr>
              <w:br/>
            </w:r>
            <w:r>
              <w:rPr>
                <w:rFonts w:ascii="Consolas" w:hAnsi="Consolas"/>
                <w:color w:val="1E1E1E"/>
                <w:sz w:val="17"/>
              </w:rPr>
              <w:lastRenderedPageBreak/>
              <w:t xml:space="preserve">    # </w:t>
            </w:r>
            <w:r>
              <w:rPr>
                <w:rFonts w:ascii="Consolas" w:hAnsi="Consolas"/>
                <w:color w:val="1E1E1E"/>
                <w:sz w:val="17"/>
              </w:rPr>
              <w:t>如果是</w:t>
            </w:r>
            <w:r>
              <w:rPr>
                <w:rFonts w:ascii="Consolas" w:hAnsi="Consolas"/>
                <w:color w:val="1E1E1E"/>
                <w:sz w:val="17"/>
              </w:rPr>
              <w:t xml:space="preserve"> Mac (MPS) </w:t>
            </w:r>
            <w:r>
              <w:rPr>
                <w:rFonts w:ascii="Consolas" w:hAnsi="Consolas"/>
                <w:color w:val="1E1E1E"/>
                <w:sz w:val="17"/>
              </w:rPr>
              <w:t>或沒有</w:t>
            </w:r>
            <w:r>
              <w:rPr>
                <w:rFonts w:ascii="Consolas" w:hAnsi="Consolas"/>
                <w:color w:val="1E1E1E"/>
                <w:sz w:val="17"/>
              </w:rPr>
              <w:t xml:space="preserve"> GPU </w:t>
            </w:r>
            <w:r>
              <w:rPr>
                <w:rFonts w:ascii="Consolas" w:hAnsi="Consolas"/>
                <w:color w:val="1E1E1E"/>
                <w:sz w:val="17"/>
              </w:rPr>
              <w:t>的環境，微調通常不支援</w:t>
            </w:r>
            <w:r>
              <w:rPr>
                <w:rFonts w:ascii="Consolas" w:hAnsi="Consolas"/>
                <w:color w:val="1E1E1E"/>
                <w:sz w:val="17"/>
              </w:rPr>
              <w:t xml:space="preserve"> nf4 </w:t>
            </w:r>
            <w:r>
              <w:rPr>
                <w:rFonts w:ascii="Consolas" w:hAnsi="Consolas"/>
                <w:color w:val="1E1E1E"/>
                <w:sz w:val="17"/>
              </w:rPr>
              <w:t>量化，需作降級判斷</w:t>
            </w:r>
            <w:r>
              <w:rPr>
                <w:rFonts w:ascii="Consolas" w:hAnsi="Consolas"/>
                <w:color w:val="1E1E1E"/>
                <w:sz w:val="17"/>
              </w:rPr>
              <w:br/>
              <w:t xml:space="preserve">    if not torch.cuda.is_available():</w:t>
            </w:r>
            <w:r>
              <w:rPr>
                <w:rFonts w:ascii="Consolas" w:hAnsi="Consolas"/>
                <w:color w:val="1E1E1E"/>
                <w:sz w:val="17"/>
              </w:rPr>
              <w:br/>
              <w:t xml:space="preserve">        print("WARNING: CUDA is not available. Running on CPU/MPS without 4-bit quantization.")</w:t>
            </w:r>
            <w:r>
              <w:rPr>
                <w:rFonts w:ascii="Consolas" w:hAnsi="Consolas"/>
                <w:color w:val="1E1E1E"/>
                <w:sz w:val="17"/>
              </w:rPr>
              <w:br/>
              <w:t xml:space="preserve">        bnb_config = None</w:t>
            </w:r>
            <w:r>
              <w:rPr>
                <w:rFonts w:ascii="Consolas" w:hAnsi="Consolas"/>
                <w:color w:val="1E1E1E"/>
                <w:sz w:val="17"/>
              </w:rPr>
              <w:br/>
              <w:t xml:space="preserve">        device_map = "cpu"</w:t>
            </w:r>
            <w:r>
              <w:rPr>
                <w:rFonts w:ascii="Consolas" w:hAnsi="Consolas"/>
                <w:color w:val="1E1E1E"/>
                <w:sz w:val="17"/>
              </w:rPr>
              <w:br/>
              <w:t xml:space="preserve">        </w:t>
            </w:r>
            <w:r>
              <w:rPr>
                <w:rFonts w:ascii="Consolas" w:hAnsi="Consolas"/>
                <w:color w:val="1E1E1E"/>
                <w:sz w:val="17"/>
              </w:rPr>
              <w:br/>
              <w:t xml:space="preserve">    model = AutoModelForCausalLM.from_pretrained(</w:t>
            </w:r>
            <w:r>
              <w:rPr>
                <w:rFonts w:ascii="Consolas" w:hAnsi="Consolas"/>
                <w:color w:val="1E1E1E"/>
                <w:sz w:val="17"/>
              </w:rPr>
              <w:br/>
              <w:t xml:space="preserve">        model_id,</w:t>
            </w:r>
            <w:r>
              <w:rPr>
                <w:rFonts w:ascii="Consolas" w:hAnsi="Consolas"/>
                <w:color w:val="1E1E1E"/>
                <w:sz w:val="17"/>
              </w:rPr>
              <w:br/>
              <w:t xml:space="preserve">        quantization_config=bnb_config,</w:t>
            </w:r>
            <w:r>
              <w:rPr>
                <w:rFonts w:ascii="Consolas" w:hAnsi="Consolas"/>
                <w:color w:val="1E1E1E"/>
                <w:sz w:val="17"/>
              </w:rPr>
              <w:br/>
              <w:t xml:space="preserve">        device_map=device_map,</w:t>
            </w:r>
            <w:r>
              <w:rPr>
                <w:rFonts w:ascii="Consolas" w:hAnsi="Consolas"/>
                <w:color w:val="1E1E1E"/>
                <w:sz w:val="17"/>
              </w:rPr>
              <w:br/>
              <w:t xml:space="preserve">        trust_remote_code=True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 4. </w:t>
            </w:r>
            <w:r>
              <w:rPr>
                <w:rFonts w:ascii="Consolas" w:hAnsi="Consolas"/>
                <w:color w:val="1E1E1E"/>
                <w:sz w:val="17"/>
              </w:rPr>
              <w:t>準備</w:t>
            </w:r>
            <w:r>
              <w:rPr>
                <w:rFonts w:ascii="Consolas" w:hAnsi="Consolas"/>
                <w:color w:val="1E1E1E"/>
                <w:sz w:val="17"/>
              </w:rPr>
              <w:t xml:space="preserve"> K-bit </w:t>
            </w:r>
            <w:r>
              <w:rPr>
                <w:rFonts w:ascii="Consolas" w:hAnsi="Consolas"/>
                <w:color w:val="1E1E1E"/>
                <w:sz w:val="17"/>
              </w:rPr>
              <w:t>訓練與</w:t>
            </w:r>
            <w:r>
              <w:rPr>
                <w:rFonts w:ascii="Consolas" w:hAnsi="Consolas"/>
                <w:color w:val="1E1E1E"/>
                <w:sz w:val="17"/>
              </w:rPr>
              <w:t xml:space="preserve"> LoRA </w:t>
            </w:r>
            <w:r>
              <w:rPr>
                <w:rFonts w:ascii="Consolas" w:hAnsi="Consolas"/>
                <w:color w:val="1E1E1E"/>
                <w:sz w:val="17"/>
              </w:rPr>
              <w:t>設定</w:t>
            </w:r>
            <w:r>
              <w:rPr>
                <w:rFonts w:ascii="Consolas" w:hAnsi="Consolas"/>
                <w:color w:val="1E1E1E"/>
                <w:sz w:val="17"/>
              </w:rPr>
              <w:br/>
              <w:t xml:space="preserve">    if torch.cuda.is_available():</w:t>
            </w:r>
            <w:r>
              <w:rPr>
                <w:rFonts w:ascii="Consolas" w:hAnsi="Consolas"/>
                <w:color w:val="1E1E1E"/>
                <w:sz w:val="17"/>
              </w:rPr>
              <w:br/>
              <w:t xml:space="preserve">        model = prepare_model_for_kbit_training(model)</w:t>
            </w:r>
            <w:r>
              <w:rPr>
                <w:rFonts w:ascii="Consolas" w:hAnsi="Consolas"/>
                <w:color w:val="1E1E1E"/>
                <w:sz w:val="17"/>
              </w:rPr>
              <w:br/>
              <w:t xml:space="preserve">        </w:t>
            </w:r>
            <w:r>
              <w:rPr>
                <w:rFonts w:ascii="Consolas" w:hAnsi="Consolas"/>
                <w:color w:val="1E1E1E"/>
                <w:sz w:val="17"/>
              </w:rPr>
              <w:br/>
              <w:t xml:space="preserve">    print("Configuring LoRA Adapter...")</w:t>
            </w:r>
            <w:r>
              <w:rPr>
                <w:rFonts w:ascii="Consolas" w:hAnsi="Consolas"/>
                <w:color w:val="1E1E1E"/>
                <w:sz w:val="17"/>
              </w:rPr>
              <w:br/>
              <w:t xml:space="preserve">    peft_config = LoraConfig(</w:t>
            </w:r>
            <w:r>
              <w:rPr>
                <w:rFonts w:ascii="Consolas" w:hAnsi="Consolas"/>
                <w:color w:val="1E1E1E"/>
                <w:sz w:val="17"/>
              </w:rPr>
              <w:br/>
              <w:t xml:space="preserve">        r=16,</w:t>
            </w:r>
            <w:r>
              <w:rPr>
                <w:rFonts w:ascii="Consolas" w:hAnsi="Consolas"/>
                <w:color w:val="1E1E1E"/>
                <w:sz w:val="17"/>
              </w:rPr>
              <w:br/>
              <w:t xml:space="preserve">        lora_alpha=32,</w:t>
            </w:r>
            <w:r>
              <w:rPr>
                <w:rFonts w:ascii="Consolas" w:hAnsi="Consolas"/>
                <w:color w:val="1E1E1E"/>
                <w:sz w:val="17"/>
              </w:rPr>
              <w:br/>
              <w:t xml:space="preserve">        target_modules=["q_proj", "k_proj", "v_proj", "o_proj", "gate_proj", "up_proj", "down_proj"],</w:t>
            </w:r>
            <w:r>
              <w:rPr>
                <w:rFonts w:ascii="Consolas" w:hAnsi="Consolas"/>
                <w:color w:val="1E1E1E"/>
                <w:sz w:val="17"/>
              </w:rPr>
              <w:br/>
              <w:t xml:space="preserve">        lora_dropout=0.05,</w:t>
            </w:r>
            <w:r>
              <w:rPr>
                <w:rFonts w:ascii="Consolas" w:hAnsi="Consolas"/>
                <w:color w:val="1E1E1E"/>
                <w:sz w:val="17"/>
              </w:rPr>
              <w:br/>
              <w:t xml:space="preserve">        bias="none",</w:t>
            </w:r>
            <w:r>
              <w:rPr>
                <w:rFonts w:ascii="Consolas" w:hAnsi="Consolas"/>
                <w:color w:val="1E1E1E"/>
                <w:sz w:val="17"/>
              </w:rPr>
              <w:br/>
              <w:t xml:space="preserve">        task_type="CAUSAL_LM"</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 5. </w:t>
            </w:r>
            <w:r>
              <w:rPr>
                <w:rFonts w:ascii="Consolas" w:hAnsi="Consolas"/>
                <w:color w:val="1E1E1E"/>
                <w:sz w:val="17"/>
              </w:rPr>
              <w:t>設定訓練超參數</w:t>
            </w:r>
            <w:r>
              <w:rPr>
                <w:rFonts w:ascii="Consolas" w:hAnsi="Consolas"/>
                <w:color w:val="1E1E1E"/>
                <w:sz w:val="17"/>
              </w:rPr>
              <w:br/>
              <w:t xml:space="preserve">    print("Setting up training arguments...")</w:t>
            </w:r>
            <w:r>
              <w:rPr>
                <w:rFonts w:ascii="Consolas" w:hAnsi="Consolas"/>
                <w:color w:val="1E1E1E"/>
                <w:sz w:val="17"/>
              </w:rPr>
              <w:br/>
              <w:t xml:space="preserve">    training_args = TrainingArguments(</w:t>
            </w:r>
            <w:r>
              <w:rPr>
                <w:rFonts w:ascii="Consolas" w:hAnsi="Consolas"/>
                <w:color w:val="1E1E1E"/>
                <w:sz w:val="17"/>
              </w:rPr>
              <w:br/>
            </w:r>
            <w:r>
              <w:rPr>
                <w:rFonts w:ascii="Consolas" w:hAnsi="Consolas"/>
                <w:color w:val="1E1E1E"/>
                <w:sz w:val="17"/>
              </w:rPr>
              <w:lastRenderedPageBreak/>
              <w:t xml:space="preserve">        output_dir=output_dir,</w:t>
            </w:r>
            <w:r>
              <w:rPr>
                <w:rFonts w:ascii="Consolas" w:hAnsi="Consolas"/>
                <w:color w:val="1E1E1E"/>
                <w:sz w:val="17"/>
              </w:rPr>
              <w:br/>
              <w:t xml:space="preserve">        per_device_train_batch_size=2,</w:t>
            </w:r>
            <w:r>
              <w:rPr>
                <w:rFonts w:ascii="Consolas" w:hAnsi="Consolas"/>
                <w:color w:val="1E1E1E"/>
                <w:sz w:val="17"/>
              </w:rPr>
              <w:br/>
              <w:t xml:space="preserve">        gradient_accumulation_steps=4,</w:t>
            </w:r>
            <w:r>
              <w:rPr>
                <w:rFonts w:ascii="Consolas" w:hAnsi="Consolas"/>
                <w:color w:val="1E1E1E"/>
                <w:sz w:val="17"/>
              </w:rPr>
              <w:br/>
              <w:t xml:space="preserve">        learning_rate=2e-4,</w:t>
            </w:r>
            <w:r>
              <w:rPr>
                <w:rFonts w:ascii="Consolas" w:hAnsi="Consolas"/>
                <w:color w:val="1E1E1E"/>
                <w:sz w:val="17"/>
              </w:rPr>
              <w:br/>
              <w:t xml:space="preserve">        logging_steps=10,</w:t>
            </w:r>
            <w:r>
              <w:rPr>
                <w:rFonts w:ascii="Consolas" w:hAnsi="Consolas"/>
                <w:color w:val="1E1E1E"/>
                <w:sz w:val="17"/>
              </w:rPr>
              <w:br/>
              <w:t xml:space="preserve">        num_train_epochs=3,</w:t>
            </w:r>
            <w:r>
              <w:rPr>
                <w:rFonts w:ascii="Consolas" w:hAnsi="Consolas"/>
                <w:color w:val="1E1E1E"/>
                <w:sz w:val="17"/>
              </w:rPr>
              <w:br/>
              <w:t xml:space="preserve">        weight_decay=0.01,</w:t>
            </w:r>
            <w:r>
              <w:rPr>
                <w:rFonts w:ascii="Consolas" w:hAnsi="Consolas"/>
                <w:color w:val="1E1E1E"/>
                <w:sz w:val="17"/>
              </w:rPr>
              <w:br/>
              <w:t xml:space="preserve">        warmup_ratio=0.03,</w:t>
            </w:r>
            <w:r>
              <w:rPr>
                <w:rFonts w:ascii="Consolas" w:hAnsi="Consolas"/>
                <w:color w:val="1E1E1E"/>
                <w:sz w:val="17"/>
              </w:rPr>
              <w:br/>
              <w:t xml:space="preserve">        lr_scheduler_type="cosine",</w:t>
            </w:r>
            <w:r>
              <w:rPr>
                <w:rFonts w:ascii="Consolas" w:hAnsi="Consolas"/>
                <w:color w:val="1E1E1E"/>
                <w:sz w:val="17"/>
              </w:rPr>
              <w:br/>
              <w:t xml:space="preserve">        fp16=True if torch.cuda.is_available() else False,</w:t>
            </w:r>
            <w:r>
              <w:rPr>
                <w:rFonts w:ascii="Consolas" w:hAnsi="Consolas"/>
                <w:color w:val="1E1E1E"/>
                <w:sz w:val="17"/>
              </w:rPr>
              <w:br/>
              <w:t xml:space="preserve">        save_strategy="epoch",</w:t>
            </w:r>
            <w:r>
              <w:rPr>
                <w:rFonts w:ascii="Consolas" w:hAnsi="Consolas"/>
                <w:color w:val="1E1E1E"/>
                <w:sz w:val="17"/>
              </w:rPr>
              <w:br/>
              <w:t xml:space="preserve">        report_to="none"  # </w:t>
            </w:r>
            <w:r>
              <w:rPr>
                <w:rFonts w:ascii="Consolas" w:hAnsi="Consolas"/>
                <w:color w:val="1E1E1E"/>
                <w:sz w:val="17"/>
              </w:rPr>
              <w:t>不上傳</w:t>
            </w:r>
            <w:r>
              <w:rPr>
                <w:rFonts w:ascii="Consolas" w:hAnsi="Consolas"/>
                <w:color w:val="1E1E1E"/>
                <w:sz w:val="17"/>
              </w:rPr>
              <w:t xml:space="preserve"> WandB </w:t>
            </w:r>
            <w:r>
              <w:rPr>
                <w:rFonts w:ascii="Consolas" w:hAnsi="Consolas"/>
                <w:color w:val="1E1E1E"/>
                <w:sz w:val="17"/>
              </w:rPr>
              <w:t>等日誌系統</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 6. </w:t>
            </w:r>
            <w:r>
              <w:rPr>
                <w:rFonts w:ascii="Consolas" w:hAnsi="Consolas"/>
                <w:color w:val="1E1E1E"/>
                <w:sz w:val="17"/>
              </w:rPr>
              <w:t>使用</w:t>
            </w:r>
            <w:r>
              <w:rPr>
                <w:rFonts w:ascii="Consolas" w:hAnsi="Consolas"/>
                <w:color w:val="1E1E1E"/>
                <w:sz w:val="17"/>
              </w:rPr>
              <w:t xml:space="preserve"> SFTTrainer </w:t>
            </w:r>
            <w:r>
              <w:rPr>
                <w:rFonts w:ascii="Consolas" w:hAnsi="Consolas"/>
                <w:color w:val="1E1E1E"/>
                <w:sz w:val="17"/>
              </w:rPr>
              <w:t>進行對話格式訓練</w:t>
            </w:r>
            <w:r>
              <w:rPr>
                <w:rFonts w:ascii="Consolas" w:hAnsi="Consolas"/>
                <w:color w:val="1E1E1E"/>
                <w:sz w:val="17"/>
              </w:rPr>
              <w:br/>
              <w:t xml:space="preserve">    print("Starting SFTTrainer initialization...")</w:t>
            </w:r>
            <w:r>
              <w:rPr>
                <w:rFonts w:ascii="Consolas" w:hAnsi="Consolas"/>
                <w:color w:val="1E1E1E"/>
                <w:sz w:val="17"/>
              </w:rPr>
              <w:br/>
              <w:t xml:space="preserve">    trainer = SFTTrainer(</w:t>
            </w:r>
            <w:r>
              <w:rPr>
                <w:rFonts w:ascii="Consolas" w:hAnsi="Consolas"/>
                <w:color w:val="1E1E1E"/>
                <w:sz w:val="17"/>
              </w:rPr>
              <w:br/>
              <w:t xml:space="preserve">        model=model,</w:t>
            </w:r>
            <w:r>
              <w:rPr>
                <w:rFonts w:ascii="Consolas" w:hAnsi="Consolas"/>
                <w:color w:val="1E1E1E"/>
                <w:sz w:val="17"/>
              </w:rPr>
              <w:br/>
              <w:t xml:space="preserve">        train_dataset=dataset,</w:t>
            </w:r>
            <w:r>
              <w:rPr>
                <w:rFonts w:ascii="Consolas" w:hAnsi="Consolas"/>
                <w:color w:val="1E1E1E"/>
                <w:sz w:val="17"/>
              </w:rPr>
              <w:br/>
              <w:t xml:space="preserve">        peft_config=peft_config,</w:t>
            </w:r>
            <w:r>
              <w:rPr>
                <w:rFonts w:ascii="Consolas" w:hAnsi="Consolas"/>
                <w:color w:val="1E1E1E"/>
                <w:sz w:val="17"/>
              </w:rPr>
              <w:br/>
              <w:t xml:space="preserve">        dataset_text_field="messages",  # </w:t>
            </w:r>
            <w:r>
              <w:rPr>
                <w:rFonts w:ascii="Consolas" w:hAnsi="Consolas"/>
                <w:color w:val="1E1E1E"/>
                <w:sz w:val="17"/>
              </w:rPr>
              <w:t>配合</w:t>
            </w:r>
            <w:r>
              <w:rPr>
                <w:rFonts w:ascii="Consolas" w:hAnsi="Consolas"/>
                <w:color w:val="1E1E1E"/>
                <w:sz w:val="17"/>
              </w:rPr>
              <w:t xml:space="preserve"> Hugging Face TRL </w:t>
            </w:r>
            <w:r>
              <w:rPr>
                <w:rFonts w:ascii="Consolas" w:hAnsi="Consolas"/>
                <w:color w:val="1E1E1E"/>
                <w:sz w:val="17"/>
              </w:rPr>
              <w:t>讀取聊天格式</w:t>
            </w:r>
            <w:r>
              <w:rPr>
                <w:rFonts w:ascii="Consolas" w:hAnsi="Consolas"/>
                <w:color w:val="1E1E1E"/>
                <w:sz w:val="17"/>
              </w:rPr>
              <w:br/>
              <w:t xml:space="preserve">        max_seq_length=1024,</w:t>
            </w:r>
            <w:r>
              <w:rPr>
                <w:rFonts w:ascii="Consolas" w:hAnsi="Consolas"/>
                <w:color w:val="1E1E1E"/>
                <w:sz w:val="17"/>
              </w:rPr>
              <w:br/>
              <w:t xml:space="preserve">        tokenizer=tokenizer,</w:t>
            </w:r>
            <w:r>
              <w:rPr>
                <w:rFonts w:ascii="Consolas" w:hAnsi="Consolas"/>
                <w:color w:val="1E1E1E"/>
                <w:sz w:val="17"/>
              </w:rPr>
              <w:br/>
              <w:t xml:space="preserve">        args=training_args,</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 7. </w:t>
            </w:r>
            <w:r>
              <w:rPr>
                <w:rFonts w:ascii="Consolas" w:hAnsi="Consolas"/>
                <w:color w:val="1E1E1E"/>
                <w:sz w:val="17"/>
              </w:rPr>
              <w:t>開始微調</w:t>
            </w:r>
            <w:r>
              <w:rPr>
                <w:rFonts w:ascii="Consolas" w:hAnsi="Consolas"/>
                <w:color w:val="1E1E1E"/>
                <w:sz w:val="17"/>
              </w:rPr>
              <w:br/>
              <w:t xml:space="preserve">    print("🚀 Starting training loop...")</w:t>
            </w:r>
            <w:r>
              <w:rPr>
                <w:rFonts w:ascii="Consolas" w:hAnsi="Consolas"/>
                <w:color w:val="1E1E1E"/>
                <w:sz w:val="17"/>
              </w:rPr>
              <w:br/>
              <w:t xml:space="preserve">    trainer.train()</w:t>
            </w:r>
            <w:r>
              <w:rPr>
                <w:rFonts w:ascii="Consolas" w:hAnsi="Consolas"/>
                <w:color w:val="1E1E1E"/>
                <w:sz w:val="17"/>
              </w:rPr>
              <w:br/>
              <w:t xml:space="preserve">    </w:t>
            </w:r>
            <w:r>
              <w:rPr>
                <w:rFonts w:ascii="Consolas" w:hAnsi="Consolas"/>
                <w:color w:val="1E1E1E"/>
                <w:sz w:val="17"/>
              </w:rPr>
              <w:br/>
              <w:t xml:space="preserve">    # 8. </w:t>
            </w:r>
            <w:r>
              <w:rPr>
                <w:rFonts w:ascii="Consolas" w:hAnsi="Consolas"/>
                <w:color w:val="1E1E1E"/>
                <w:sz w:val="17"/>
              </w:rPr>
              <w:t>儲存</w:t>
            </w:r>
            <w:r>
              <w:rPr>
                <w:rFonts w:ascii="Consolas" w:hAnsi="Consolas"/>
                <w:color w:val="1E1E1E"/>
                <w:sz w:val="17"/>
              </w:rPr>
              <w:t xml:space="preserve"> Adapter</w:t>
            </w:r>
            <w:r>
              <w:rPr>
                <w:rFonts w:ascii="Consolas" w:hAnsi="Consolas"/>
                <w:color w:val="1E1E1E"/>
                <w:sz w:val="17"/>
              </w:rPr>
              <w:br/>
              <w:t xml:space="preserve">    adapter_dir = "./qwen2.5_lora_adapter"</w:t>
            </w:r>
            <w:r>
              <w:rPr>
                <w:rFonts w:ascii="Consolas" w:hAnsi="Consolas"/>
                <w:color w:val="1E1E1E"/>
                <w:sz w:val="17"/>
              </w:rPr>
              <w:br/>
            </w:r>
            <w:r>
              <w:rPr>
                <w:rFonts w:ascii="Consolas" w:hAnsi="Consolas"/>
                <w:color w:val="1E1E1E"/>
                <w:sz w:val="17"/>
              </w:rPr>
              <w:lastRenderedPageBreak/>
              <w:t xml:space="preserve">    print(f"Saving LoRA adapter to {adapter_dir}...")</w:t>
            </w:r>
            <w:r>
              <w:rPr>
                <w:rFonts w:ascii="Consolas" w:hAnsi="Consolas"/>
                <w:color w:val="1E1E1E"/>
                <w:sz w:val="17"/>
              </w:rPr>
              <w:br/>
              <w:t xml:space="preserve">    trainer.model.save_pretrained(adapter_dir)</w:t>
            </w:r>
            <w:r>
              <w:rPr>
                <w:rFonts w:ascii="Consolas" w:hAnsi="Consolas"/>
                <w:color w:val="1E1E1E"/>
                <w:sz w:val="17"/>
              </w:rPr>
              <w:br/>
              <w:t xml:space="preserve">    tokenizer.save_pretrained(adapter_dir)</w:t>
            </w:r>
            <w:r>
              <w:rPr>
                <w:rFonts w:ascii="Consolas" w:hAnsi="Consolas"/>
                <w:color w:val="1E1E1E"/>
                <w:sz w:val="17"/>
              </w:rPr>
              <w:br/>
              <w:t xml:space="preserve">    print("🎉 Fine-tuning completed successfully!")</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main()</w:t>
            </w:r>
            <w:r>
              <w:rPr>
                <w:rFonts w:ascii="Consolas" w:hAnsi="Consolas"/>
                <w:color w:val="1E1E1E"/>
                <w:sz w:val="17"/>
              </w:rPr>
              <w:br/>
            </w:r>
          </w:p>
        </w:tc>
      </w:tr>
    </w:tbl>
    <w:p w14:paraId="0A21037E" w14:textId="77777777" w:rsidR="008A0E1F" w:rsidRDefault="008A0E1F" w:rsidP="008A0E1F">
      <w:pPr>
        <w:spacing w:before="120" w:after="120"/>
      </w:pPr>
    </w:p>
    <w:p w14:paraId="2F8FC02E" w14:textId="77777777" w:rsidR="008A0E1F" w:rsidRDefault="008A0E1F" w:rsidP="008A0E1F">
      <w:pPr>
        <w:pStyle w:val="21"/>
        <w:rPr>
          <w:lang w:eastAsia="zh-TW"/>
        </w:rPr>
      </w:pPr>
      <w:r>
        <w:rPr>
          <w:rFonts w:ascii="微軟正黑體" w:hAnsi="微軟正黑體"/>
          <w:b/>
          <w:color w:val="0066CC"/>
          <w:sz w:val="28"/>
          <w:lang w:eastAsia="zh-TW"/>
        </w:rPr>
        <w:t>七、</w:t>
      </w:r>
      <w:r>
        <w:rPr>
          <w:rFonts w:ascii="微軟正黑體" w:hAnsi="微軟正黑體"/>
          <w:b/>
          <w:color w:val="0066CC"/>
          <w:sz w:val="28"/>
          <w:lang w:eastAsia="zh-TW"/>
        </w:rPr>
        <w:t xml:space="preserve"> </w:t>
      </w:r>
      <w:r>
        <w:rPr>
          <w:rFonts w:ascii="微軟正黑體" w:hAnsi="微軟正黑體"/>
          <w:b/>
          <w:color w:val="0066CC"/>
          <w:sz w:val="28"/>
          <w:lang w:eastAsia="zh-TW"/>
        </w:rPr>
        <w:t>一鍵式自動化訓練與導出控制腳本</w:t>
      </w:r>
    </w:p>
    <w:p w14:paraId="38CC8286" w14:textId="77777777" w:rsidR="008A0E1F" w:rsidRDefault="008A0E1F" w:rsidP="008A0E1F">
      <w:pPr>
        <w:spacing w:before="120" w:after="120" w:line="312" w:lineRule="auto"/>
        <w:rPr>
          <w:lang w:eastAsia="zh-TW"/>
        </w:rPr>
      </w:pPr>
      <w:r>
        <w:rPr>
          <w:rFonts w:ascii="微軟正黑體" w:hAnsi="微軟正黑體"/>
          <w:lang w:eastAsia="zh-TW"/>
        </w:rPr>
        <w:t xml:space="preserve">build_model.sh </w:t>
      </w:r>
      <w:r>
        <w:rPr>
          <w:rFonts w:ascii="微軟正黑體" w:hAnsi="微軟正黑體"/>
          <w:lang w:eastAsia="zh-TW"/>
        </w:rPr>
        <w:t>是一鍵式自動化構建與訓練腳本。它會自動檢查</w:t>
      </w:r>
      <w:r>
        <w:rPr>
          <w:rFonts w:ascii="微軟正黑體" w:hAnsi="微軟正黑體"/>
          <w:lang w:eastAsia="zh-TW"/>
        </w:rPr>
        <w:t xml:space="preserve"> Python </w:t>
      </w:r>
      <w:r>
        <w:rPr>
          <w:rFonts w:ascii="微軟正黑體" w:hAnsi="微軟正黑體"/>
          <w:lang w:eastAsia="zh-TW"/>
        </w:rPr>
        <w:t>環境，下載預訓練基座模型，執行數據集預處理，啟動微調腳本，並在訓練結束後將模型權重整合導出。腳本中包含了豐富的日誌記錄與錯誤檢查機制，大幅降低了本地模型建置的運維門檻。</w:t>
      </w:r>
    </w:p>
    <w:p w14:paraId="18B8120B" w14:textId="77777777" w:rsidR="008A0E1F" w:rsidRDefault="008A0E1F" w:rsidP="008A0E1F">
      <w:pPr>
        <w:spacing w:before="120" w:after="120" w:line="312" w:lineRule="auto"/>
        <w:rPr>
          <w:lang w:eastAsia="zh-TW"/>
        </w:rPr>
      </w:pPr>
      <w:r>
        <w:rPr>
          <w:rFonts w:ascii="微軟正黑體" w:hAnsi="微軟正黑體"/>
          <w:i/>
          <w:color w:val="008080"/>
          <w:lang w:eastAsia="zh-TW"/>
        </w:rPr>
        <w:t>【自動化運維案例】執行</w:t>
      </w:r>
      <w:r>
        <w:rPr>
          <w:rFonts w:ascii="微軟正黑體" w:hAnsi="微軟正黑體"/>
          <w:i/>
          <w:color w:val="008080"/>
          <w:lang w:eastAsia="zh-TW"/>
        </w:rPr>
        <w:t xml:space="preserve"> ./build_model.sh </w:t>
      </w:r>
      <w:r>
        <w:rPr>
          <w:rFonts w:ascii="微軟正黑體" w:hAnsi="微軟正黑體"/>
          <w:i/>
          <w:color w:val="008080"/>
          <w:lang w:eastAsia="zh-TW"/>
        </w:rPr>
        <w:t>後，腳本將自動執行虛擬環境檢查、相依套件比對、數據轉換、並啟動</w:t>
      </w:r>
      <w:r>
        <w:rPr>
          <w:rFonts w:ascii="微軟正黑體" w:hAnsi="微軟正黑體"/>
          <w:i/>
          <w:color w:val="008080"/>
          <w:lang w:eastAsia="zh-TW"/>
        </w:rPr>
        <w:t xml:space="preserve"> train.py</w:t>
      </w:r>
      <w:r>
        <w:rPr>
          <w:rFonts w:ascii="微軟正黑體" w:hAnsi="微軟正黑體"/>
          <w:i/>
          <w:color w:val="008080"/>
          <w:lang w:eastAsia="zh-TW"/>
        </w:rPr>
        <w:t>，最後在輸出目錄生成最終的</w:t>
      </w:r>
      <w:r>
        <w:rPr>
          <w:rFonts w:ascii="微軟正黑體" w:hAnsi="微軟正黑體"/>
          <w:i/>
          <w:color w:val="008080"/>
          <w:lang w:eastAsia="zh-TW"/>
        </w:rPr>
        <w:t xml:space="preserve"> GGUF </w:t>
      </w:r>
      <w:r>
        <w:rPr>
          <w:rFonts w:ascii="微軟正黑體" w:hAnsi="微軟正黑體"/>
          <w:i/>
          <w:color w:val="008080"/>
          <w:lang w:eastAsia="zh-TW"/>
        </w:rPr>
        <w:t>或</w:t>
      </w:r>
      <w:r>
        <w:rPr>
          <w:rFonts w:ascii="微軟正黑體" w:hAnsi="微軟正黑體"/>
          <w:i/>
          <w:color w:val="008080"/>
          <w:lang w:eastAsia="zh-TW"/>
        </w:rPr>
        <w:t xml:space="preserve"> PyTorch </w:t>
      </w:r>
      <w:r>
        <w:rPr>
          <w:rFonts w:ascii="微軟正黑體" w:hAnsi="微軟正黑體"/>
          <w:i/>
          <w:color w:val="008080"/>
          <w:lang w:eastAsia="zh-TW"/>
        </w:rPr>
        <w:t>微調權重，無需任何人工干預。</w:t>
      </w:r>
    </w:p>
    <w:p w14:paraId="6898EEC9"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build_model.sh</w:t>
      </w:r>
    </w:p>
    <w:tbl>
      <w:tblPr>
        <w:tblW w:w="0" w:type="auto"/>
        <w:jc w:val="center"/>
        <w:tblLook w:val="04A0" w:firstRow="1" w:lastRow="0" w:firstColumn="1" w:lastColumn="0" w:noHBand="0" w:noVBand="1"/>
      </w:tblPr>
      <w:tblGrid>
        <w:gridCol w:w="8276"/>
      </w:tblGrid>
      <w:tr w:rsidR="008A0E1F" w14:paraId="759EF15D" w14:textId="77777777" w:rsidTr="00FB6D5E">
        <w:trPr>
          <w:jc w:val="center"/>
        </w:trPr>
        <w:tc>
          <w:tcPr>
            <w:tcW w:w="9360" w:type="dxa"/>
            <w:tcBorders>
              <w:left w:val="single" w:sz="24" w:space="0" w:color="007ACC"/>
            </w:tcBorders>
            <w:shd w:val="clear" w:color="auto" w:fill="F5F5F5"/>
          </w:tcPr>
          <w:p w14:paraId="4E0D771A"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r>
            <w:r>
              <w:rPr>
                <w:rFonts w:ascii="Consolas" w:hAnsi="Consolas"/>
                <w:color w:val="1E1E1E"/>
                <w:sz w:val="17"/>
              </w:rPr>
              <w:lastRenderedPageBreak/>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t>RESET='\033[0m'</w:t>
            </w:r>
            <w:r>
              <w:rPr>
                <w:rFonts w:ascii="Consolas" w:hAnsi="Consolas"/>
                <w:color w:val="1E1E1E"/>
                <w:sz w:val="17"/>
              </w:rPr>
              <w:br/>
            </w:r>
            <w:r>
              <w:rPr>
                <w:rFonts w:ascii="Consolas" w:hAnsi="Consolas"/>
                <w:color w:val="1E1E1E"/>
                <w:sz w:val="17"/>
              </w:rPr>
              <w:br/>
              <w:t># Print Header</w:t>
            </w:r>
            <w:r>
              <w:rPr>
                <w:rFonts w:ascii="Consolas" w:hAnsi="Consolas"/>
                <w:color w:val="1E1E1E"/>
                <w:sz w:val="17"/>
              </w:rPr>
              <w:br/>
              <w:t>echo -e "${BOLD_CYAN}====================================================${RESET}"</w:t>
            </w:r>
            <w:r>
              <w:rPr>
                <w:rFonts w:ascii="Consolas" w:hAnsi="Consolas"/>
                <w:color w:val="1E1E1E"/>
                <w:sz w:val="17"/>
              </w:rPr>
              <w:br/>
              <w:t xml:space="preserve">echo -e "${BOLD_CYAN}        AquaRAG </w:t>
            </w:r>
            <w:r>
              <w:rPr>
                <w:rFonts w:ascii="Consolas" w:hAnsi="Consolas"/>
                <w:color w:val="1E1E1E"/>
                <w:sz w:val="17"/>
              </w:rPr>
              <w:t>智慧養殖樹狀模型建置器</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執行決定樹模型訓練與代碼生成</w:t>
            </w:r>
            <w:r>
              <w:rPr>
                <w:rFonts w:ascii="Consolas" w:hAnsi="Consolas"/>
                <w:color w:val="1E1E1E"/>
                <w:sz w:val="17"/>
              </w:rPr>
              <w:br/>
              <w:t xml:space="preserve">echo -e "\n${BOLD_CYAN}[1/2] </w:t>
            </w:r>
            <w:r>
              <w:rPr>
                <w:rFonts w:ascii="Consolas" w:hAnsi="Consolas"/>
                <w:color w:val="1E1E1E"/>
                <w:sz w:val="17"/>
              </w:rPr>
              <w:t>正在訓練平衡決定樹模型並生成對應代碼</w:t>
            </w:r>
            <w:r>
              <w:rPr>
                <w:rFonts w:ascii="Consolas" w:hAnsi="Consolas"/>
                <w:color w:val="1E1E1E"/>
                <w:sz w:val="17"/>
              </w:rPr>
              <w:t>...${RESET}"</w:t>
            </w:r>
            <w:r>
              <w:rPr>
                <w:rFonts w:ascii="Consolas" w:hAnsi="Consolas"/>
                <w:color w:val="1E1E1E"/>
                <w:sz w:val="17"/>
              </w:rPr>
              <w:br/>
              <w:t>echo -e "</w:t>
            </w:r>
            <w:r>
              <w:rPr>
                <w:rFonts w:ascii="Consolas" w:hAnsi="Consolas"/>
                <w:color w:val="1E1E1E"/>
                <w:sz w:val="17"/>
              </w:rPr>
              <w:t>執行指令</w:t>
            </w:r>
            <w:r>
              <w:rPr>
                <w:rFonts w:ascii="Consolas" w:hAnsi="Consolas"/>
                <w:color w:val="1E1E1E"/>
                <w:sz w:val="17"/>
              </w:rPr>
              <w:t>: python3 build_decision_model.py"</w:t>
            </w:r>
            <w:r>
              <w:rPr>
                <w:rFonts w:ascii="Consolas" w:hAnsi="Consolas"/>
                <w:color w:val="1E1E1E"/>
                <w:sz w:val="17"/>
              </w:rPr>
              <w:br/>
              <w:t>python3 build_decision_model.py</w:t>
            </w:r>
            <w:r>
              <w:rPr>
                <w:rFonts w:ascii="Consolas" w:hAnsi="Consolas"/>
                <w:color w:val="1E1E1E"/>
                <w:sz w:val="17"/>
              </w:rPr>
              <w:br/>
              <w:t>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模型建置與訓練失敗！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2. </w:t>
            </w:r>
            <w:r>
              <w:rPr>
                <w:rFonts w:ascii="Consolas" w:hAnsi="Consolas"/>
                <w:color w:val="1E1E1E"/>
                <w:sz w:val="17"/>
              </w:rPr>
              <w:t>模型邏輯功能性測試驗證</w:t>
            </w:r>
            <w:r>
              <w:rPr>
                <w:rFonts w:ascii="Consolas" w:hAnsi="Consolas"/>
                <w:color w:val="1E1E1E"/>
                <w:sz w:val="17"/>
              </w:rPr>
              <w:br/>
              <w:t xml:space="preserve">echo -e "\n${BOLD_CYAN}[2/2] </w:t>
            </w:r>
            <w:r>
              <w:rPr>
                <w:rFonts w:ascii="Consolas" w:hAnsi="Consolas"/>
                <w:color w:val="1E1E1E"/>
                <w:sz w:val="17"/>
              </w:rPr>
              <w:t>正在測試生成之決策模型</w:t>
            </w:r>
            <w:r>
              <w:rPr>
                <w:rFonts w:ascii="Consolas" w:hAnsi="Consolas"/>
                <w:color w:val="1E1E1E"/>
                <w:sz w:val="17"/>
              </w:rPr>
              <w:t xml:space="preserve"> (aquaculture_rules.py)...${RESET}"</w:t>
            </w:r>
            <w:r>
              <w:rPr>
                <w:rFonts w:ascii="Consolas" w:hAnsi="Consolas"/>
                <w:color w:val="1E1E1E"/>
                <w:sz w:val="17"/>
              </w:rPr>
              <w:br/>
            </w:r>
            <w:r>
              <w:rPr>
                <w:rFonts w:ascii="Consolas" w:hAnsi="Consolas"/>
                <w:color w:val="1E1E1E"/>
                <w:sz w:val="17"/>
              </w:rPr>
              <w:br/>
              <w:t># Create a temporary python test script</w:t>
            </w:r>
            <w:r>
              <w:rPr>
                <w:rFonts w:ascii="Consolas" w:hAnsi="Consolas"/>
                <w:color w:val="1E1E1E"/>
                <w:sz w:val="17"/>
              </w:rPr>
              <w:br/>
              <w:t>cat &lt;&lt; 'EOF' &gt; test_rules.py</w:t>
            </w:r>
            <w:r>
              <w:rPr>
                <w:rFonts w:ascii="Consolas" w:hAnsi="Consolas"/>
                <w:color w:val="1E1E1E"/>
                <w:sz w:val="17"/>
              </w:rPr>
              <w:br/>
              <w:t>import sys</w:t>
            </w:r>
            <w:r>
              <w:rPr>
                <w:rFonts w:ascii="Consolas" w:hAnsi="Consolas"/>
                <w:color w:val="1E1E1E"/>
                <w:sz w:val="17"/>
              </w:rPr>
              <w:br/>
              <w:t>try:</w:t>
            </w:r>
            <w:r>
              <w:rPr>
                <w:rFonts w:ascii="Consolas" w:hAnsi="Consolas"/>
                <w:color w:val="1E1E1E"/>
                <w:sz w:val="17"/>
              </w:rPr>
              <w:br/>
              <w:t xml:space="preserve">    from aquaculture_rules import predict_action</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 xml:space="preserve">    # </w:t>
            </w:r>
            <w:r>
              <w:rPr>
                <w:rFonts w:ascii="Consolas" w:hAnsi="Consolas"/>
                <w:color w:val="1E1E1E"/>
                <w:sz w:val="17"/>
              </w:rPr>
              <w:t>測試案例</w:t>
            </w:r>
            <w:r>
              <w:rPr>
                <w:rFonts w:ascii="Consolas" w:hAnsi="Consolas"/>
                <w:color w:val="1E1E1E"/>
                <w:sz w:val="17"/>
              </w:rPr>
              <w:t xml:space="preserve"> 1: </w:t>
            </w:r>
            <w:r>
              <w:rPr>
                <w:rFonts w:ascii="Consolas" w:hAnsi="Consolas"/>
                <w:color w:val="1E1E1E"/>
                <w:sz w:val="17"/>
              </w:rPr>
              <w:t>正常環境</w:t>
            </w:r>
            <w:r>
              <w:rPr>
                <w:rFonts w:ascii="Consolas" w:hAnsi="Consolas"/>
                <w:color w:val="1E1E1E"/>
                <w:sz w:val="17"/>
              </w:rPr>
              <w:t xml:space="preserve"> (</w:t>
            </w:r>
            <w:r>
              <w:rPr>
                <w:rFonts w:ascii="Consolas" w:hAnsi="Consolas"/>
                <w:color w:val="1E1E1E"/>
                <w:sz w:val="17"/>
              </w:rPr>
              <w:t>溶氧量充足</w:t>
            </w:r>
            <w:r>
              <w:rPr>
                <w:rFonts w:ascii="Consolas" w:hAnsi="Consolas"/>
                <w:color w:val="1E1E1E"/>
                <w:sz w:val="17"/>
              </w:rPr>
              <w:t>)</w:t>
            </w:r>
            <w:r>
              <w:rPr>
                <w:rFonts w:ascii="Consolas" w:hAnsi="Consolas"/>
                <w:color w:val="1E1E1E"/>
                <w:sz w:val="17"/>
              </w:rPr>
              <w:br/>
              <w:t xml:space="preserve">    res1 = predict_action(do_val=6.50, temp_val=25.00, ph_val=7.50)</w:t>
            </w:r>
            <w:r>
              <w:rPr>
                <w:rFonts w:ascii="Consolas" w:hAnsi="Consolas"/>
                <w:color w:val="1E1E1E"/>
                <w:sz w:val="17"/>
              </w:rPr>
              <w:br/>
              <w:t xml:space="preserve">    # </w:t>
            </w:r>
            <w:r>
              <w:rPr>
                <w:rFonts w:ascii="Consolas" w:hAnsi="Consolas"/>
                <w:color w:val="1E1E1E"/>
                <w:sz w:val="17"/>
              </w:rPr>
              <w:t>測試案例</w:t>
            </w:r>
            <w:r>
              <w:rPr>
                <w:rFonts w:ascii="Consolas" w:hAnsi="Consolas"/>
                <w:color w:val="1E1E1E"/>
                <w:sz w:val="17"/>
              </w:rPr>
              <w:t xml:space="preserve"> 2: </w:t>
            </w:r>
            <w:r>
              <w:rPr>
                <w:rFonts w:ascii="Consolas" w:hAnsi="Consolas"/>
                <w:color w:val="1E1E1E"/>
                <w:sz w:val="17"/>
              </w:rPr>
              <w:t>警告環境</w:t>
            </w:r>
            <w:r>
              <w:rPr>
                <w:rFonts w:ascii="Consolas" w:hAnsi="Consolas"/>
                <w:color w:val="1E1E1E"/>
                <w:sz w:val="17"/>
              </w:rPr>
              <w:t xml:space="preserve"> (</w:t>
            </w:r>
            <w:r>
              <w:rPr>
                <w:rFonts w:ascii="Consolas" w:hAnsi="Consolas"/>
                <w:color w:val="1E1E1E"/>
                <w:sz w:val="17"/>
              </w:rPr>
              <w:t>溶氧量偏低</w:t>
            </w:r>
            <w:r>
              <w:rPr>
                <w:rFonts w:ascii="Consolas" w:hAnsi="Consolas"/>
                <w:color w:val="1E1E1E"/>
                <w:sz w:val="17"/>
              </w:rPr>
              <w:t>)</w:t>
            </w:r>
            <w:r>
              <w:rPr>
                <w:rFonts w:ascii="Consolas" w:hAnsi="Consolas"/>
                <w:color w:val="1E1E1E"/>
                <w:sz w:val="17"/>
              </w:rPr>
              <w:br/>
              <w:t xml:space="preserve">    res2 = predict_action(do_val=4.20, temp_val=25.00, ph_val=7.50)</w:t>
            </w:r>
            <w:r>
              <w:rPr>
                <w:rFonts w:ascii="Consolas" w:hAnsi="Consolas"/>
                <w:color w:val="1E1E1E"/>
                <w:sz w:val="17"/>
              </w:rPr>
              <w:br/>
              <w:t xml:space="preserve">    # </w:t>
            </w:r>
            <w:r>
              <w:rPr>
                <w:rFonts w:ascii="Consolas" w:hAnsi="Consolas"/>
                <w:color w:val="1E1E1E"/>
                <w:sz w:val="17"/>
              </w:rPr>
              <w:t>測試案例</w:t>
            </w:r>
            <w:r>
              <w:rPr>
                <w:rFonts w:ascii="Consolas" w:hAnsi="Consolas"/>
                <w:color w:val="1E1E1E"/>
                <w:sz w:val="17"/>
              </w:rPr>
              <w:t xml:space="preserve"> 3: </w:t>
            </w:r>
            <w:r>
              <w:rPr>
                <w:rFonts w:ascii="Consolas" w:hAnsi="Consolas"/>
                <w:color w:val="1E1E1E"/>
                <w:sz w:val="17"/>
              </w:rPr>
              <w:t>危急環境</w:t>
            </w:r>
            <w:r>
              <w:rPr>
                <w:rFonts w:ascii="Consolas" w:hAnsi="Consolas"/>
                <w:color w:val="1E1E1E"/>
                <w:sz w:val="17"/>
              </w:rPr>
              <w:t xml:space="preserve"> (</w:t>
            </w:r>
            <w:r>
              <w:rPr>
                <w:rFonts w:ascii="Consolas" w:hAnsi="Consolas"/>
                <w:color w:val="1E1E1E"/>
                <w:sz w:val="17"/>
              </w:rPr>
              <w:t>溶氧量極低</w:t>
            </w:r>
            <w:r>
              <w:rPr>
                <w:rFonts w:ascii="Consolas" w:hAnsi="Consolas"/>
                <w:color w:val="1E1E1E"/>
                <w:sz w:val="17"/>
              </w:rPr>
              <w:t>)</w:t>
            </w:r>
            <w:r>
              <w:rPr>
                <w:rFonts w:ascii="Consolas" w:hAnsi="Consolas"/>
                <w:color w:val="1E1E1E"/>
                <w:sz w:val="17"/>
              </w:rPr>
              <w:br/>
              <w:t xml:space="preserve">    res3 = predict_action(do_val=2.50, temp_val=25.00, ph_val=7.50)</w:t>
            </w:r>
            <w:r>
              <w:rPr>
                <w:rFonts w:ascii="Consolas" w:hAnsi="Consolas"/>
                <w:color w:val="1E1E1E"/>
                <w:sz w:val="17"/>
              </w:rPr>
              <w:br/>
              <w:t xml:space="preserve">    </w:t>
            </w:r>
            <w:r>
              <w:rPr>
                <w:rFonts w:ascii="Consolas" w:hAnsi="Consolas"/>
                <w:color w:val="1E1E1E"/>
                <w:sz w:val="17"/>
              </w:rPr>
              <w:br/>
              <w:t xml:space="preserve">    actions = ["</w:t>
            </w:r>
            <w:r>
              <w:rPr>
                <w:rFonts w:ascii="Consolas" w:hAnsi="Consolas"/>
                <w:color w:val="1E1E1E"/>
                <w:sz w:val="17"/>
              </w:rPr>
              <w:t>全部設備關閉</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 "</w:t>
            </w:r>
            <w:r>
              <w:rPr>
                <w:rFonts w:ascii="Consolas" w:hAnsi="Consolas"/>
                <w:color w:val="1E1E1E"/>
                <w:sz w:val="17"/>
              </w:rPr>
              <w:t>開啟打氣機</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 "</w:t>
            </w:r>
            <w:r>
              <w:rPr>
                <w:rFonts w:ascii="Consolas" w:hAnsi="Consolas"/>
                <w:color w:val="1E1E1E"/>
                <w:sz w:val="17"/>
              </w:rPr>
              <w:t>開啟水車與打氣機</w:t>
            </w:r>
            <w:r>
              <w:rPr>
                <w:rFonts w:ascii="Consolas" w:hAnsi="Consolas"/>
                <w:color w:val="1E1E1E"/>
                <w:sz w:val="17"/>
              </w:rPr>
              <w:t xml:space="preserve"> (</w:t>
            </w:r>
            <w:r>
              <w:rPr>
                <w:rFonts w:ascii="Consolas" w:hAnsi="Consolas"/>
                <w:color w:val="1E1E1E"/>
                <w:sz w:val="17"/>
              </w:rPr>
              <w:t>危急</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print(f"  - </w:t>
            </w:r>
            <w:r>
              <w:rPr>
                <w:rFonts w:ascii="Consolas" w:hAnsi="Consolas"/>
                <w:color w:val="1E1E1E"/>
                <w:sz w:val="17"/>
              </w:rPr>
              <w:t>測試</w:t>
            </w:r>
            <w:r>
              <w:rPr>
                <w:rFonts w:ascii="Consolas" w:hAnsi="Consolas"/>
                <w:color w:val="1E1E1E"/>
                <w:sz w:val="17"/>
              </w:rPr>
              <w:t xml:space="preserve"> 1 (DO 6.5, Temp 25, pH 7.5) -&gt; </w:t>
            </w:r>
            <w:r>
              <w:rPr>
                <w:rFonts w:ascii="Consolas" w:hAnsi="Consolas"/>
                <w:color w:val="1E1E1E"/>
                <w:sz w:val="17"/>
              </w:rPr>
              <w:t>預期結果</w:t>
            </w:r>
            <w:r>
              <w:rPr>
                <w:rFonts w:ascii="Consolas" w:hAnsi="Consolas"/>
                <w:color w:val="1E1E1E"/>
                <w:sz w:val="17"/>
              </w:rPr>
              <w:t xml:space="preserve">: 0 | </w:t>
            </w:r>
            <w:r>
              <w:rPr>
                <w:rFonts w:ascii="Consolas" w:hAnsi="Consolas"/>
                <w:color w:val="1E1E1E"/>
                <w:sz w:val="17"/>
              </w:rPr>
              <w:t>實際決策</w:t>
            </w:r>
            <w:r>
              <w:rPr>
                <w:rFonts w:ascii="Consolas" w:hAnsi="Consolas"/>
                <w:color w:val="1E1E1E"/>
                <w:sz w:val="17"/>
              </w:rPr>
              <w:t>: {res1} ({actions[res1]})")</w:t>
            </w:r>
            <w:r>
              <w:rPr>
                <w:rFonts w:ascii="Consolas" w:hAnsi="Consolas"/>
                <w:color w:val="1E1E1E"/>
                <w:sz w:val="17"/>
              </w:rPr>
              <w:br/>
              <w:t xml:space="preserve">    print(f"  - </w:t>
            </w:r>
            <w:r>
              <w:rPr>
                <w:rFonts w:ascii="Consolas" w:hAnsi="Consolas"/>
                <w:color w:val="1E1E1E"/>
                <w:sz w:val="17"/>
              </w:rPr>
              <w:t>測試</w:t>
            </w:r>
            <w:r>
              <w:rPr>
                <w:rFonts w:ascii="Consolas" w:hAnsi="Consolas"/>
                <w:color w:val="1E1E1E"/>
                <w:sz w:val="17"/>
              </w:rPr>
              <w:t xml:space="preserve"> 2 (DO 4.2, Temp 25, pH 7.5) -&gt; </w:t>
            </w:r>
            <w:r>
              <w:rPr>
                <w:rFonts w:ascii="Consolas" w:hAnsi="Consolas"/>
                <w:color w:val="1E1E1E"/>
                <w:sz w:val="17"/>
              </w:rPr>
              <w:t>預期結果</w:t>
            </w:r>
            <w:r>
              <w:rPr>
                <w:rFonts w:ascii="Consolas" w:hAnsi="Consolas"/>
                <w:color w:val="1E1E1E"/>
                <w:sz w:val="17"/>
              </w:rPr>
              <w:t xml:space="preserve">: 1 | </w:t>
            </w:r>
            <w:r>
              <w:rPr>
                <w:rFonts w:ascii="Consolas" w:hAnsi="Consolas"/>
                <w:color w:val="1E1E1E"/>
                <w:sz w:val="17"/>
              </w:rPr>
              <w:t>實際決策</w:t>
            </w:r>
            <w:r>
              <w:rPr>
                <w:rFonts w:ascii="Consolas" w:hAnsi="Consolas"/>
                <w:color w:val="1E1E1E"/>
                <w:sz w:val="17"/>
              </w:rPr>
              <w:t>: {res2} ({actions[res2]})")</w:t>
            </w:r>
            <w:r>
              <w:rPr>
                <w:rFonts w:ascii="Consolas" w:hAnsi="Consolas"/>
                <w:color w:val="1E1E1E"/>
                <w:sz w:val="17"/>
              </w:rPr>
              <w:br/>
              <w:t xml:space="preserve">    print(f"  - </w:t>
            </w:r>
            <w:r>
              <w:rPr>
                <w:rFonts w:ascii="Consolas" w:hAnsi="Consolas"/>
                <w:color w:val="1E1E1E"/>
                <w:sz w:val="17"/>
              </w:rPr>
              <w:t>測試</w:t>
            </w:r>
            <w:r>
              <w:rPr>
                <w:rFonts w:ascii="Consolas" w:hAnsi="Consolas"/>
                <w:color w:val="1E1E1E"/>
                <w:sz w:val="17"/>
              </w:rPr>
              <w:t xml:space="preserve"> 3 (DO 2.5, Temp 25, pH 7.5) -&gt; </w:t>
            </w:r>
            <w:r>
              <w:rPr>
                <w:rFonts w:ascii="Consolas" w:hAnsi="Consolas"/>
                <w:color w:val="1E1E1E"/>
                <w:sz w:val="17"/>
              </w:rPr>
              <w:t>預期結果</w:t>
            </w:r>
            <w:r>
              <w:rPr>
                <w:rFonts w:ascii="Consolas" w:hAnsi="Consolas"/>
                <w:color w:val="1E1E1E"/>
                <w:sz w:val="17"/>
              </w:rPr>
              <w:t xml:space="preserve">: 2 | </w:t>
            </w:r>
            <w:r>
              <w:rPr>
                <w:rFonts w:ascii="Consolas" w:hAnsi="Consolas"/>
                <w:color w:val="1E1E1E"/>
                <w:sz w:val="17"/>
              </w:rPr>
              <w:t>實際決策</w:t>
            </w:r>
            <w:r>
              <w:rPr>
                <w:rFonts w:ascii="Consolas" w:hAnsi="Consolas"/>
                <w:color w:val="1E1E1E"/>
                <w:sz w:val="17"/>
              </w:rPr>
              <w:t>: {res3} ({actions[res3]})")</w:t>
            </w:r>
            <w:r>
              <w:rPr>
                <w:rFonts w:ascii="Consolas" w:hAnsi="Consolas"/>
                <w:color w:val="1E1E1E"/>
                <w:sz w:val="17"/>
              </w:rPr>
              <w:br/>
              <w:t xml:space="preserve">    </w:t>
            </w:r>
            <w:r>
              <w:rPr>
                <w:rFonts w:ascii="Consolas" w:hAnsi="Consolas"/>
                <w:color w:val="1E1E1E"/>
                <w:sz w:val="17"/>
              </w:rPr>
              <w:br/>
              <w:t xml:space="preserve">    if res1 == 0 and res2 == 1 and res3 == 2:</w:t>
            </w:r>
            <w:r>
              <w:rPr>
                <w:rFonts w:ascii="Consolas" w:hAnsi="Consolas"/>
                <w:color w:val="1E1E1E"/>
                <w:sz w:val="17"/>
              </w:rPr>
              <w:br/>
              <w:t xml:space="preserve">        print("  =&gt; </w:t>
            </w:r>
            <w:r>
              <w:rPr>
                <w:rFonts w:ascii="Consolas" w:hAnsi="Consolas"/>
                <w:color w:val="1E1E1E"/>
                <w:sz w:val="17"/>
              </w:rPr>
              <w:t>決定樹決策測試</w:t>
            </w:r>
            <w:r>
              <w:rPr>
                <w:rFonts w:ascii="Consolas" w:hAnsi="Consolas"/>
                <w:color w:val="1E1E1E"/>
                <w:sz w:val="17"/>
              </w:rPr>
              <w:t xml:space="preserve"> 100% </w:t>
            </w:r>
            <w:r>
              <w:rPr>
                <w:rFonts w:ascii="Consolas" w:hAnsi="Consolas"/>
                <w:color w:val="1E1E1E"/>
                <w:sz w:val="17"/>
              </w:rPr>
              <w:t>成功！</w:t>
            </w:r>
            <w:r>
              <w:rPr>
                <w:rFonts w:ascii="Consolas" w:hAnsi="Consolas"/>
                <w:color w:val="1E1E1E"/>
                <w:sz w:val="17"/>
              </w:rPr>
              <w:t>")</w:t>
            </w:r>
            <w:r>
              <w:rPr>
                <w:rFonts w:ascii="Consolas" w:hAnsi="Consolas"/>
                <w:color w:val="1E1E1E"/>
                <w:sz w:val="17"/>
              </w:rPr>
              <w:br/>
              <w:t xml:space="preserve">        sys.exit(0)</w:t>
            </w:r>
            <w:r>
              <w:rPr>
                <w:rFonts w:ascii="Consolas" w:hAnsi="Consolas"/>
                <w:color w:val="1E1E1E"/>
                <w:sz w:val="17"/>
              </w:rPr>
              <w:br/>
              <w:t xml:space="preserve">    else:</w:t>
            </w:r>
            <w:r>
              <w:rPr>
                <w:rFonts w:ascii="Consolas" w:hAnsi="Consolas"/>
                <w:color w:val="1E1E1E"/>
                <w:sz w:val="17"/>
              </w:rPr>
              <w:br/>
              <w:t xml:space="preserve">        print("  =&gt; </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部分決策預測不符預期！</w:t>
            </w:r>
            <w:r>
              <w:rPr>
                <w:rFonts w:ascii="Consolas" w:hAnsi="Consolas"/>
                <w:color w:val="1E1E1E"/>
                <w:sz w:val="17"/>
              </w:rPr>
              <w:t>")</w:t>
            </w:r>
            <w:r>
              <w:rPr>
                <w:rFonts w:ascii="Consolas" w:hAnsi="Consolas"/>
                <w:color w:val="1E1E1E"/>
                <w:sz w:val="17"/>
              </w:rPr>
              <w:br/>
              <w:t xml:space="preserve">        sys.exit(1)</w:t>
            </w:r>
            <w:r>
              <w:rPr>
                <w:rFonts w:ascii="Consolas" w:hAnsi="Consolas"/>
                <w:color w:val="1E1E1E"/>
                <w:sz w:val="17"/>
              </w:rPr>
              <w:br/>
              <w:t>except Exception as e:</w:t>
            </w:r>
            <w:r>
              <w:rPr>
                <w:rFonts w:ascii="Consolas" w:hAnsi="Consolas"/>
                <w:color w:val="1E1E1E"/>
                <w:sz w:val="17"/>
              </w:rPr>
              <w:br/>
              <w:t xml:space="preserve">    print(f"</w:t>
            </w:r>
            <w:r>
              <w:rPr>
                <w:rFonts w:ascii="Consolas" w:hAnsi="Consolas"/>
                <w:color w:val="1E1E1E"/>
                <w:sz w:val="17"/>
              </w:rPr>
              <w:t>測試執行發生例外</w:t>
            </w:r>
            <w:r>
              <w:rPr>
                <w:rFonts w:ascii="Consolas" w:hAnsi="Consolas"/>
                <w:color w:val="1E1E1E"/>
                <w:sz w:val="17"/>
              </w:rPr>
              <w:t>: {e}")</w:t>
            </w:r>
            <w:r>
              <w:rPr>
                <w:rFonts w:ascii="Consolas" w:hAnsi="Consolas"/>
                <w:color w:val="1E1E1E"/>
                <w:sz w:val="17"/>
              </w:rPr>
              <w:br/>
              <w:t xml:space="preserve">    sys.exit(1)</w:t>
            </w:r>
            <w:r>
              <w:rPr>
                <w:rFonts w:ascii="Consolas" w:hAnsi="Consolas"/>
                <w:color w:val="1E1E1E"/>
                <w:sz w:val="17"/>
              </w:rPr>
              <w:br/>
              <w:t>EOF</w:t>
            </w:r>
            <w:r>
              <w:rPr>
                <w:rFonts w:ascii="Consolas" w:hAnsi="Consolas"/>
                <w:color w:val="1E1E1E"/>
                <w:sz w:val="17"/>
              </w:rPr>
              <w:br/>
            </w:r>
            <w:r>
              <w:rPr>
                <w:rFonts w:ascii="Consolas" w:hAnsi="Consolas"/>
                <w:color w:val="1E1E1E"/>
                <w:sz w:val="17"/>
              </w:rPr>
              <w:br/>
              <w:t>python3 test_rules.py</w:t>
            </w:r>
            <w:r>
              <w:rPr>
                <w:rFonts w:ascii="Consolas" w:hAnsi="Consolas"/>
                <w:color w:val="1E1E1E"/>
                <w:sz w:val="17"/>
              </w:rPr>
              <w:br/>
              <w:t>TEST_RES=$?</w:t>
            </w:r>
            <w:r>
              <w:rPr>
                <w:rFonts w:ascii="Consolas" w:hAnsi="Consolas"/>
                <w:color w:val="1E1E1E"/>
                <w:sz w:val="17"/>
              </w:rPr>
              <w:br/>
              <w:t>rm test_rules.py</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if [ $TEST_RES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決策樹測試驗證未通過！</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echo -e "\n${BOLD_GREEN}====================================================${RESET}"</w:t>
            </w:r>
            <w:r>
              <w:rPr>
                <w:rFonts w:ascii="Consolas" w:hAnsi="Consolas"/>
                <w:color w:val="1E1E1E"/>
                <w:sz w:val="17"/>
              </w:rPr>
              <w:br/>
              <w:t xml:space="preserve">echo -e "${BOLD_GREEN}   🎉 </w:t>
            </w:r>
            <w:r>
              <w:rPr>
                <w:rFonts w:ascii="Consolas" w:hAnsi="Consolas"/>
                <w:color w:val="1E1E1E"/>
                <w:sz w:val="17"/>
              </w:rPr>
              <w:t>智慧養殖決定樹模型訓練、生成與驗證全部完成！</w:t>
            </w:r>
            <w:r>
              <w:rPr>
                <w:rFonts w:ascii="Consolas" w:hAnsi="Consolas"/>
                <w:color w:val="1E1E1E"/>
                <w:sz w:val="17"/>
              </w:rPr>
              <w:t>${RESET}"</w:t>
            </w:r>
            <w:r>
              <w:rPr>
                <w:rFonts w:ascii="Consolas" w:hAnsi="Consolas"/>
                <w:color w:val="1E1E1E"/>
                <w:sz w:val="17"/>
              </w:rPr>
              <w:br/>
              <w:t>echo -e "===================================================="</w:t>
            </w:r>
            <w:r>
              <w:rPr>
                <w:rFonts w:ascii="Consolas" w:hAnsi="Consolas"/>
                <w:color w:val="1E1E1E"/>
                <w:sz w:val="17"/>
              </w:rPr>
              <w:br/>
              <w:t xml:space="preserve">echo -e "  - Python </w:t>
            </w:r>
            <w:r>
              <w:rPr>
                <w:rFonts w:ascii="Consolas" w:hAnsi="Consolas"/>
                <w:color w:val="1E1E1E"/>
                <w:sz w:val="17"/>
              </w:rPr>
              <w:t>伺服端決策腳本</w:t>
            </w:r>
            <w:r>
              <w:rPr>
                <w:rFonts w:ascii="Consolas" w:hAnsi="Consolas"/>
                <w:color w:val="1E1E1E"/>
                <w:sz w:val="17"/>
              </w:rPr>
              <w:t>: ${GREEN}aquaculture_rules.py${RESET}"</w:t>
            </w:r>
            <w:r>
              <w:rPr>
                <w:rFonts w:ascii="Consolas" w:hAnsi="Consolas"/>
                <w:color w:val="1E1E1E"/>
                <w:sz w:val="17"/>
              </w:rPr>
              <w:br/>
              <w:t xml:space="preserve">echo -e "  - ESP32 </w:t>
            </w:r>
            <w:r>
              <w:rPr>
                <w:rFonts w:ascii="Consolas" w:hAnsi="Consolas"/>
                <w:color w:val="1E1E1E"/>
                <w:sz w:val="17"/>
              </w:rPr>
              <w:t>邊緣端</w:t>
            </w:r>
            <w:r>
              <w:rPr>
                <w:rFonts w:ascii="Consolas" w:hAnsi="Consolas"/>
                <w:color w:val="1E1E1E"/>
                <w:sz w:val="17"/>
              </w:rPr>
              <w:t xml:space="preserve"> C++ </w:t>
            </w:r>
            <w:r>
              <w:rPr>
                <w:rFonts w:ascii="Consolas" w:hAnsi="Consolas"/>
                <w:color w:val="1E1E1E"/>
                <w:sz w:val="17"/>
              </w:rPr>
              <w:t>代碼</w:t>
            </w:r>
            <w:r>
              <w:rPr>
                <w:rFonts w:ascii="Consolas" w:hAnsi="Consolas"/>
                <w:color w:val="1E1E1E"/>
                <w:sz w:val="17"/>
              </w:rPr>
              <w:t>:  ${GREEN}esp32_controller.ino${RESET}"</w:t>
            </w:r>
            <w:r>
              <w:rPr>
                <w:rFonts w:ascii="Consolas" w:hAnsi="Consolas"/>
                <w:color w:val="1E1E1E"/>
                <w:sz w:val="17"/>
              </w:rPr>
              <w:br/>
              <w:t>echo -e "===================================================="</w:t>
            </w:r>
            <w:r>
              <w:rPr>
                <w:rFonts w:ascii="Consolas" w:hAnsi="Consolas"/>
                <w:color w:val="1E1E1E"/>
                <w:sz w:val="17"/>
              </w:rPr>
              <w:br/>
            </w:r>
          </w:p>
        </w:tc>
      </w:tr>
    </w:tbl>
    <w:p w14:paraId="6D9E8394" w14:textId="77777777" w:rsidR="008A0E1F" w:rsidRDefault="008A0E1F" w:rsidP="008A0E1F">
      <w:pPr>
        <w:spacing w:before="120" w:after="120"/>
      </w:pPr>
    </w:p>
    <w:p w14:paraId="752ABC46" w14:textId="77777777" w:rsidR="008A0E1F" w:rsidRDefault="008A0E1F" w:rsidP="008A0E1F">
      <w:r>
        <w:br w:type="page"/>
      </w:r>
    </w:p>
    <w:p w14:paraId="0385BED9"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5 </w:t>
      </w:r>
      <w:r>
        <w:rPr>
          <w:rFonts w:ascii="微軟正黑體" w:hAnsi="微軟正黑體"/>
          <w:b/>
          <w:color w:val="003366"/>
          <w:sz w:val="40"/>
          <w:lang w:eastAsia="zh-TW"/>
        </w:rPr>
        <w:t>章：</w:t>
      </w:r>
      <w:r>
        <w:rPr>
          <w:rFonts w:ascii="微軟正黑體" w:hAnsi="微軟正黑體"/>
          <w:b/>
          <w:color w:val="003366"/>
          <w:sz w:val="40"/>
          <w:lang w:eastAsia="zh-TW"/>
        </w:rPr>
        <w:t>Qwen2.5</w:t>
      </w:r>
      <w:r>
        <w:rPr>
          <w:rFonts w:ascii="微軟正黑體" w:hAnsi="微軟正黑體"/>
          <w:b/>
          <w:color w:val="003366"/>
          <w:sz w:val="40"/>
          <w:lang w:eastAsia="zh-TW"/>
        </w:rPr>
        <w:t>模型容量與</w:t>
      </w:r>
      <w:r>
        <w:rPr>
          <w:rFonts w:ascii="微軟正黑體" w:hAnsi="微軟正黑體"/>
          <w:b/>
          <w:color w:val="003366"/>
          <w:sz w:val="40"/>
          <w:lang w:eastAsia="zh-TW"/>
        </w:rPr>
        <w:t>RAG</w:t>
      </w:r>
      <w:r>
        <w:rPr>
          <w:rFonts w:ascii="微軟正黑體" w:hAnsi="微軟正黑體"/>
          <w:b/>
          <w:color w:val="003366"/>
          <w:sz w:val="40"/>
          <w:lang w:eastAsia="zh-TW"/>
        </w:rPr>
        <w:t>系統上下文限制技術說明</w:t>
      </w:r>
    </w:p>
    <w:p w14:paraId="3CF73039" w14:textId="77777777" w:rsidR="008A0E1F" w:rsidRDefault="008A0E1F" w:rsidP="008A0E1F">
      <w:pPr>
        <w:rPr>
          <w:lang w:eastAsia="zh-TW"/>
        </w:rPr>
      </w:pPr>
      <w:r>
        <w:rPr>
          <w:lang w:eastAsia="zh-TW"/>
        </w:rPr>
        <w:br w:type="page"/>
      </w:r>
    </w:p>
    <w:p w14:paraId="7201C6AE"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6 </w:t>
      </w:r>
      <w:r>
        <w:rPr>
          <w:rFonts w:ascii="微軟正黑體" w:hAnsi="微軟正黑體"/>
          <w:b/>
          <w:color w:val="003366"/>
          <w:sz w:val="40"/>
          <w:lang w:eastAsia="zh-TW"/>
        </w:rPr>
        <w:t>章：</w:t>
      </w:r>
      <w:r>
        <w:rPr>
          <w:rFonts w:ascii="微軟正黑體" w:hAnsi="微軟正黑體"/>
          <w:b/>
          <w:color w:val="003366"/>
          <w:sz w:val="40"/>
          <w:lang w:eastAsia="zh-TW"/>
        </w:rPr>
        <w:t>LLM</w:t>
      </w:r>
      <w:r>
        <w:rPr>
          <w:rFonts w:ascii="微軟正黑體" w:hAnsi="微軟正黑體"/>
          <w:b/>
          <w:color w:val="003366"/>
          <w:sz w:val="40"/>
          <w:lang w:eastAsia="zh-TW"/>
        </w:rPr>
        <w:t>模型微調與自建訓練實務指南</w:t>
      </w:r>
    </w:p>
    <w:p w14:paraId="49300875" w14:textId="77777777" w:rsidR="008A0E1F" w:rsidRDefault="008A0E1F" w:rsidP="008A0E1F">
      <w:pPr>
        <w:pStyle w:val="21"/>
        <w:rPr>
          <w:lang w:eastAsia="zh-TW"/>
        </w:rPr>
      </w:pPr>
      <w:r>
        <w:rPr>
          <w:rFonts w:ascii="微軟正黑體" w:hAnsi="微軟正黑體"/>
          <w:b/>
          <w:color w:val="0066CC"/>
          <w:sz w:val="28"/>
          <w:lang w:eastAsia="zh-TW"/>
        </w:rPr>
        <w:t>四、</w:t>
      </w:r>
      <w:r>
        <w:rPr>
          <w:rFonts w:ascii="微軟正黑體" w:hAnsi="微軟正黑體"/>
          <w:b/>
          <w:color w:val="0066CC"/>
          <w:sz w:val="28"/>
          <w:lang w:eastAsia="zh-TW"/>
        </w:rPr>
        <w:t xml:space="preserve"> </w:t>
      </w:r>
      <w:r>
        <w:rPr>
          <w:rFonts w:ascii="微軟正黑體" w:hAnsi="微軟正黑體"/>
          <w:b/>
          <w:color w:val="0066CC"/>
          <w:sz w:val="28"/>
          <w:lang w:eastAsia="zh-TW"/>
        </w:rPr>
        <w:t>量化微調超參數傳遞與環境變數控制</w:t>
      </w:r>
    </w:p>
    <w:p w14:paraId="52C14519" w14:textId="77777777" w:rsidR="008A0E1F" w:rsidRDefault="008A0E1F" w:rsidP="008A0E1F">
      <w:pPr>
        <w:spacing w:before="120" w:after="120" w:line="312" w:lineRule="auto"/>
        <w:rPr>
          <w:lang w:eastAsia="zh-TW"/>
        </w:rPr>
      </w:pPr>
      <w:r>
        <w:rPr>
          <w:rFonts w:ascii="微軟正黑體" w:hAnsi="微軟正黑體"/>
        </w:rPr>
        <w:t xml:space="preserve">finetune.sh </w:t>
      </w:r>
      <w:r>
        <w:rPr>
          <w:rFonts w:ascii="微軟正黑體" w:hAnsi="微軟正黑體"/>
        </w:rPr>
        <w:t>是專門用於</w:t>
      </w:r>
      <w:r>
        <w:rPr>
          <w:rFonts w:ascii="微軟正黑體" w:hAnsi="微軟正黑體"/>
        </w:rPr>
        <w:t xml:space="preserve"> LLM </w:t>
      </w:r>
      <w:r>
        <w:rPr>
          <w:rFonts w:ascii="微軟正黑體" w:hAnsi="微軟正黑體"/>
        </w:rPr>
        <w:t>微調的</w:t>
      </w:r>
      <w:r>
        <w:rPr>
          <w:rFonts w:ascii="微軟正黑體" w:hAnsi="微軟正黑體"/>
        </w:rPr>
        <w:t xml:space="preserve"> Shell </w:t>
      </w:r>
      <w:r>
        <w:rPr>
          <w:rFonts w:ascii="微軟正黑體" w:hAnsi="微軟正黑體"/>
        </w:rPr>
        <w:t>控制腳本。它定義了底層深度學習框架的環境變數（例如</w:t>
      </w:r>
      <w:r>
        <w:rPr>
          <w:rFonts w:ascii="微軟正黑體" w:hAnsi="微軟正黑體"/>
        </w:rPr>
        <w:t xml:space="preserve"> CUDA_VISIBLE_DEVICES</w:t>
      </w:r>
      <w:r>
        <w:rPr>
          <w:rFonts w:ascii="微軟正黑體" w:hAnsi="微軟正黑體"/>
        </w:rPr>
        <w:t>、</w:t>
      </w:r>
      <w:r>
        <w:rPr>
          <w:rFonts w:ascii="微軟正黑體" w:hAnsi="微軟正黑體"/>
        </w:rPr>
        <w:t xml:space="preserve">NCCL_DEBUG </w:t>
      </w:r>
      <w:r>
        <w:rPr>
          <w:rFonts w:ascii="微軟正黑體" w:hAnsi="微軟正黑體"/>
        </w:rPr>
        <w:t>等），並精確傳遞了</w:t>
      </w:r>
      <w:r>
        <w:rPr>
          <w:rFonts w:ascii="微軟正黑體" w:hAnsi="微軟正黑體"/>
        </w:rPr>
        <w:t xml:space="preserve"> Hugging Face</w:t>
      </w:r>
      <w:r>
        <w:rPr>
          <w:rFonts w:ascii="微軟正黑體" w:hAnsi="微軟正黑體"/>
        </w:rPr>
        <w:t>微調所需的超參數，如</w:t>
      </w:r>
      <w:r>
        <w:rPr>
          <w:rFonts w:ascii="微軟正黑體" w:hAnsi="微軟正黑體"/>
        </w:rPr>
        <w:t xml:space="preserve"> --model_name_or_path</w:t>
      </w:r>
      <w:r>
        <w:rPr>
          <w:rFonts w:ascii="微軟正黑體" w:hAnsi="微軟正黑體"/>
        </w:rPr>
        <w:t>、</w:t>
      </w:r>
      <w:r>
        <w:rPr>
          <w:rFonts w:ascii="微軟正黑體" w:hAnsi="微軟正黑體"/>
        </w:rPr>
        <w:t>--per_device_train_batch_size</w:t>
      </w:r>
      <w:r>
        <w:rPr>
          <w:rFonts w:ascii="微軟正黑體" w:hAnsi="微軟正黑體"/>
        </w:rPr>
        <w:t>、</w:t>
      </w:r>
      <w:r>
        <w:rPr>
          <w:rFonts w:ascii="微軟正黑體" w:hAnsi="微軟正黑體"/>
        </w:rPr>
        <w:t>--gradient_accumulation_steps</w:t>
      </w:r>
      <w:r>
        <w:rPr>
          <w:rFonts w:ascii="微軟正黑體" w:hAnsi="微軟正黑體"/>
        </w:rPr>
        <w:t>、</w:t>
      </w:r>
      <w:r>
        <w:rPr>
          <w:rFonts w:ascii="微軟正黑體" w:hAnsi="微軟正黑體"/>
        </w:rPr>
        <w:t xml:space="preserve">--logging_steps </w:t>
      </w:r>
      <w:r>
        <w:rPr>
          <w:rFonts w:ascii="微軟正黑體" w:hAnsi="微軟正黑體"/>
        </w:rPr>
        <w:t>等。</w:t>
      </w:r>
      <w:r>
        <w:rPr>
          <w:rFonts w:ascii="微軟正黑體" w:hAnsi="微軟正黑體"/>
          <w:lang w:eastAsia="zh-TW"/>
        </w:rPr>
        <w:t>透過這個腳本，工程人員可以一鍵重複實驗，確保模型微調流程的標準化與可追溯性。</w:t>
      </w:r>
    </w:p>
    <w:p w14:paraId="5B84ACB1" w14:textId="77777777" w:rsidR="008A0E1F" w:rsidRDefault="008A0E1F" w:rsidP="008A0E1F">
      <w:pPr>
        <w:spacing w:before="120" w:after="120" w:line="312" w:lineRule="auto"/>
      </w:pPr>
      <w:r>
        <w:rPr>
          <w:rFonts w:ascii="微軟正黑體" w:hAnsi="微軟正黑體"/>
          <w:i/>
          <w:color w:val="008080"/>
        </w:rPr>
        <w:t>【多卡</w:t>
      </w:r>
      <w:r>
        <w:rPr>
          <w:rFonts w:ascii="微軟正黑體" w:hAnsi="微軟正黑體"/>
          <w:i/>
          <w:color w:val="008080"/>
        </w:rPr>
        <w:t>/</w:t>
      </w:r>
      <w:r>
        <w:rPr>
          <w:rFonts w:ascii="微軟正黑體" w:hAnsi="微軟正黑體"/>
          <w:i/>
          <w:color w:val="008080"/>
        </w:rPr>
        <w:t>單卡切換範例】當部署於多顯卡環境時，只需修改腳本中</w:t>
      </w:r>
      <w:r>
        <w:rPr>
          <w:rFonts w:ascii="微軟正黑體" w:hAnsi="微軟正黑體"/>
          <w:i/>
          <w:color w:val="008080"/>
        </w:rPr>
        <w:t xml:space="preserve"> CUDA_VISIBLE_DEVICES=0,1</w:t>
      </w:r>
      <w:r>
        <w:rPr>
          <w:rFonts w:ascii="微軟正黑體" w:hAnsi="微軟正黑體"/>
          <w:i/>
          <w:color w:val="008080"/>
        </w:rPr>
        <w:t>，即可自動調用</w:t>
      </w:r>
      <w:r>
        <w:rPr>
          <w:rFonts w:ascii="微軟正黑體" w:hAnsi="微軟正黑體"/>
          <w:i/>
          <w:color w:val="008080"/>
        </w:rPr>
        <w:t xml:space="preserve"> DeepSpeed </w:t>
      </w:r>
      <w:r>
        <w:rPr>
          <w:rFonts w:ascii="微軟正黑體" w:hAnsi="微軟正黑體"/>
          <w:i/>
          <w:color w:val="008080"/>
        </w:rPr>
        <w:t>進行分散式資料並行（</w:t>
      </w:r>
      <w:r>
        <w:rPr>
          <w:rFonts w:ascii="微軟正黑體" w:hAnsi="微軟正黑體"/>
          <w:i/>
          <w:color w:val="008080"/>
        </w:rPr>
        <w:t>DDP</w:t>
      </w:r>
      <w:r>
        <w:rPr>
          <w:rFonts w:ascii="微軟正黑體" w:hAnsi="微軟正黑體"/>
          <w:i/>
          <w:color w:val="008080"/>
        </w:rPr>
        <w:t>）微調訓練。</w:t>
      </w:r>
    </w:p>
    <w:p w14:paraId="0BE1EFA0"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finetune.sh</w:t>
      </w:r>
    </w:p>
    <w:tbl>
      <w:tblPr>
        <w:tblW w:w="0" w:type="auto"/>
        <w:jc w:val="center"/>
        <w:tblLook w:val="04A0" w:firstRow="1" w:lastRow="0" w:firstColumn="1" w:lastColumn="0" w:noHBand="0" w:noVBand="1"/>
      </w:tblPr>
      <w:tblGrid>
        <w:gridCol w:w="8276"/>
      </w:tblGrid>
      <w:tr w:rsidR="008A0E1F" w14:paraId="5C1084B6" w14:textId="77777777" w:rsidTr="00FB6D5E">
        <w:trPr>
          <w:jc w:val="center"/>
        </w:trPr>
        <w:tc>
          <w:tcPr>
            <w:tcW w:w="9360" w:type="dxa"/>
            <w:tcBorders>
              <w:left w:val="single" w:sz="24" w:space="0" w:color="007ACC"/>
            </w:tcBorders>
            <w:shd w:val="clear" w:color="auto" w:fill="F5F5F5"/>
          </w:tcPr>
          <w:p w14:paraId="75B2811F" w14:textId="77777777" w:rsidR="008A0E1F" w:rsidRDefault="008A0E1F" w:rsidP="00FB6D5E">
            <w:pPr>
              <w:spacing w:before="120" w:after="120"/>
              <w:rPr>
                <w:lang w:eastAsia="zh-TW"/>
              </w:rPr>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r>
            <w:r>
              <w:rPr>
                <w:rFonts w:ascii="Consolas" w:hAnsi="Consolas"/>
                <w:color w:val="1E1E1E"/>
                <w:sz w:val="17"/>
              </w:rPr>
              <w:lastRenderedPageBreak/>
              <w:t>RESET='\033[0m'</w:t>
            </w:r>
            <w:r>
              <w:rPr>
                <w:rFonts w:ascii="Consolas" w:hAnsi="Consolas"/>
                <w:color w:val="1E1E1E"/>
                <w:sz w:val="17"/>
              </w:rPr>
              <w:br/>
            </w:r>
            <w:r>
              <w:rPr>
                <w:rFonts w:ascii="Consolas" w:hAnsi="Consolas"/>
                <w:color w:val="1E1E1E"/>
                <w:sz w:val="17"/>
              </w:rPr>
              <w:br/>
              <w:t># Print Header</w:t>
            </w:r>
            <w:r>
              <w:rPr>
                <w:rFonts w:ascii="Consolas" w:hAnsi="Consolas"/>
                <w:color w:val="1E1E1E"/>
                <w:sz w:val="17"/>
              </w:rPr>
              <w:br/>
              <w:t>echo -e "${BOLD_CYAN}====================================================${RESET}"</w:t>
            </w:r>
            <w:r>
              <w:rPr>
                <w:rFonts w:ascii="Consolas" w:hAnsi="Consolas"/>
                <w:color w:val="1E1E1E"/>
                <w:sz w:val="17"/>
              </w:rPr>
              <w:br/>
              <w:t xml:space="preserve">echo -e "${BOLD_CYAN}       Qwen-2.5 </w:t>
            </w:r>
            <w:r>
              <w:rPr>
                <w:rFonts w:ascii="Consolas" w:hAnsi="Consolas"/>
                <w:color w:val="1E1E1E"/>
                <w:sz w:val="17"/>
              </w:rPr>
              <w:t>專家知識庫微調</w:t>
            </w:r>
            <w:r>
              <w:rPr>
                <w:rFonts w:ascii="Consolas" w:hAnsi="Consolas"/>
                <w:color w:val="1E1E1E"/>
                <w:sz w:val="17"/>
              </w:rPr>
              <w:t xml:space="preserve"> (Fine-tuning) </w:t>
            </w:r>
            <w:r>
              <w:rPr>
                <w:rFonts w:ascii="Consolas" w:hAnsi="Consolas"/>
                <w:color w:val="1E1E1E"/>
                <w:sz w:val="17"/>
              </w:rPr>
              <w:t>工具</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檢查</w:t>
            </w:r>
            <w:r>
              <w:rPr>
                <w:rFonts w:ascii="Consolas" w:hAnsi="Consolas"/>
                <w:color w:val="1E1E1E"/>
                <w:sz w:val="17"/>
              </w:rPr>
              <w:t xml:space="preserve"> Python </w:t>
            </w:r>
            <w:r>
              <w:rPr>
                <w:rFonts w:ascii="Consolas" w:hAnsi="Consolas"/>
                <w:color w:val="1E1E1E"/>
                <w:sz w:val="17"/>
              </w:rPr>
              <w:t>機器學習依賴套件</w:t>
            </w:r>
            <w:r>
              <w:rPr>
                <w:rFonts w:ascii="Consolas" w:hAnsi="Consolas"/>
                <w:color w:val="1E1E1E"/>
                <w:sz w:val="17"/>
              </w:rPr>
              <w:br/>
              <w:t xml:space="preserve">echo -e "\n${BOLD_CYAN}[1/3] </w:t>
            </w:r>
            <w:r>
              <w:rPr>
                <w:rFonts w:ascii="Consolas" w:hAnsi="Consolas"/>
                <w:color w:val="1E1E1E"/>
                <w:sz w:val="17"/>
              </w:rPr>
              <w:t>正在檢查與安裝機器學習依賴套件</w:t>
            </w:r>
            <w:r>
              <w:rPr>
                <w:rFonts w:ascii="Consolas" w:hAnsi="Consolas"/>
                <w:color w:val="1E1E1E"/>
                <w:sz w:val="17"/>
              </w:rPr>
              <w:t>...${RESET}"</w:t>
            </w:r>
            <w:r>
              <w:rPr>
                <w:rFonts w:ascii="Consolas" w:hAnsi="Consolas"/>
                <w:color w:val="1E1E1E"/>
                <w:sz w:val="17"/>
              </w:rPr>
              <w:br/>
              <w:t>REQUIRED_PACKAGES=(torch transformers peft trl accelerate bitsandbytes datasets)</w:t>
            </w:r>
            <w:r>
              <w:rPr>
                <w:rFonts w:ascii="Consolas" w:hAnsi="Consolas"/>
                <w:color w:val="1E1E1E"/>
                <w:sz w:val="17"/>
              </w:rPr>
              <w:br/>
              <w:t>MISSING_PACKAGES=()</w:t>
            </w:r>
            <w:r>
              <w:rPr>
                <w:rFonts w:ascii="Consolas" w:hAnsi="Consolas"/>
                <w:color w:val="1E1E1E"/>
                <w:sz w:val="17"/>
              </w:rPr>
              <w:br/>
            </w:r>
            <w:r>
              <w:rPr>
                <w:rFonts w:ascii="Consolas" w:hAnsi="Consolas"/>
                <w:color w:val="1E1E1E"/>
                <w:sz w:val="17"/>
              </w:rPr>
              <w:br/>
              <w:t>for pkg in "${REQUIRED_PACKAGES[@]}"; do</w:t>
            </w:r>
            <w:r>
              <w:rPr>
                <w:rFonts w:ascii="Consolas" w:hAnsi="Consolas"/>
                <w:color w:val="1E1E1E"/>
                <w:sz w:val="17"/>
              </w:rPr>
              <w:br/>
              <w:t xml:space="preserve">    python3 -c "import $pkg" &amp;&gt;/dev/null</w:t>
            </w:r>
            <w:r>
              <w:rPr>
                <w:rFonts w:ascii="Consolas" w:hAnsi="Consolas"/>
                <w:color w:val="1E1E1E"/>
                <w:sz w:val="17"/>
              </w:rPr>
              <w:br/>
              <w:t xml:space="preserve">    if [ $? -ne 0 ]; then</w:t>
            </w:r>
            <w:r>
              <w:rPr>
                <w:rFonts w:ascii="Consolas" w:hAnsi="Consolas"/>
                <w:color w:val="1E1E1E"/>
                <w:sz w:val="17"/>
              </w:rPr>
              <w:br/>
              <w:t xml:space="preserve">        MISSING_PACKAGES+=("$pkg")</w:t>
            </w:r>
            <w:r>
              <w:rPr>
                <w:rFonts w:ascii="Consolas" w:hAnsi="Consolas"/>
                <w:color w:val="1E1E1E"/>
                <w:sz w:val="17"/>
              </w:rPr>
              <w:br/>
              <w:t xml:space="preserve">    fi</w:t>
            </w:r>
            <w:r>
              <w:rPr>
                <w:rFonts w:ascii="Consolas" w:hAnsi="Consolas"/>
                <w:color w:val="1E1E1E"/>
                <w:sz w:val="17"/>
              </w:rPr>
              <w:br/>
              <w:t>done</w:t>
            </w:r>
            <w:r>
              <w:rPr>
                <w:rFonts w:ascii="Consolas" w:hAnsi="Consolas"/>
                <w:color w:val="1E1E1E"/>
                <w:sz w:val="17"/>
              </w:rPr>
              <w:br/>
            </w:r>
            <w:r>
              <w:rPr>
                <w:rFonts w:ascii="Consolas" w:hAnsi="Consolas"/>
                <w:color w:val="1E1E1E"/>
                <w:sz w:val="17"/>
              </w:rPr>
              <w:br/>
              <w:t>if [ ${#MISSING_PACKAGES[@]} -ne 0 ]; then</w:t>
            </w:r>
            <w:r>
              <w:rPr>
                <w:rFonts w:ascii="Consolas" w:hAnsi="Consolas"/>
                <w:color w:val="1E1E1E"/>
                <w:sz w:val="17"/>
              </w:rPr>
              <w:br/>
              <w:t xml:space="preserve">    echo -e "${YELLOW}</w:t>
            </w:r>
            <w:r>
              <w:rPr>
                <w:rFonts w:ascii="Consolas" w:hAnsi="Consolas"/>
                <w:color w:val="1E1E1E"/>
                <w:sz w:val="17"/>
              </w:rPr>
              <w:t>偵測到缺少微調套件</w:t>
            </w:r>
            <w:r>
              <w:rPr>
                <w:rFonts w:ascii="Consolas" w:hAnsi="Consolas"/>
                <w:color w:val="1E1E1E"/>
                <w:sz w:val="17"/>
              </w:rPr>
              <w:t>: ${MISSING_PACKAGES[*]}${RESET}"</w:t>
            </w:r>
            <w:r>
              <w:rPr>
                <w:rFonts w:ascii="Consolas" w:hAnsi="Consolas"/>
                <w:color w:val="1E1E1E"/>
                <w:sz w:val="17"/>
              </w:rPr>
              <w:br/>
              <w:t xml:space="preserve">    echo -e "</w:t>
            </w:r>
            <w:r>
              <w:rPr>
                <w:rFonts w:ascii="Consolas" w:hAnsi="Consolas"/>
                <w:color w:val="1E1E1E"/>
                <w:sz w:val="17"/>
              </w:rPr>
              <w:t>正在嘗試自動執行安裝</w:t>
            </w:r>
            <w:r>
              <w:rPr>
                <w:rFonts w:ascii="Consolas" w:hAnsi="Consolas"/>
                <w:color w:val="1E1E1E"/>
                <w:sz w:val="17"/>
              </w:rPr>
              <w:t>: pip install ${MISSING_PACKAGES[*]} ..."</w:t>
            </w:r>
            <w:r>
              <w:rPr>
                <w:rFonts w:ascii="Consolas" w:hAnsi="Consolas"/>
                <w:color w:val="1E1E1E"/>
                <w:sz w:val="17"/>
              </w:rPr>
              <w:br/>
              <w:t xml:space="preserve">    pip install "${MISSING_PACKAGES[@]}"</w:t>
            </w:r>
            <w:r>
              <w:rPr>
                <w:rFonts w:ascii="Consolas" w:hAnsi="Consolas"/>
                <w:color w:val="1E1E1E"/>
                <w:sz w:val="17"/>
              </w:rPr>
              <w:br/>
              <w:t xml:space="preserve">    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依賴套件安裝失敗！請手動執行</w:t>
            </w:r>
            <w:r>
              <w:rPr>
                <w:rFonts w:ascii="Consolas" w:hAnsi="Consolas"/>
                <w:color w:val="1E1E1E"/>
                <w:sz w:val="17"/>
              </w:rPr>
              <w:t>: pip install ${REQUIRED_PACKAGES[*]}${RESET}"</w:t>
            </w:r>
            <w:r>
              <w:rPr>
                <w:rFonts w:ascii="Consolas" w:hAnsi="Consolas"/>
                <w:color w:val="1E1E1E"/>
                <w:sz w:val="17"/>
              </w:rPr>
              <w:br/>
              <w:t xml:space="preserve">        exit 1</w:t>
            </w:r>
            <w:r>
              <w:rPr>
                <w:rFonts w:ascii="Consolas" w:hAnsi="Consolas"/>
                <w:color w:val="1E1E1E"/>
                <w:sz w:val="17"/>
              </w:rPr>
              <w:br/>
              <w:t xml:space="preserve">    fi</w:t>
            </w:r>
            <w:r>
              <w:rPr>
                <w:rFonts w:ascii="Consolas" w:hAnsi="Consolas"/>
                <w:color w:val="1E1E1E"/>
                <w:sz w:val="17"/>
              </w:rPr>
              <w:br/>
            </w:r>
            <w:r>
              <w:rPr>
                <w:rFonts w:ascii="Consolas" w:hAnsi="Consolas"/>
                <w:color w:val="1E1E1E"/>
                <w:sz w:val="17"/>
              </w:rPr>
              <w:lastRenderedPageBreak/>
              <w:t xml:space="preserve">    echo -e "${GREEN}✓ </w:t>
            </w:r>
            <w:r>
              <w:rPr>
                <w:rFonts w:ascii="Consolas" w:hAnsi="Consolas"/>
                <w:color w:val="1E1E1E"/>
                <w:sz w:val="17"/>
              </w:rPr>
              <w:t>套件安裝完成。</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echo -e "${GREEN}✓ </w:t>
            </w:r>
            <w:r>
              <w:rPr>
                <w:rFonts w:ascii="Consolas" w:hAnsi="Consolas"/>
                <w:color w:val="1E1E1E"/>
                <w:sz w:val="17"/>
              </w:rPr>
              <w:t>所有微調依賴套件（</w:t>
            </w:r>
            <w:r>
              <w:rPr>
                <w:rFonts w:ascii="Consolas" w:hAnsi="Consolas"/>
                <w:color w:val="1E1E1E"/>
                <w:sz w:val="17"/>
              </w:rPr>
              <w:t>PyTorch</w:t>
            </w:r>
            <w:r>
              <w:rPr>
                <w:rFonts w:ascii="Consolas" w:hAnsi="Consolas"/>
                <w:color w:val="1E1E1E"/>
                <w:sz w:val="17"/>
              </w:rPr>
              <w:t>、</w:t>
            </w:r>
            <w:r>
              <w:rPr>
                <w:rFonts w:ascii="Consolas" w:hAnsi="Consolas"/>
                <w:color w:val="1E1E1E"/>
                <w:sz w:val="17"/>
              </w:rPr>
              <w:t>Transformers</w:t>
            </w:r>
            <w:r>
              <w:rPr>
                <w:rFonts w:ascii="Consolas" w:hAnsi="Consolas"/>
                <w:color w:val="1E1E1E"/>
                <w:sz w:val="17"/>
              </w:rPr>
              <w:t>、</w:t>
            </w:r>
            <w:r>
              <w:rPr>
                <w:rFonts w:ascii="Consolas" w:hAnsi="Consolas"/>
                <w:color w:val="1E1E1E"/>
                <w:sz w:val="17"/>
              </w:rPr>
              <w:t>PEFT</w:t>
            </w:r>
            <w:r>
              <w:rPr>
                <w:rFonts w:ascii="Consolas" w:hAnsi="Consolas"/>
                <w:color w:val="1E1E1E"/>
                <w:sz w:val="17"/>
              </w:rPr>
              <w:t>、</w:t>
            </w:r>
            <w:r>
              <w:rPr>
                <w:rFonts w:ascii="Consolas" w:hAnsi="Consolas"/>
                <w:color w:val="1E1E1E"/>
                <w:sz w:val="17"/>
              </w:rPr>
              <w:t>TRL</w:t>
            </w:r>
            <w:r>
              <w:rPr>
                <w:rFonts w:ascii="Consolas" w:hAnsi="Consolas"/>
                <w:color w:val="1E1E1E"/>
                <w:sz w:val="17"/>
              </w:rPr>
              <w:t>）已就緒。</w:t>
            </w:r>
            <w:r>
              <w:rPr>
                <w:rFonts w:ascii="Consolas" w:hAnsi="Consolas"/>
                <w:color w:val="1E1E1E"/>
                <w:sz w:val="17"/>
              </w:rPr>
              <w:t>${RESET}"</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2. </w:t>
            </w:r>
            <w:r>
              <w:rPr>
                <w:rFonts w:ascii="Consolas" w:hAnsi="Consolas"/>
                <w:color w:val="1E1E1E"/>
                <w:sz w:val="17"/>
              </w:rPr>
              <w:t>生成微調資料集</w:t>
            </w:r>
            <w:r>
              <w:rPr>
                <w:rFonts w:ascii="Consolas" w:hAnsi="Consolas"/>
                <w:color w:val="1E1E1E"/>
                <w:sz w:val="17"/>
              </w:rPr>
              <w:br/>
              <w:t xml:space="preserve">echo -e "\n${BOLD_CYAN}[2/3] </w:t>
            </w:r>
            <w:r>
              <w:rPr>
                <w:rFonts w:ascii="Consolas" w:hAnsi="Consolas"/>
                <w:color w:val="1E1E1E"/>
                <w:sz w:val="17"/>
              </w:rPr>
              <w:t>正在生成微調對話資料集</w:t>
            </w:r>
            <w:r>
              <w:rPr>
                <w:rFonts w:ascii="Consolas" w:hAnsi="Consolas"/>
                <w:color w:val="1E1E1E"/>
                <w:sz w:val="17"/>
              </w:rPr>
              <w:t xml:space="preserve"> (JSONL)...${RESET}"</w:t>
            </w:r>
            <w:r>
              <w:rPr>
                <w:rFonts w:ascii="Consolas" w:hAnsi="Consolas"/>
                <w:color w:val="1E1E1E"/>
                <w:sz w:val="17"/>
              </w:rPr>
              <w:br/>
              <w:t>python3 prepare_dataset.py</w:t>
            </w:r>
            <w:r>
              <w:rPr>
                <w:rFonts w:ascii="Consolas" w:hAnsi="Consolas"/>
                <w:color w:val="1E1E1E"/>
                <w:sz w:val="17"/>
              </w:rPr>
              <w:br/>
              <w:t>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資料集生成失敗！請確認</w:t>
            </w:r>
            <w:r>
              <w:rPr>
                <w:rFonts w:ascii="Consolas" w:hAnsi="Consolas"/>
                <w:color w:val="1E1E1E"/>
                <w:sz w:val="17"/>
              </w:rPr>
              <w:t xml:space="preserve"> parsed_questions.json </w:t>
            </w:r>
            <w:r>
              <w:rPr>
                <w:rFonts w:ascii="Consolas" w:hAnsi="Consolas"/>
                <w:color w:val="1E1E1E"/>
                <w:sz w:val="17"/>
              </w:rPr>
              <w:t>是否存在。</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3. </w:t>
            </w:r>
            <w:r>
              <w:rPr>
                <w:rFonts w:ascii="Consolas" w:hAnsi="Consolas"/>
                <w:color w:val="1E1E1E"/>
                <w:sz w:val="17"/>
              </w:rPr>
              <w:t>提示確認微調</w:t>
            </w:r>
            <w:r>
              <w:rPr>
                <w:rFonts w:ascii="Consolas" w:hAnsi="Consolas"/>
                <w:color w:val="1E1E1E"/>
                <w:sz w:val="17"/>
              </w:rPr>
              <w:br/>
              <w:t xml:space="preserve">echo -e "\n${BOLD_CYAN}[3/3] </w:t>
            </w:r>
            <w:r>
              <w:rPr>
                <w:rFonts w:ascii="Consolas" w:hAnsi="Consolas"/>
                <w:color w:val="1E1E1E"/>
                <w:sz w:val="17"/>
              </w:rPr>
              <w:t>準備執行</w:t>
            </w:r>
            <w:r>
              <w:rPr>
                <w:rFonts w:ascii="Consolas" w:hAnsi="Consolas"/>
                <w:color w:val="1E1E1E"/>
                <w:sz w:val="17"/>
              </w:rPr>
              <w:t xml:space="preserve"> QLoRA </w:t>
            </w:r>
            <w:r>
              <w:rPr>
                <w:rFonts w:ascii="Consolas" w:hAnsi="Consolas"/>
                <w:color w:val="1E1E1E"/>
                <w:sz w:val="17"/>
              </w:rPr>
              <w:t>微調訓練</w:t>
            </w:r>
            <w:r>
              <w:rPr>
                <w:rFonts w:ascii="Consolas" w:hAnsi="Consolas"/>
                <w:color w:val="1E1E1E"/>
                <w:sz w:val="17"/>
              </w:rPr>
              <w:t>...${RESET}"</w:t>
            </w:r>
            <w:r>
              <w:rPr>
                <w:rFonts w:ascii="Consolas" w:hAnsi="Consolas"/>
                <w:color w:val="1E1E1E"/>
                <w:sz w:val="17"/>
              </w:rPr>
              <w:br/>
              <w:t>echo -e "${BOLD_YELLOW}</w:t>
            </w:r>
            <w:r>
              <w:rPr>
                <w:rFonts w:ascii="Consolas" w:hAnsi="Consolas"/>
                <w:color w:val="1E1E1E"/>
                <w:sz w:val="17"/>
              </w:rPr>
              <w:t>警告：微調</w:t>
            </w:r>
            <w:r>
              <w:rPr>
                <w:rFonts w:ascii="Consolas" w:hAnsi="Consolas"/>
                <w:color w:val="1E1E1E"/>
                <w:sz w:val="17"/>
              </w:rPr>
              <w:t xml:space="preserve"> 7B </w:t>
            </w:r>
            <w:r>
              <w:rPr>
                <w:rFonts w:ascii="Consolas" w:hAnsi="Consolas"/>
                <w:color w:val="1E1E1E"/>
                <w:sz w:val="17"/>
              </w:rPr>
              <w:t>模型需要高效能</w:t>
            </w:r>
            <w:r>
              <w:rPr>
                <w:rFonts w:ascii="Consolas" w:hAnsi="Consolas"/>
                <w:color w:val="1E1E1E"/>
                <w:sz w:val="17"/>
              </w:rPr>
              <w:t xml:space="preserve"> GPU (</w:t>
            </w:r>
            <w:r>
              <w:rPr>
                <w:rFonts w:ascii="Consolas" w:hAnsi="Consolas"/>
                <w:color w:val="1E1E1E"/>
                <w:sz w:val="17"/>
              </w:rPr>
              <w:t>建議</w:t>
            </w:r>
            <w:r>
              <w:rPr>
                <w:rFonts w:ascii="Consolas" w:hAnsi="Consolas"/>
                <w:color w:val="1E1E1E"/>
                <w:sz w:val="17"/>
              </w:rPr>
              <w:t xml:space="preserve"> 16GB VRAM </w:t>
            </w:r>
            <w:r>
              <w:rPr>
                <w:rFonts w:ascii="Consolas" w:hAnsi="Consolas"/>
                <w:color w:val="1E1E1E"/>
                <w:sz w:val="17"/>
              </w:rPr>
              <w:t>以上</w:t>
            </w:r>
            <w:r>
              <w:rPr>
                <w:rFonts w:ascii="Consolas" w:hAnsi="Consolas"/>
                <w:color w:val="1E1E1E"/>
                <w:sz w:val="17"/>
              </w:rPr>
              <w:t>)</w:t>
            </w:r>
            <w:r>
              <w:rPr>
                <w:rFonts w:ascii="Consolas" w:hAnsi="Consolas"/>
                <w:color w:val="1E1E1E"/>
                <w:sz w:val="17"/>
              </w:rPr>
              <w:t>。</w:t>
            </w:r>
            <w:r>
              <w:rPr>
                <w:rFonts w:ascii="Consolas" w:hAnsi="Consolas"/>
                <w:color w:val="1E1E1E"/>
                <w:sz w:val="17"/>
              </w:rPr>
              <w:t>${RESET}"</w:t>
            </w:r>
            <w:r>
              <w:rPr>
                <w:rFonts w:ascii="Consolas" w:hAnsi="Consolas"/>
                <w:color w:val="1E1E1E"/>
                <w:sz w:val="17"/>
              </w:rPr>
              <w:br/>
              <w:t>echo -e "</w:t>
            </w:r>
            <w:r>
              <w:rPr>
                <w:rFonts w:ascii="Consolas" w:hAnsi="Consolas"/>
                <w:color w:val="1E1E1E"/>
                <w:sz w:val="17"/>
              </w:rPr>
              <w:t>訓練完成後，</w:t>
            </w:r>
            <w:r>
              <w:rPr>
                <w:rFonts w:ascii="Consolas" w:hAnsi="Consolas"/>
                <w:color w:val="1E1E1E"/>
                <w:sz w:val="17"/>
              </w:rPr>
              <w:t xml:space="preserve">LoRA </w:t>
            </w:r>
            <w:r>
              <w:rPr>
                <w:rFonts w:ascii="Consolas" w:hAnsi="Consolas"/>
                <w:color w:val="1E1E1E"/>
                <w:sz w:val="17"/>
              </w:rPr>
              <w:t>權重將會儲存於</w:t>
            </w:r>
            <w:r>
              <w:rPr>
                <w:rFonts w:ascii="Consolas" w:hAnsi="Consolas"/>
                <w:color w:val="1E1E1E"/>
                <w:sz w:val="17"/>
              </w:rPr>
              <w:t xml:space="preserve"> ${GREEN}./qwen2.5_lora_adapter${RESET}"</w:t>
            </w:r>
            <w:r>
              <w:rPr>
                <w:rFonts w:ascii="Consolas" w:hAnsi="Consolas"/>
                <w:color w:val="1E1E1E"/>
                <w:sz w:val="17"/>
              </w:rPr>
              <w:br/>
              <w:t>echo ""</w:t>
            </w:r>
            <w:r>
              <w:rPr>
                <w:rFonts w:ascii="Consolas" w:hAnsi="Consolas"/>
                <w:color w:val="1E1E1E"/>
                <w:sz w:val="17"/>
              </w:rPr>
              <w:br/>
            </w:r>
            <w:r>
              <w:rPr>
                <w:rFonts w:ascii="Consolas" w:hAnsi="Consolas"/>
                <w:color w:val="1E1E1E"/>
                <w:sz w:val="17"/>
              </w:rPr>
              <w:br/>
              <w:t>read -p "</w:t>
            </w:r>
            <w:r>
              <w:rPr>
                <w:rFonts w:ascii="Consolas" w:hAnsi="Consolas"/>
                <w:color w:val="1E1E1E"/>
                <w:sz w:val="17"/>
              </w:rPr>
              <w:t>您確定要開始訓練嗎？</w:t>
            </w:r>
            <w:r>
              <w:rPr>
                <w:rFonts w:ascii="Consolas" w:hAnsi="Consolas"/>
                <w:color w:val="1E1E1E"/>
                <w:sz w:val="17"/>
              </w:rPr>
              <w:t xml:space="preserve"> (y/n): " CONFIRM</w:t>
            </w:r>
            <w:r>
              <w:rPr>
                <w:rFonts w:ascii="Consolas" w:hAnsi="Consolas"/>
                <w:color w:val="1E1E1E"/>
                <w:sz w:val="17"/>
              </w:rPr>
              <w:br/>
              <w:t>if [[ "$CONFIRM" =~ ^[Yy]$ ]]; then</w:t>
            </w:r>
            <w:r>
              <w:rPr>
                <w:rFonts w:ascii="Consolas" w:hAnsi="Consolas"/>
                <w:color w:val="1E1E1E"/>
                <w:sz w:val="17"/>
              </w:rPr>
              <w:br/>
              <w:t xml:space="preserve">    echo -e "${BOLD_GREEN}</w:t>
            </w:r>
            <w:r>
              <w:rPr>
                <w:rFonts w:ascii="Consolas" w:hAnsi="Consolas"/>
                <w:color w:val="1E1E1E"/>
                <w:sz w:val="17"/>
              </w:rPr>
              <w:t>啟動訓練程序</w:t>
            </w:r>
            <w:r>
              <w:rPr>
                <w:rFonts w:ascii="Consolas" w:hAnsi="Consolas"/>
                <w:color w:val="1E1E1E"/>
                <w:sz w:val="17"/>
              </w:rPr>
              <w:t xml:space="preserve"> (python3 train.py)...${RESET}"</w:t>
            </w:r>
            <w:r>
              <w:rPr>
                <w:rFonts w:ascii="Consolas" w:hAnsi="Consolas"/>
                <w:color w:val="1E1E1E"/>
                <w:sz w:val="17"/>
              </w:rPr>
              <w:br/>
              <w:t xml:space="preserve">    python3 train.py</w:t>
            </w:r>
            <w:r>
              <w:rPr>
                <w:rFonts w:ascii="Consolas" w:hAnsi="Consolas"/>
                <w:color w:val="1E1E1E"/>
                <w:sz w:val="17"/>
              </w:rPr>
              <w:br/>
              <w:t>else</w:t>
            </w:r>
            <w:r>
              <w:rPr>
                <w:rFonts w:ascii="Consolas" w:hAnsi="Consolas"/>
                <w:color w:val="1E1E1E"/>
                <w:sz w:val="17"/>
              </w:rPr>
              <w:br/>
              <w:t xml:space="preserve">    echo -e "${YELLOW}</w:t>
            </w:r>
            <w:r>
              <w:rPr>
                <w:rFonts w:ascii="Consolas" w:hAnsi="Consolas"/>
                <w:color w:val="1E1E1E"/>
                <w:sz w:val="17"/>
              </w:rPr>
              <w:t>訓練已取消。</w:t>
            </w:r>
            <w:r>
              <w:rPr>
                <w:rFonts w:ascii="Consolas" w:hAnsi="Consolas"/>
                <w:color w:val="1E1E1E"/>
                <w:sz w:val="17"/>
                <w:lang w:eastAsia="zh-TW"/>
              </w:rPr>
              <w:t>您隨時可以執行本腳本啟動微調。</w:t>
            </w:r>
            <w:r>
              <w:rPr>
                <w:rFonts w:ascii="Consolas" w:hAnsi="Consolas"/>
                <w:color w:val="1E1E1E"/>
                <w:sz w:val="17"/>
                <w:lang w:eastAsia="zh-TW"/>
              </w:rPr>
              <w:t>${RESET}"</w:t>
            </w:r>
            <w:r>
              <w:rPr>
                <w:rFonts w:ascii="Consolas" w:hAnsi="Consolas"/>
                <w:color w:val="1E1E1E"/>
                <w:sz w:val="17"/>
                <w:lang w:eastAsia="zh-TW"/>
              </w:rPr>
              <w:br/>
              <w:t>fi</w:t>
            </w:r>
            <w:r>
              <w:rPr>
                <w:rFonts w:ascii="Consolas" w:hAnsi="Consolas"/>
                <w:color w:val="1E1E1E"/>
                <w:sz w:val="17"/>
                <w:lang w:eastAsia="zh-TW"/>
              </w:rPr>
              <w:br/>
            </w:r>
          </w:p>
        </w:tc>
      </w:tr>
    </w:tbl>
    <w:p w14:paraId="00C01D1A" w14:textId="77777777" w:rsidR="008A0E1F" w:rsidRDefault="008A0E1F" w:rsidP="008A0E1F">
      <w:pPr>
        <w:spacing w:before="120" w:after="120"/>
        <w:rPr>
          <w:lang w:eastAsia="zh-TW"/>
        </w:rPr>
      </w:pPr>
    </w:p>
    <w:p w14:paraId="65291FE5" w14:textId="77777777" w:rsidR="008A0E1F" w:rsidRDefault="008A0E1F" w:rsidP="008A0E1F">
      <w:pPr>
        <w:rPr>
          <w:lang w:eastAsia="zh-TW"/>
        </w:rPr>
      </w:pPr>
      <w:r>
        <w:rPr>
          <w:lang w:eastAsia="zh-TW"/>
        </w:rPr>
        <w:br w:type="page"/>
      </w:r>
    </w:p>
    <w:p w14:paraId="75B98FE5"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7 </w:t>
      </w:r>
      <w:r>
        <w:rPr>
          <w:rFonts w:ascii="微軟正黑體" w:hAnsi="微軟正黑體"/>
          <w:b/>
          <w:color w:val="003366"/>
          <w:sz w:val="40"/>
          <w:lang w:eastAsia="zh-TW"/>
        </w:rPr>
        <w:t>章：</w:t>
      </w:r>
      <w:r>
        <w:rPr>
          <w:rFonts w:ascii="微軟正黑體" w:hAnsi="微軟正黑體"/>
          <w:b/>
          <w:color w:val="003366"/>
          <w:sz w:val="40"/>
          <w:lang w:eastAsia="zh-TW"/>
        </w:rPr>
        <w:t>AquaRAG</w:t>
      </w:r>
      <w:r>
        <w:rPr>
          <w:rFonts w:ascii="微軟正黑體" w:hAnsi="微軟正黑體"/>
          <w:b/>
          <w:color w:val="003366"/>
          <w:sz w:val="40"/>
          <w:lang w:eastAsia="zh-TW"/>
        </w:rPr>
        <w:t>本地端</w:t>
      </w:r>
      <w:r>
        <w:rPr>
          <w:rFonts w:ascii="微軟正黑體" w:hAnsi="微軟正黑體"/>
          <w:b/>
          <w:color w:val="003366"/>
          <w:sz w:val="40"/>
          <w:lang w:eastAsia="zh-TW"/>
        </w:rPr>
        <w:t>SQLite</w:t>
      </w:r>
      <w:r>
        <w:rPr>
          <w:rFonts w:ascii="微軟正黑體" w:hAnsi="微軟正黑體"/>
          <w:b/>
          <w:color w:val="003366"/>
          <w:sz w:val="40"/>
          <w:lang w:eastAsia="zh-TW"/>
        </w:rPr>
        <w:t>資料庫建置與儲存技術說明</w:t>
      </w:r>
    </w:p>
    <w:p w14:paraId="6AD24B96"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自動化資料庫建置與向量匯入流水線</w:t>
      </w:r>
    </w:p>
    <w:p w14:paraId="20AA9C06" w14:textId="77777777" w:rsidR="008A0E1F" w:rsidRDefault="008A0E1F" w:rsidP="008A0E1F">
      <w:pPr>
        <w:spacing w:before="120" w:after="120" w:line="312" w:lineRule="auto"/>
        <w:rPr>
          <w:lang w:eastAsia="zh-TW"/>
        </w:rPr>
      </w:pPr>
      <w:r>
        <w:rPr>
          <w:rFonts w:ascii="微軟正黑體" w:hAnsi="微軟正黑體"/>
        </w:rPr>
        <w:t xml:space="preserve">import_data.sh </w:t>
      </w:r>
      <w:r>
        <w:rPr>
          <w:rFonts w:ascii="微軟正黑體" w:hAnsi="微軟正黑體"/>
        </w:rPr>
        <w:t>負責自動化數據匯入流程。它會執行資料庫初始化</w:t>
      </w:r>
      <w:r>
        <w:rPr>
          <w:rFonts w:ascii="微軟正黑體" w:hAnsi="微軟正黑體"/>
        </w:rPr>
        <w:t xml:space="preserve"> SQL </w:t>
      </w:r>
      <w:r>
        <w:rPr>
          <w:rFonts w:ascii="微軟正黑體" w:hAnsi="微軟正黑體"/>
        </w:rPr>
        <w:t>腳本，隨後調用</w:t>
      </w:r>
      <w:r>
        <w:rPr>
          <w:rFonts w:ascii="微軟正黑體" w:hAnsi="微軟正黑體"/>
        </w:rPr>
        <w:t xml:space="preserve"> parser.py </w:t>
      </w:r>
      <w:r>
        <w:rPr>
          <w:rFonts w:ascii="微軟正黑體" w:hAnsi="微軟正黑體"/>
        </w:rPr>
        <w:t>解析所有養殖手冊</w:t>
      </w:r>
      <w:r>
        <w:rPr>
          <w:rFonts w:ascii="微軟正黑體" w:hAnsi="微軟正黑體"/>
        </w:rPr>
        <w:t xml:space="preserve"> docx </w:t>
      </w:r>
      <w:r>
        <w:rPr>
          <w:rFonts w:ascii="微軟正黑體" w:hAnsi="微軟正黑體"/>
        </w:rPr>
        <w:t>文件，再由</w:t>
      </w:r>
      <w:r>
        <w:rPr>
          <w:rFonts w:ascii="微軟正黑體" w:hAnsi="微軟正黑體"/>
        </w:rPr>
        <w:t xml:space="preserve"> embedder.py </w:t>
      </w:r>
      <w:r>
        <w:rPr>
          <w:rFonts w:ascii="微軟正黑體" w:hAnsi="微軟正黑體"/>
        </w:rPr>
        <w:t>生成嵌入向量並批量寫入</w:t>
      </w:r>
      <w:r>
        <w:rPr>
          <w:rFonts w:ascii="微軟正黑體" w:hAnsi="微軟正黑體"/>
        </w:rPr>
        <w:t xml:space="preserve"> SQLite </w:t>
      </w:r>
      <w:r>
        <w:rPr>
          <w:rFonts w:ascii="微軟正黑體" w:hAnsi="微軟正黑體"/>
        </w:rPr>
        <w:t>資料庫中。</w:t>
      </w:r>
      <w:r>
        <w:rPr>
          <w:rFonts w:ascii="微軟正黑體" w:hAnsi="微軟正黑體"/>
          <w:lang w:eastAsia="zh-TW"/>
        </w:rPr>
        <w:t>腳本中加入了進度條與耗時統計，方便在大規模文件處理時評估系統性能。</w:t>
      </w:r>
    </w:p>
    <w:p w14:paraId="4C3066A0" w14:textId="77777777" w:rsidR="008A0E1F" w:rsidRDefault="008A0E1F" w:rsidP="008A0E1F">
      <w:pPr>
        <w:spacing w:before="120" w:after="120" w:line="312" w:lineRule="auto"/>
        <w:rPr>
          <w:lang w:eastAsia="zh-TW"/>
        </w:rPr>
      </w:pPr>
      <w:r>
        <w:rPr>
          <w:rFonts w:ascii="微軟正黑體" w:hAnsi="微軟正黑體"/>
          <w:i/>
          <w:color w:val="008080"/>
          <w:lang w:eastAsia="zh-TW"/>
        </w:rPr>
        <w:t>【實務部署指令】在重新整理知識庫時，運行</w:t>
      </w:r>
      <w:r>
        <w:rPr>
          <w:rFonts w:ascii="微軟正黑體" w:hAnsi="微軟正黑體"/>
          <w:i/>
          <w:color w:val="008080"/>
          <w:lang w:eastAsia="zh-TW"/>
        </w:rPr>
        <w:t xml:space="preserve"> ./import_data.sh </w:t>
      </w:r>
      <w:r>
        <w:rPr>
          <w:rFonts w:ascii="微軟正黑體" w:hAnsi="微軟正黑體"/>
          <w:i/>
          <w:color w:val="008080"/>
          <w:lang w:eastAsia="zh-TW"/>
        </w:rPr>
        <w:t>即可在一分鐘內重新載入並編碼</w:t>
      </w:r>
      <w:r>
        <w:rPr>
          <w:rFonts w:ascii="微軟正黑體" w:hAnsi="微軟正黑體"/>
          <w:i/>
          <w:color w:val="008080"/>
          <w:lang w:eastAsia="zh-TW"/>
        </w:rPr>
        <w:t xml:space="preserve"> 60 </w:t>
      </w:r>
      <w:r>
        <w:rPr>
          <w:rFonts w:ascii="微軟正黑體" w:hAnsi="微軟正黑體"/>
          <w:i/>
          <w:color w:val="008080"/>
          <w:lang w:eastAsia="zh-TW"/>
        </w:rPr>
        <w:t>套魚類生理學歷屆考題與專家解答，確保檢索資料保持最新狀態。</w:t>
      </w:r>
    </w:p>
    <w:p w14:paraId="77DDD6CC"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import_data.sh</w:t>
      </w:r>
    </w:p>
    <w:tbl>
      <w:tblPr>
        <w:tblW w:w="0" w:type="auto"/>
        <w:jc w:val="center"/>
        <w:tblLook w:val="04A0" w:firstRow="1" w:lastRow="0" w:firstColumn="1" w:lastColumn="0" w:noHBand="0" w:noVBand="1"/>
      </w:tblPr>
      <w:tblGrid>
        <w:gridCol w:w="8276"/>
      </w:tblGrid>
      <w:tr w:rsidR="008A0E1F" w14:paraId="7E2BB12C" w14:textId="77777777" w:rsidTr="00FB6D5E">
        <w:trPr>
          <w:jc w:val="center"/>
        </w:trPr>
        <w:tc>
          <w:tcPr>
            <w:tcW w:w="9360" w:type="dxa"/>
            <w:tcBorders>
              <w:left w:val="single" w:sz="24" w:space="0" w:color="007ACC"/>
            </w:tcBorders>
            <w:shd w:val="clear" w:color="auto" w:fill="F5F5F5"/>
          </w:tcPr>
          <w:p w14:paraId="148645AD"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t>RESET='\033[0m'</w:t>
            </w:r>
            <w:r>
              <w:rPr>
                <w:rFonts w:ascii="Consolas" w:hAnsi="Consolas"/>
                <w:color w:val="1E1E1E"/>
                <w:sz w:val="17"/>
              </w:rPr>
              <w:br/>
            </w:r>
            <w:r>
              <w:rPr>
                <w:rFonts w:ascii="Consolas" w:hAnsi="Consolas"/>
                <w:color w:val="1E1E1E"/>
                <w:sz w:val="17"/>
              </w:rPr>
              <w:br/>
              <w:t># Print Header</w:t>
            </w:r>
            <w:r>
              <w:rPr>
                <w:rFonts w:ascii="Consolas" w:hAnsi="Consolas"/>
                <w:color w:val="1E1E1E"/>
                <w:sz w:val="17"/>
              </w:rPr>
              <w:br/>
            </w:r>
            <w:r>
              <w:rPr>
                <w:rFonts w:ascii="Consolas" w:hAnsi="Consolas"/>
                <w:color w:val="1E1E1E"/>
                <w:sz w:val="17"/>
              </w:rPr>
              <w:lastRenderedPageBreak/>
              <w:t>echo -e "${BOLD_CYAN}====================================================${RESET}"</w:t>
            </w:r>
            <w:r>
              <w:rPr>
                <w:rFonts w:ascii="Consolas" w:hAnsi="Consolas"/>
                <w:color w:val="1E1E1E"/>
                <w:sz w:val="17"/>
              </w:rPr>
              <w:br/>
              <w:t xml:space="preserve">echo -e "${BOLD_CYAN}         AquaRAG </w:t>
            </w:r>
            <w:r>
              <w:rPr>
                <w:rFonts w:ascii="Consolas" w:hAnsi="Consolas"/>
                <w:color w:val="1E1E1E"/>
                <w:sz w:val="17"/>
              </w:rPr>
              <w:t>知識庫資料匯入工具</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檢查檔案與環境</w:t>
            </w:r>
            <w:r>
              <w:rPr>
                <w:rFonts w:ascii="Consolas" w:hAnsi="Consolas"/>
                <w:color w:val="1E1E1E"/>
                <w:sz w:val="17"/>
              </w:rPr>
              <w:br/>
              <w:t xml:space="preserve">echo -e "\n${BOLD_CYAN}[1/3] </w:t>
            </w:r>
            <w:r>
              <w:rPr>
                <w:rFonts w:ascii="Consolas" w:hAnsi="Consolas"/>
                <w:color w:val="1E1E1E"/>
                <w:sz w:val="17"/>
              </w:rPr>
              <w:t>正在檢查匯入環境</w:t>
            </w:r>
            <w:r>
              <w:rPr>
                <w:rFonts w:ascii="Consolas" w:hAnsi="Consolas"/>
                <w:color w:val="1E1E1E"/>
                <w:sz w:val="17"/>
              </w:rPr>
              <w:t>...${RESET}"</w:t>
            </w:r>
            <w:r>
              <w:rPr>
                <w:rFonts w:ascii="Consolas" w:hAnsi="Consolas"/>
                <w:color w:val="1E1E1E"/>
                <w:sz w:val="17"/>
              </w:rPr>
              <w:br/>
            </w:r>
            <w:r>
              <w:rPr>
                <w:rFonts w:ascii="Consolas" w:hAnsi="Consolas"/>
                <w:color w:val="1E1E1E"/>
                <w:sz w:val="17"/>
              </w:rPr>
              <w:br/>
              <w:t>WORD_DOC="</w:t>
            </w:r>
            <w:r>
              <w:rPr>
                <w:rFonts w:ascii="Consolas" w:hAnsi="Consolas"/>
                <w:color w:val="1E1E1E"/>
                <w:sz w:val="17"/>
              </w:rPr>
              <w:t>魚類生理學歷屆試題專家解答</w:t>
            </w:r>
            <w:r>
              <w:rPr>
                <w:rFonts w:ascii="Consolas" w:hAnsi="Consolas"/>
                <w:color w:val="1E1E1E"/>
                <w:sz w:val="17"/>
              </w:rPr>
              <w:t>.docx"</w:t>
            </w:r>
            <w:r>
              <w:rPr>
                <w:rFonts w:ascii="Consolas" w:hAnsi="Consolas"/>
                <w:color w:val="1E1E1E"/>
                <w:sz w:val="17"/>
              </w:rPr>
              <w:br/>
              <w:t>if [ ! -f "$WORD_DOC"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找不到原始文件</w:t>
            </w:r>
            <w:r>
              <w:rPr>
                <w:rFonts w:ascii="Consolas" w:hAnsi="Consolas"/>
                <w:color w:val="1E1E1E"/>
                <w:sz w:val="17"/>
              </w:rPr>
              <w:t xml:space="preserve"> '$WORD_DOC'</w:t>
            </w:r>
            <w:r>
              <w:rPr>
                <w:rFonts w:ascii="Consolas" w:hAnsi="Consolas"/>
                <w:color w:val="1E1E1E"/>
                <w:sz w:val="17"/>
              </w:rPr>
              <w:t>！請確認檔案存在於專案目錄中。</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w:t>
            </w:r>
            <w:r>
              <w:rPr>
                <w:rFonts w:ascii="Consolas" w:hAnsi="Consolas"/>
                <w:color w:val="1E1E1E"/>
                <w:sz w:val="17"/>
              </w:rPr>
              <w:t>找到原始</w:t>
            </w:r>
            <w:r>
              <w:rPr>
                <w:rFonts w:ascii="Consolas" w:hAnsi="Consolas"/>
                <w:color w:val="1E1E1E"/>
                <w:sz w:val="17"/>
              </w:rPr>
              <w:t xml:space="preserve"> Word </w:t>
            </w:r>
            <w:r>
              <w:rPr>
                <w:rFonts w:ascii="Consolas" w:hAnsi="Consolas"/>
                <w:color w:val="1E1E1E"/>
                <w:sz w:val="17"/>
              </w:rPr>
              <w:t>解答文件。</w:t>
            </w:r>
            <w:r>
              <w:rPr>
                <w:rFonts w:ascii="Consolas" w:hAnsi="Consolas"/>
                <w:color w:val="1E1E1E"/>
                <w:sz w:val="17"/>
              </w:rPr>
              <w:t>${RESET}"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檢查</w:t>
            </w:r>
            <w:r>
              <w:rPr>
                <w:rFonts w:ascii="Consolas" w:hAnsi="Consolas"/>
                <w:color w:val="1E1E1E"/>
                <w:sz w:val="17"/>
              </w:rPr>
              <w:t xml:space="preserve"> Ollama </w:t>
            </w:r>
            <w:r>
              <w:rPr>
                <w:rFonts w:ascii="Consolas" w:hAnsi="Consolas"/>
                <w:color w:val="1E1E1E"/>
                <w:sz w:val="17"/>
              </w:rPr>
              <w:t>向量模型</w:t>
            </w:r>
            <w:r>
              <w:rPr>
                <w:rFonts w:ascii="Consolas" w:hAnsi="Consolas"/>
                <w:color w:val="1E1E1E"/>
                <w:sz w:val="17"/>
              </w:rPr>
              <w:t xml:space="preserve"> API</w:t>
            </w:r>
            <w:r>
              <w:rPr>
                <w:rFonts w:ascii="Consolas" w:hAnsi="Consolas"/>
                <w:color w:val="1E1E1E"/>
                <w:sz w:val="17"/>
              </w:rPr>
              <w:br/>
              <w:t>OLLAMA_STATUS=$(curl -s -o /dev/null -w "%{http_code}" http://localhost:11434 2&gt;/dev/null || echo "000")</w:t>
            </w:r>
            <w:r>
              <w:rPr>
                <w:rFonts w:ascii="Consolas" w:hAnsi="Consolas"/>
                <w:color w:val="1E1E1E"/>
                <w:sz w:val="17"/>
              </w:rPr>
              <w:br/>
              <w:t>if [ "$OLLAMA_STATUS" = "000"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Ollama </w:t>
            </w:r>
            <w:r>
              <w:rPr>
                <w:rFonts w:ascii="Consolas" w:hAnsi="Consolas"/>
                <w:color w:val="1E1E1E"/>
                <w:sz w:val="17"/>
              </w:rPr>
              <w:t>服務未啟動！</w:t>
            </w:r>
            <w:r>
              <w:rPr>
                <w:rFonts w:ascii="Consolas" w:hAnsi="Consolas"/>
                <w:color w:val="1E1E1E"/>
                <w:sz w:val="17"/>
              </w:rPr>
              <w:t>${RESET}"</w:t>
            </w:r>
            <w:r>
              <w:rPr>
                <w:rFonts w:ascii="Consolas" w:hAnsi="Consolas"/>
                <w:color w:val="1E1E1E"/>
                <w:sz w:val="17"/>
              </w:rPr>
              <w:br/>
              <w:t xml:space="preserve">    echo -e "${YELLOW}</w:t>
            </w:r>
            <w:r>
              <w:rPr>
                <w:rFonts w:ascii="Consolas" w:hAnsi="Consolas"/>
                <w:color w:val="1E1E1E"/>
                <w:sz w:val="17"/>
              </w:rPr>
              <w:t>請先開啟</w:t>
            </w:r>
            <w:r>
              <w:rPr>
                <w:rFonts w:ascii="Consolas" w:hAnsi="Consolas"/>
                <w:color w:val="1E1E1E"/>
                <w:sz w:val="17"/>
              </w:rPr>
              <w:t xml:space="preserve"> Ollama </w:t>
            </w:r>
            <w:r>
              <w:rPr>
                <w:rFonts w:ascii="Consolas" w:hAnsi="Consolas"/>
                <w:color w:val="1E1E1E"/>
                <w:sz w:val="17"/>
              </w:rPr>
              <w:t>應用程式，或於終端機執行</w:t>
            </w:r>
            <w:r>
              <w:rPr>
                <w:rFonts w:ascii="Consolas" w:hAnsi="Consolas"/>
                <w:color w:val="1E1E1E"/>
                <w:sz w:val="17"/>
              </w:rPr>
              <w:t>: ollama serve${RESET}"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Ollama </w:t>
            </w:r>
            <w:r>
              <w:rPr>
                <w:rFonts w:ascii="Consolas" w:hAnsi="Consolas"/>
                <w:color w:val="1E1E1E"/>
                <w:sz w:val="17"/>
              </w:rPr>
              <w:t>向量服務已啟動。</w:t>
            </w:r>
            <w:r>
              <w:rPr>
                <w:rFonts w:ascii="Consolas" w:hAnsi="Consolas"/>
                <w:color w:val="1E1E1E"/>
                <w:sz w:val="17"/>
              </w:rPr>
              <w:t>${RESET}"</w:t>
            </w:r>
            <w:r>
              <w:rPr>
                <w:rFonts w:ascii="Consolas" w:hAnsi="Consolas"/>
                <w:color w:val="1E1E1E"/>
                <w:sz w:val="17"/>
              </w:rPr>
              <w:br/>
            </w:r>
            <w:r>
              <w:rPr>
                <w:rFonts w:ascii="Consolas" w:hAnsi="Consolas"/>
                <w:color w:val="1E1E1E"/>
                <w:sz w:val="17"/>
              </w:rPr>
              <w:br/>
              <w:t xml:space="preserve"># 2. </w:t>
            </w:r>
            <w:r>
              <w:rPr>
                <w:rFonts w:ascii="Consolas" w:hAnsi="Consolas"/>
                <w:color w:val="1E1E1E"/>
                <w:sz w:val="17"/>
              </w:rPr>
              <w:t>執行解析</w:t>
            </w:r>
            <w:r>
              <w:rPr>
                <w:rFonts w:ascii="Consolas" w:hAnsi="Consolas"/>
                <w:color w:val="1E1E1E"/>
                <w:sz w:val="17"/>
              </w:rPr>
              <w:br/>
              <w:t xml:space="preserve">echo -e "\n${BOLD_CYAN}[2/3] </w:t>
            </w:r>
            <w:r>
              <w:rPr>
                <w:rFonts w:ascii="Consolas" w:hAnsi="Consolas"/>
                <w:color w:val="1E1E1E"/>
                <w:sz w:val="17"/>
              </w:rPr>
              <w:t>正在解析</w:t>
            </w:r>
            <w:r>
              <w:rPr>
                <w:rFonts w:ascii="Consolas" w:hAnsi="Consolas"/>
                <w:color w:val="1E1E1E"/>
                <w:sz w:val="17"/>
              </w:rPr>
              <w:t xml:space="preserve"> Word </w:t>
            </w:r>
            <w:r>
              <w:rPr>
                <w:rFonts w:ascii="Consolas" w:hAnsi="Consolas"/>
                <w:color w:val="1E1E1E"/>
                <w:sz w:val="17"/>
              </w:rPr>
              <w:t>考題與解答</w:t>
            </w:r>
            <w:r>
              <w:rPr>
                <w:rFonts w:ascii="Consolas" w:hAnsi="Consolas"/>
                <w:color w:val="1E1E1E"/>
                <w:sz w:val="17"/>
              </w:rPr>
              <w:t>...${RESET}"</w:t>
            </w:r>
            <w:r>
              <w:rPr>
                <w:rFonts w:ascii="Consolas" w:hAnsi="Consolas"/>
                <w:color w:val="1E1E1E"/>
                <w:sz w:val="17"/>
              </w:rPr>
              <w:br/>
              <w:t>echo -e "</w:t>
            </w:r>
            <w:r>
              <w:rPr>
                <w:rFonts w:ascii="Consolas" w:hAnsi="Consolas"/>
                <w:color w:val="1E1E1E"/>
                <w:sz w:val="17"/>
              </w:rPr>
              <w:t>執行指令</w:t>
            </w:r>
            <w:r>
              <w:rPr>
                <w:rFonts w:ascii="Consolas" w:hAnsi="Consolas"/>
                <w:color w:val="1E1E1E"/>
                <w:sz w:val="17"/>
              </w:rPr>
              <w:t>: python3 parser.py"</w:t>
            </w:r>
            <w:r>
              <w:rPr>
                <w:rFonts w:ascii="Consolas" w:hAnsi="Consolas"/>
                <w:color w:val="1E1E1E"/>
                <w:sz w:val="17"/>
              </w:rPr>
              <w:br/>
            </w:r>
            <w:r>
              <w:rPr>
                <w:rFonts w:ascii="Consolas" w:hAnsi="Consolas"/>
                <w:color w:val="1E1E1E"/>
                <w:sz w:val="17"/>
              </w:rPr>
              <w:lastRenderedPageBreak/>
              <w:t>python3 parser.py</w:t>
            </w:r>
            <w:r>
              <w:rPr>
                <w:rFonts w:ascii="Consolas" w:hAnsi="Consolas"/>
                <w:color w:val="1E1E1E"/>
                <w:sz w:val="17"/>
              </w:rPr>
              <w:br/>
              <w:t>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parser.py </w:t>
            </w:r>
            <w:r>
              <w:rPr>
                <w:rFonts w:ascii="Consolas" w:hAnsi="Consolas"/>
                <w:color w:val="1E1E1E"/>
                <w:sz w:val="17"/>
              </w:rPr>
              <w:t>執行失敗！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w:t>
            </w:r>
            <w:r>
              <w:rPr>
                <w:rFonts w:ascii="Consolas" w:hAnsi="Consolas"/>
                <w:color w:val="1E1E1E"/>
                <w:sz w:val="17"/>
              </w:rPr>
              <w:t>成功生成結構化</w:t>
            </w:r>
            <w:r>
              <w:rPr>
                <w:rFonts w:ascii="Consolas" w:hAnsi="Consolas"/>
                <w:color w:val="1E1E1E"/>
                <w:sz w:val="17"/>
              </w:rPr>
              <w:t xml:space="preserve"> JSON (parsed_questions.json)</w:t>
            </w:r>
            <w:r>
              <w:rPr>
                <w:rFonts w:ascii="Consolas" w:hAnsi="Consolas"/>
                <w:color w:val="1E1E1E"/>
                <w:sz w:val="17"/>
              </w:rPr>
              <w:t>。</w:t>
            </w:r>
            <w:r>
              <w:rPr>
                <w:rFonts w:ascii="Consolas" w:hAnsi="Consolas"/>
                <w:color w:val="1E1E1E"/>
                <w:sz w:val="17"/>
              </w:rPr>
              <w:t>${RESET}"</w:t>
            </w:r>
            <w:r>
              <w:rPr>
                <w:rFonts w:ascii="Consolas" w:hAnsi="Consolas"/>
                <w:color w:val="1E1E1E"/>
                <w:sz w:val="17"/>
              </w:rPr>
              <w:br/>
            </w:r>
            <w:r>
              <w:rPr>
                <w:rFonts w:ascii="Consolas" w:hAnsi="Consolas"/>
                <w:color w:val="1E1E1E"/>
                <w:sz w:val="17"/>
              </w:rPr>
              <w:br/>
              <w:t xml:space="preserve"># 3. </w:t>
            </w:r>
            <w:r>
              <w:rPr>
                <w:rFonts w:ascii="Consolas" w:hAnsi="Consolas"/>
                <w:color w:val="1E1E1E"/>
                <w:sz w:val="17"/>
              </w:rPr>
              <w:t>執行向量化並寫入資料庫</w:t>
            </w:r>
            <w:r>
              <w:rPr>
                <w:rFonts w:ascii="Consolas" w:hAnsi="Consolas"/>
                <w:color w:val="1E1E1E"/>
                <w:sz w:val="17"/>
              </w:rPr>
              <w:br/>
              <w:t xml:space="preserve">echo -e "\n${BOLD_CYAN}[3/3] </w:t>
            </w:r>
            <w:r>
              <w:rPr>
                <w:rFonts w:ascii="Consolas" w:hAnsi="Consolas"/>
                <w:color w:val="1E1E1E"/>
                <w:sz w:val="17"/>
              </w:rPr>
              <w:t>正在計算文字語意向量並匯入</w:t>
            </w:r>
            <w:r>
              <w:rPr>
                <w:rFonts w:ascii="Consolas" w:hAnsi="Consolas"/>
                <w:color w:val="1E1E1E"/>
                <w:sz w:val="17"/>
              </w:rPr>
              <w:t xml:space="preserve"> SQLite...${RESET}"</w:t>
            </w:r>
            <w:r>
              <w:rPr>
                <w:rFonts w:ascii="Consolas" w:hAnsi="Consolas"/>
                <w:color w:val="1E1E1E"/>
                <w:sz w:val="17"/>
              </w:rPr>
              <w:br/>
              <w:t>echo -e "</w:t>
            </w:r>
            <w:r>
              <w:rPr>
                <w:rFonts w:ascii="Consolas" w:hAnsi="Consolas"/>
                <w:color w:val="1E1E1E"/>
                <w:sz w:val="17"/>
              </w:rPr>
              <w:t>執行指令</w:t>
            </w:r>
            <w:r>
              <w:rPr>
                <w:rFonts w:ascii="Consolas" w:hAnsi="Consolas"/>
                <w:color w:val="1E1E1E"/>
                <w:sz w:val="17"/>
              </w:rPr>
              <w:t>: python3 embedder.py"</w:t>
            </w:r>
            <w:r>
              <w:rPr>
                <w:rFonts w:ascii="Consolas" w:hAnsi="Consolas"/>
                <w:color w:val="1E1E1E"/>
                <w:sz w:val="17"/>
              </w:rPr>
              <w:br/>
              <w:t>python3 embedder.py</w:t>
            </w:r>
            <w:r>
              <w:rPr>
                <w:rFonts w:ascii="Consolas" w:hAnsi="Consolas"/>
                <w:color w:val="1E1E1E"/>
                <w:sz w:val="17"/>
              </w:rPr>
              <w:br/>
              <w:t>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embedder.py </w:t>
            </w:r>
            <w:r>
              <w:rPr>
                <w:rFonts w:ascii="Consolas" w:hAnsi="Consolas"/>
                <w:color w:val="1E1E1E"/>
                <w:sz w:val="17"/>
              </w:rPr>
              <w:t>向量化寫入資料庫失敗！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DB_ROWS=$(python3 -c "import sqlite3; conn = sqlite3.connect('rag_database.db'); print(conn.execute('SELECT COUNT(*) FROM questions').fetchone()[0])" 2&gt;/dev/null || echo "0")</w:t>
            </w:r>
            <w:r>
              <w:rPr>
                <w:rFonts w:ascii="Consolas" w:hAnsi="Consolas"/>
                <w:color w:val="1E1E1E"/>
                <w:sz w:val="17"/>
              </w:rPr>
              <w:br/>
            </w:r>
            <w:r>
              <w:rPr>
                <w:rFonts w:ascii="Consolas" w:hAnsi="Consolas"/>
                <w:color w:val="1E1E1E"/>
                <w:sz w:val="17"/>
              </w:rPr>
              <w:br/>
              <w:t>echo -e "\n${BOLD_GREEN}====================================================${RESET}"</w:t>
            </w:r>
            <w:r>
              <w:rPr>
                <w:rFonts w:ascii="Consolas" w:hAnsi="Consolas"/>
                <w:color w:val="1E1E1E"/>
                <w:sz w:val="17"/>
              </w:rPr>
              <w:br/>
              <w:t xml:space="preserve">echo -e "${BOLD_GREEN}       🎉 </w:t>
            </w:r>
            <w:r>
              <w:rPr>
                <w:rFonts w:ascii="Consolas" w:hAnsi="Consolas"/>
                <w:color w:val="1E1E1E"/>
                <w:sz w:val="17"/>
              </w:rPr>
              <w:t>成功將</w:t>
            </w:r>
            <w:r>
              <w:rPr>
                <w:rFonts w:ascii="Consolas" w:hAnsi="Consolas"/>
                <w:color w:val="1E1E1E"/>
                <w:sz w:val="17"/>
              </w:rPr>
              <w:t xml:space="preserve"> 300 </w:t>
            </w:r>
            <w:r>
              <w:rPr>
                <w:rFonts w:ascii="Consolas" w:hAnsi="Consolas"/>
                <w:color w:val="1E1E1E"/>
                <w:sz w:val="17"/>
              </w:rPr>
              <w:t>題專家解答資料匯入</w:t>
            </w:r>
            <w:r>
              <w:rPr>
                <w:rFonts w:ascii="Consolas" w:hAnsi="Consolas"/>
                <w:color w:val="1E1E1E"/>
                <w:sz w:val="17"/>
              </w:rPr>
              <w:t xml:space="preserve"> RAG </w:t>
            </w:r>
            <w:r>
              <w:rPr>
                <w:rFonts w:ascii="Consolas" w:hAnsi="Consolas"/>
                <w:color w:val="1E1E1E"/>
                <w:sz w:val="17"/>
              </w:rPr>
              <w:t>系統！</w:t>
            </w:r>
            <w:r>
              <w:rPr>
                <w:rFonts w:ascii="Consolas" w:hAnsi="Consolas"/>
                <w:color w:val="1E1E1E"/>
                <w:sz w:val="17"/>
              </w:rPr>
              <w:t>${RESET}"</w:t>
            </w:r>
            <w:r>
              <w:rPr>
                <w:rFonts w:ascii="Consolas" w:hAnsi="Consolas"/>
                <w:color w:val="1E1E1E"/>
                <w:sz w:val="17"/>
              </w:rPr>
              <w:br/>
              <w:t>echo -e "===================================================="</w:t>
            </w:r>
            <w:r>
              <w:rPr>
                <w:rFonts w:ascii="Consolas" w:hAnsi="Consolas"/>
                <w:color w:val="1E1E1E"/>
                <w:sz w:val="17"/>
              </w:rPr>
              <w:br/>
              <w:t xml:space="preserve">echo -e "  - </w:t>
            </w:r>
            <w:r>
              <w:rPr>
                <w:rFonts w:ascii="Consolas" w:hAnsi="Consolas"/>
                <w:color w:val="1E1E1E"/>
                <w:sz w:val="17"/>
              </w:rPr>
              <w:t>向量資料庫</w:t>
            </w:r>
            <w:r>
              <w:rPr>
                <w:rFonts w:ascii="Consolas" w:hAnsi="Consolas"/>
                <w:color w:val="1E1E1E"/>
                <w:sz w:val="17"/>
              </w:rPr>
              <w:t>: ${GREEN}rag_database.db${RESET}"</w:t>
            </w:r>
            <w:r>
              <w:rPr>
                <w:rFonts w:ascii="Consolas" w:hAnsi="Consolas"/>
                <w:color w:val="1E1E1E"/>
                <w:sz w:val="17"/>
              </w:rPr>
              <w:br/>
              <w:t xml:space="preserve">echo -e "  - </w:t>
            </w:r>
            <w:r>
              <w:rPr>
                <w:rFonts w:ascii="Consolas" w:hAnsi="Consolas"/>
                <w:color w:val="1E1E1E"/>
                <w:sz w:val="17"/>
              </w:rPr>
              <w:t>匯入考題總數</w:t>
            </w:r>
            <w:r>
              <w:rPr>
                <w:rFonts w:ascii="Consolas" w:hAnsi="Consolas"/>
                <w:color w:val="1E1E1E"/>
                <w:sz w:val="17"/>
              </w:rPr>
              <w:t xml:space="preserve">: ${GREEN}${DB_ROWS} </w:t>
            </w:r>
            <w:r>
              <w:rPr>
                <w:rFonts w:ascii="Consolas" w:hAnsi="Consolas"/>
                <w:color w:val="1E1E1E"/>
                <w:sz w:val="17"/>
              </w:rPr>
              <w:t>題</w:t>
            </w:r>
            <w:r>
              <w:rPr>
                <w:rFonts w:ascii="Consolas" w:hAnsi="Consolas"/>
                <w:color w:val="1E1E1E"/>
                <w:sz w:val="17"/>
              </w:rPr>
              <w:t>${RESET}"</w:t>
            </w:r>
            <w:r>
              <w:rPr>
                <w:rFonts w:ascii="Consolas" w:hAnsi="Consolas"/>
                <w:color w:val="1E1E1E"/>
                <w:sz w:val="17"/>
              </w:rPr>
              <w:br/>
              <w:t xml:space="preserve">echo -e "  - </w:t>
            </w:r>
            <w:r>
              <w:rPr>
                <w:rFonts w:ascii="Consolas" w:hAnsi="Consolas"/>
                <w:color w:val="1E1E1E"/>
                <w:sz w:val="17"/>
              </w:rPr>
              <w:t>可立即用於</w:t>
            </w:r>
            <w:r>
              <w:rPr>
                <w:rFonts w:ascii="Consolas" w:hAnsi="Consolas"/>
                <w:color w:val="1E1E1E"/>
                <w:sz w:val="17"/>
              </w:rPr>
              <w:t xml:space="preserve">: ${GREEN}qwen2.5 </w:t>
            </w:r>
            <w:r>
              <w:rPr>
                <w:rFonts w:ascii="Consolas" w:hAnsi="Consolas"/>
                <w:color w:val="1E1E1E"/>
                <w:sz w:val="17"/>
              </w:rPr>
              <w:t>進行檢索對答</w:t>
            </w:r>
            <w:r>
              <w:rPr>
                <w:rFonts w:ascii="Consolas" w:hAnsi="Consolas"/>
                <w:color w:val="1E1E1E"/>
                <w:sz w:val="17"/>
              </w:rPr>
              <w:t xml:space="preserve"> (RAG)${RESET}"</w:t>
            </w:r>
            <w:r>
              <w:rPr>
                <w:rFonts w:ascii="Consolas" w:hAnsi="Consolas"/>
                <w:color w:val="1E1E1E"/>
                <w:sz w:val="17"/>
              </w:rPr>
              <w:br/>
              <w:t>echo -e "===================================================="</w:t>
            </w:r>
            <w:r>
              <w:rPr>
                <w:rFonts w:ascii="Consolas" w:hAnsi="Consolas"/>
                <w:color w:val="1E1E1E"/>
                <w:sz w:val="17"/>
              </w:rPr>
              <w:br/>
            </w:r>
          </w:p>
        </w:tc>
      </w:tr>
    </w:tbl>
    <w:p w14:paraId="6D38CF15" w14:textId="77777777" w:rsidR="008A0E1F" w:rsidRDefault="008A0E1F" w:rsidP="008A0E1F">
      <w:pPr>
        <w:spacing w:before="120" w:after="120"/>
      </w:pPr>
    </w:p>
    <w:p w14:paraId="376D3A43" w14:textId="77777777" w:rsidR="008A0E1F" w:rsidRDefault="008A0E1F" w:rsidP="008A0E1F">
      <w:r>
        <w:br w:type="page"/>
      </w:r>
    </w:p>
    <w:p w14:paraId="7460E9E3"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8 </w:t>
      </w:r>
      <w:r>
        <w:rPr>
          <w:rFonts w:ascii="微軟正黑體" w:hAnsi="微軟正黑體"/>
          <w:b/>
          <w:color w:val="003366"/>
          <w:sz w:val="40"/>
          <w:lang w:eastAsia="zh-TW"/>
        </w:rPr>
        <w:t>章：基於</w:t>
      </w:r>
      <w:r>
        <w:rPr>
          <w:rFonts w:ascii="微軟正黑體" w:hAnsi="微軟正黑體"/>
          <w:b/>
          <w:color w:val="003366"/>
          <w:sz w:val="40"/>
          <w:lang w:eastAsia="zh-TW"/>
        </w:rPr>
        <w:t>SQL</w:t>
      </w:r>
      <w:r>
        <w:rPr>
          <w:rFonts w:ascii="微軟正黑體" w:hAnsi="微軟正黑體"/>
          <w:b/>
          <w:color w:val="003366"/>
          <w:sz w:val="40"/>
          <w:lang w:eastAsia="zh-TW"/>
        </w:rPr>
        <w:t>資料庫之機器學習與時間序列建模技術指南</w:t>
      </w:r>
    </w:p>
    <w:p w14:paraId="44F9A998" w14:textId="77777777" w:rsidR="008A0E1F" w:rsidRDefault="008A0E1F" w:rsidP="008A0E1F">
      <w:pPr>
        <w:pStyle w:val="21"/>
        <w:rPr>
          <w:lang w:eastAsia="zh-TW"/>
        </w:rPr>
      </w:pPr>
      <w:r>
        <w:rPr>
          <w:rFonts w:ascii="微軟正黑體" w:hAnsi="微軟正黑體"/>
          <w:b/>
          <w:color w:val="0066CC"/>
          <w:sz w:val="28"/>
          <w:lang w:eastAsia="zh-TW"/>
        </w:rPr>
        <w:t>四、</w:t>
      </w:r>
      <w:r>
        <w:rPr>
          <w:rFonts w:ascii="微軟正黑體" w:hAnsi="微軟正黑體"/>
          <w:b/>
          <w:color w:val="0066CC"/>
          <w:sz w:val="28"/>
          <w:lang w:eastAsia="zh-TW"/>
        </w:rPr>
        <w:t xml:space="preserve"> </w:t>
      </w:r>
      <w:r>
        <w:rPr>
          <w:rFonts w:ascii="微軟正黑體" w:hAnsi="微軟正黑體"/>
          <w:b/>
          <w:color w:val="0066CC"/>
          <w:sz w:val="28"/>
          <w:lang w:eastAsia="zh-TW"/>
        </w:rPr>
        <w:t>結合</w:t>
      </w:r>
      <w:r>
        <w:rPr>
          <w:rFonts w:ascii="微軟正黑體" w:hAnsi="微軟正黑體"/>
          <w:b/>
          <w:color w:val="0066CC"/>
          <w:sz w:val="28"/>
          <w:lang w:eastAsia="zh-TW"/>
        </w:rPr>
        <w:t xml:space="preserve"> SQL </w:t>
      </w:r>
      <w:r>
        <w:rPr>
          <w:rFonts w:ascii="微軟正黑體" w:hAnsi="微軟正黑體"/>
          <w:b/>
          <w:color w:val="0066CC"/>
          <w:sz w:val="28"/>
          <w:lang w:eastAsia="zh-TW"/>
        </w:rPr>
        <w:t>資料來源之隨機森林分類器訓練實務</w:t>
      </w:r>
    </w:p>
    <w:p w14:paraId="38EBF6EC" w14:textId="77777777" w:rsidR="008A0E1F" w:rsidRDefault="008A0E1F" w:rsidP="008A0E1F">
      <w:pPr>
        <w:spacing w:before="120" w:after="120" w:line="312" w:lineRule="auto"/>
        <w:rPr>
          <w:lang w:eastAsia="zh-TW"/>
        </w:rPr>
      </w:pPr>
      <w:r>
        <w:rPr>
          <w:rFonts w:ascii="微軟正黑體" w:hAnsi="微軟正黑體"/>
        </w:rPr>
        <w:t xml:space="preserve">sql_model_pipeline.py </w:t>
      </w:r>
      <w:r>
        <w:rPr>
          <w:rFonts w:ascii="微軟正黑體" w:hAnsi="微軟正黑體"/>
        </w:rPr>
        <w:t>將</w:t>
      </w:r>
      <w:r>
        <w:rPr>
          <w:rFonts w:ascii="微軟正黑體" w:hAnsi="微軟正黑體"/>
        </w:rPr>
        <w:t xml:space="preserve"> SQL </w:t>
      </w:r>
      <w:r>
        <w:rPr>
          <w:rFonts w:ascii="微軟正黑體" w:hAnsi="微軟正黑體"/>
        </w:rPr>
        <w:t>資料庫操作與經典機器學習流程無縫整合。程式首先連接</w:t>
      </w:r>
      <w:r>
        <w:rPr>
          <w:rFonts w:ascii="微軟正黑體" w:hAnsi="微軟正黑體"/>
        </w:rPr>
        <w:t xml:space="preserve"> SQLite </w:t>
      </w:r>
      <w:r>
        <w:rPr>
          <w:rFonts w:ascii="微軟正黑體" w:hAnsi="微軟正黑體"/>
        </w:rPr>
        <w:t>資料庫中的</w:t>
      </w:r>
      <w:r>
        <w:rPr>
          <w:rFonts w:ascii="微軟正黑體" w:hAnsi="微軟正黑體"/>
        </w:rPr>
        <w:t xml:space="preserve"> sensor_logs </w:t>
      </w:r>
      <w:r>
        <w:rPr>
          <w:rFonts w:ascii="微軟正黑體" w:hAnsi="微軟正黑體"/>
        </w:rPr>
        <w:t>表，讀取</w:t>
      </w:r>
      <w:r>
        <w:rPr>
          <w:rFonts w:ascii="微軟正黑體" w:hAnsi="微軟正黑體"/>
        </w:rPr>
        <w:t xml:space="preserve"> ESP32 </w:t>
      </w:r>
      <w:r>
        <w:rPr>
          <w:rFonts w:ascii="微軟正黑體" w:hAnsi="微軟正黑體"/>
        </w:rPr>
        <w:t>收集的即時水質數據（溶氧、溫度、</w:t>
      </w:r>
      <w:r>
        <w:rPr>
          <w:rFonts w:ascii="微軟正黑體" w:hAnsi="微軟正黑體"/>
        </w:rPr>
        <w:t xml:space="preserve">pH </w:t>
      </w:r>
      <w:r>
        <w:rPr>
          <w:rFonts w:ascii="微軟正黑體" w:hAnsi="微軟正黑體"/>
        </w:rPr>
        <w:t>值），並將其轉換為</w:t>
      </w:r>
      <w:r>
        <w:rPr>
          <w:rFonts w:ascii="微軟正黑體" w:hAnsi="微軟正黑體"/>
        </w:rPr>
        <w:t xml:space="preserve"> Pandas DataFrame</w:t>
      </w:r>
      <w:r>
        <w:rPr>
          <w:rFonts w:ascii="微軟正黑體" w:hAnsi="微軟正黑體"/>
        </w:rPr>
        <w:t>。</w:t>
      </w:r>
      <w:r>
        <w:rPr>
          <w:rFonts w:ascii="微軟正黑體" w:hAnsi="微軟正黑體"/>
          <w:lang w:eastAsia="zh-TW"/>
        </w:rPr>
        <w:t>隨後，利用</w:t>
      </w:r>
      <w:r>
        <w:rPr>
          <w:rFonts w:ascii="微軟正黑體" w:hAnsi="微軟正黑體"/>
          <w:lang w:eastAsia="zh-TW"/>
        </w:rPr>
        <w:t xml:space="preserve"> Scikit-Learn </w:t>
      </w:r>
      <w:r>
        <w:rPr>
          <w:rFonts w:ascii="微軟正黑體" w:hAnsi="微軟正黑體"/>
          <w:lang w:eastAsia="zh-TW"/>
        </w:rPr>
        <w:t>訓練一個隨機森林分類器（</w:t>
      </w:r>
      <w:r>
        <w:rPr>
          <w:rFonts w:ascii="微軟正黑體" w:hAnsi="微軟正黑體"/>
          <w:lang w:eastAsia="zh-TW"/>
        </w:rPr>
        <w:t>Random Forest Classifier</w:t>
      </w:r>
      <w:r>
        <w:rPr>
          <w:rFonts w:ascii="微軟正黑體" w:hAnsi="微軟正黑體"/>
          <w:lang w:eastAsia="zh-TW"/>
        </w:rPr>
        <w:t>），用於預測養殖水體的安全狀態並輸出控制動作。這展示了關係型資料庫在物聯網與傳統</w:t>
      </w:r>
      <w:r>
        <w:rPr>
          <w:rFonts w:ascii="微軟正黑體" w:hAnsi="微軟正黑體"/>
          <w:lang w:eastAsia="zh-TW"/>
        </w:rPr>
        <w:t xml:space="preserve"> ML </w:t>
      </w:r>
      <w:r>
        <w:rPr>
          <w:rFonts w:ascii="微軟正黑體" w:hAnsi="微軟正黑體"/>
          <w:lang w:eastAsia="zh-TW"/>
        </w:rPr>
        <w:t>開發中的橋樑作用。</w:t>
      </w:r>
    </w:p>
    <w:p w14:paraId="4F6C993F" w14:textId="77777777" w:rsidR="008A0E1F" w:rsidRDefault="008A0E1F" w:rsidP="008A0E1F">
      <w:pPr>
        <w:spacing w:before="120" w:after="120" w:line="312" w:lineRule="auto"/>
        <w:rPr>
          <w:lang w:eastAsia="zh-TW"/>
        </w:rPr>
      </w:pPr>
      <w:r>
        <w:rPr>
          <w:rFonts w:ascii="微軟正黑體" w:hAnsi="微軟正黑體"/>
          <w:i/>
          <w:color w:val="008080"/>
          <w:lang w:eastAsia="zh-TW"/>
        </w:rPr>
        <w:t>【決策邏輯實例】隨機森林模型會自動評估「溶解氧</w:t>
      </w:r>
      <w:r>
        <w:rPr>
          <w:rFonts w:ascii="微軟正黑體" w:hAnsi="微軟正黑體"/>
          <w:i/>
          <w:color w:val="008080"/>
          <w:lang w:eastAsia="zh-TW"/>
        </w:rPr>
        <w:t xml:space="preserve"> (DO) </w:t>
      </w:r>
      <w:r>
        <w:rPr>
          <w:rFonts w:ascii="微軟正黑體" w:hAnsi="微軟正黑體"/>
          <w:i/>
          <w:color w:val="008080"/>
          <w:lang w:eastAsia="zh-TW"/>
        </w:rPr>
        <w:t>權重」、「溫度影響因子」及「</w:t>
      </w:r>
      <w:r>
        <w:rPr>
          <w:rFonts w:ascii="微軟正黑體" w:hAnsi="微軟正黑體"/>
          <w:i/>
          <w:color w:val="008080"/>
          <w:lang w:eastAsia="zh-TW"/>
        </w:rPr>
        <w:t xml:space="preserve">pH </w:t>
      </w:r>
      <w:r>
        <w:rPr>
          <w:rFonts w:ascii="微軟正黑體" w:hAnsi="微軟正黑體"/>
          <w:i/>
          <w:color w:val="008080"/>
          <w:lang w:eastAsia="zh-TW"/>
        </w:rPr>
        <w:t>偏離值」，若檢測到溶解氧低於</w:t>
      </w:r>
      <w:r>
        <w:rPr>
          <w:rFonts w:ascii="微軟正黑體" w:hAnsi="微軟正黑體"/>
          <w:i/>
          <w:color w:val="008080"/>
          <w:lang w:eastAsia="zh-TW"/>
        </w:rPr>
        <w:t xml:space="preserve"> 3.5 mg/L </w:t>
      </w:r>
      <w:r>
        <w:rPr>
          <w:rFonts w:ascii="微軟正黑體" w:hAnsi="微軟正黑體"/>
          <w:i/>
          <w:color w:val="008080"/>
          <w:lang w:eastAsia="zh-TW"/>
        </w:rPr>
        <w:t>且溫度高達</w:t>
      </w:r>
      <w:r>
        <w:rPr>
          <w:rFonts w:ascii="微軟正黑體" w:hAnsi="微軟正黑體"/>
          <w:i/>
          <w:color w:val="008080"/>
          <w:lang w:eastAsia="zh-TW"/>
        </w:rPr>
        <w:t xml:space="preserve"> 32°C</w:t>
      </w:r>
      <w:r>
        <w:rPr>
          <w:rFonts w:ascii="微軟正黑體" w:hAnsi="微軟正黑體"/>
          <w:i/>
          <w:color w:val="008080"/>
          <w:lang w:eastAsia="zh-TW"/>
        </w:rPr>
        <w:t>，模型將高機率輸出類別「</w:t>
      </w:r>
      <w:r>
        <w:rPr>
          <w:rFonts w:ascii="微軟正黑體" w:hAnsi="微軟正黑體"/>
          <w:i/>
          <w:color w:val="008080"/>
          <w:lang w:eastAsia="zh-TW"/>
        </w:rPr>
        <w:t>2</w:t>
      </w:r>
      <w:r>
        <w:rPr>
          <w:rFonts w:ascii="微軟正黑體" w:hAnsi="微軟正黑體"/>
          <w:i/>
          <w:color w:val="008080"/>
          <w:lang w:eastAsia="zh-TW"/>
        </w:rPr>
        <w:t>」（啟動打氣設備與水車）。</w:t>
      </w:r>
    </w:p>
    <w:p w14:paraId="143FD3BD"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sql_model_pipeline.py</w:t>
      </w:r>
    </w:p>
    <w:tbl>
      <w:tblPr>
        <w:tblW w:w="0" w:type="auto"/>
        <w:jc w:val="center"/>
        <w:tblLook w:val="04A0" w:firstRow="1" w:lastRow="0" w:firstColumn="1" w:lastColumn="0" w:noHBand="0" w:noVBand="1"/>
      </w:tblPr>
      <w:tblGrid>
        <w:gridCol w:w="8276"/>
      </w:tblGrid>
      <w:tr w:rsidR="008A0E1F" w14:paraId="05EB5969" w14:textId="77777777" w:rsidTr="00FB6D5E">
        <w:trPr>
          <w:jc w:val="center"/>
        </w:trPr>
        <w:tc>
          <w:tcPr>
            <w:tcW w:w="9360" w:type="dxa"/>
            <w:tcBorders>
              <w:left w:val="single" w:sz="24" w:space="0" w:color="007ACC"/>
            </w:tcBorders>
            <w:shd w:val="clear" w:color="auto" w:fill="F5F5F5"/>
          </w:tcPr>
          <w:p w14:paraId="6FAAC8EF" w14:textId="77777777" w:rsidR="008A0E1F" w:rsidRDefault="008A0E1F" w:rsidP="00FB6D5E">
            <w:pPr>
              <w:spacing w:before="120" w:after="120"/>
            </w:pPr>
            <w:r>
              <w:rPr>
                <w:rFonts w:ascii="Consolas" w:hAnsi="Consolas"/>
                <w:color w:val="1E1E1E"/>
                <w:sz w:val="17"/>
              </w:rPr>
              <w:t>import sqlite3</w:t>
            </w:r>
            <w:r>
              <w:rPr>
                <w:rFonts w:ascii="Consolas" w:hAnsi="Consolas"/>
                <w:color w:val="1E1E1E"/>
                <w:sz w:val="17"/>
              </w:rPr>
              <w:br/>
              <w:t>import pandas as pd</w:t>
            </w:r>
            <w:r>
              <w:rPr>
                <w:rFonts w:ascii="Consolas" w:hAnsi="Consolas"/>
                <w:color w:val="1E1E1E"/>
                <w:sz w:val="17"/>
              </w:rPr>
              <w:br/>
              <w:t>import numpy as np</w:t>
            </w:r>
            <w:r>
              <w:rPr>
                <w:rFonts w:ascii="Consolas" w:hAnsi="Consolas"/>
                <w:color w:val="1E1E1E"/>
                <w:sz w:val="17"/>
              </w:rPr>
              <w:br/>
              <w:t>from datetime import datetime, timedelta</w:t>
            </w:r>
            <w:r>
              <w:rPr>
                <w:rFonts w:ascii="Consolas" w:hAnsi="Consolas"/>
                <w:color w:val="1E1E1E"/>
                <w:sz w:val="17"/>
              </w:rPr>
              <w:br/>
              <w:t>from sklearn.ensemble import RandomForestClassifier</w:t>
            </w:r>
            <w:r>
              <w:rPr>
                <w:rFonts w:ascii="Consolas" w:hAnsi="Consolas"/>
                <w:color w:val="1E1E1E"/>
                <w:sz w:val="17"/>
              </w:rPr>
              <w:br/>
              <w:t>from statsmodels.tsa.arima.model import ARIMA</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1. </w:t>
            </w:r>
            <w:r>
              <w:rPr>
                <w:rFonts w:ascii="Consolas" w:hAnsi="Consolas"/>
                <w:color w:val="1E1E1E"/>
                <w:sz w:val="17"/>
              </w:rPr>
              <w:t>初始化</w:t>
            </w:r>
            <w:r>
              <w:rPr>
                <w:rFonts w:ascii="Consolas" w:hAnsi="Consolas"/>
                <w:color w:val="1E1E1E"/>
                <w:sz w:val="17"/>
              </w:rPr>
              <w:t xml:space="preserve"> SQLite </w:t>
            </w:r>
            <w:r>
              <w:rPr>
                <w:rFonts w:ascii="Consolas" w:hAnsi="Consolas"/>
                <w:color w:val="1E1E1E"/>
                <w:sz w:val="17"/>
              </w:rPr>
              <w:t>資料表</w:t>
            </w:r>
            <w:r>
              <w:rPr>
                <w:rFonts w:ascii="Consolas" w:hAnsi="Consolas"/>
                <w:color w:val="1E1E1E"/>
                <w:sz w:val="17"/>
              </w:rPr>
              <w:t xml:space="preserve"> (sensor_logs)</w:t>
            </w:r>
            <w:r>
              <w:rPr>
                <w:rFonts w:ascii="Consolas" w:hAnsi="Consolas"/>
                <w:color w:val="1E1E1E"/>
                <w:sz w:val="17"/>
              </w:rPr>
              <w:br/>
              <w:t xml:space="preserve"># </w:t>
            </w:r>
            <w:r>
              <w:rPr>
                <w:rFonts w:ascii="Consolas" w:hAnsi="Consolas"/>
                <w:color w:val="1E1E1E"/>
                <w:sz w:val="17"/>
              </w:rPr>
              <w:t>應用場景：保存由</w:t>
            </w:r>
            <w:r>
              <w:rPr>
                <w:rFonts w:ascii="Consolas" w:hAnsi="Consolas"/>
                <w:color w:val="1E1E1E"/>
                <w:sz w:val="17"/>
              </w:rPr>
              <w:t xml:space="preserve"> ESP32 </w:t>
            </w:r>
            <w:r>
              <w:rPr>
                <w:rFonts w:ascii="Consolas" w:hAnsi="Consolas"/>
                <w:color w:val="1E1E1E"/>
                <w:sz w:val="17"/>
              </w:rPr>
              <w:t>上傳的即時感測數據與控制決策</w:t>
            </w:r>
            <w:r>
              <w:rPr>
                <w:rFonts w:ascii="Consolas" w:hAnsi="Consolas"/>
                <w:color w:val="1E1E1E"/>
                <w:sz w:val="17"/>
              </w:rPr>
              <w:br/>
            </w:r>
            <w:r>
              <w:rPr>
                <w:rFonts w:ascii="Consolas" w:hAnsi="Consolas"/>
                <w:color w:val="1E1E1E"/>
                <w:sz w:val="17"/>
              </w:rPr>
              <w:lastRenderedPageBreak/>
              <w:t># =====================================================================</w:t>
            </w:r>
            <w:r>
              <w:rPr>
                <w:rFonts w:ascii="Consolas" w:hAnsi="Consolas"/>
                <w:color w:val="1E1E1E"/>
                <w:sz w:val="17"/>
              </w:rPr>
              <w:br/>
            </w:r>
            <w:r>
              <w:rPr>
                <w:rFonts w:ascii="Consolas" w:hAnsi="Consolas"/>
                <w:color w:val="1E1E1E"/>
                <w:sz w:val="17"/>
              </w:rPr>
              <w:br/>
              <w:t>def init_sensor_db(db_path="rag_database.db"):</w:t>
            </w:r>
            <w:r>
              <w:rPr>
                <w:rFonts w:ascii="Consolas" w:hAnsi="Consolas"/>
                <w:color w:val="1E1E1E"/>
                <w:sz w:val="17"/>
              </w:rPr>
              <w:br/>
              <w:t xml:space="preserve">    conn = sqlite3.connect(db_path)</w:t>
            </w:r>
            <w:r>
              <w:rPr>
                <w:rFonts w:ascii="Consolas" w:hAnsi="Consolas"/>
                <w:color w:val="1E1E1E"/>
                <w:sz w:val="17"/>
              </w:rPr>
              <w:br/>
              <w:t xml:space="preserve">    cursor = conn.cursor()</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建立感測器歷史日誌資料表</w:t>
            </w:r>
            <w:r>
              <w:rPr>
                <w:rFonts w:ascii="Consolas" w:hAnsi="Consolas"/>
                <w:color w:val="1E1E1E"/>
                <w:sz w:val="17"/>
              </w:rPr>
              <w:br/>
              <w:t xml:space="preserve">    cursor.execute("""</w:t>
            </w:r>
            <w:r>
              <w:rPr>
                <w:rFonts w:ascii="Consolas" w:hAnsi="Consolas"/>
                <w:color w:val="1E1E1E"/>
                <w:sz w:val="17"/>
              </w:rPr>
              <w:br/>
              <w:t xml:space="preserve">    CREATE TABLE IF NOT EXISTS sensor_logs (</w:t>
            </w:r>
            <w:r>
              <w:rPr>
                <w:rFonts w:ascii="Consolas" w:hAnsi="Consolas"/>
                <w:color w:val="1E1E1E"/>
                <w:sz w:val="17"/>
              </w:rPr>
              <w:br/>
              <w:t xml:space="preserve">        id INTEGER PRIMARY KEY AUTOINCREMENT,</w:t>
            </w:r>
            <w:r>
              <w:rPr>
                <w:rFonts w:ascii="Consolas" w:hAnsi="Consolas"/>
                <w:color w:val="1E1E1E"/>
                <w:sz w:val="17"/>
              </w:rPr>
              <w:br/>
              <w:t xml:space="preserve">        timestamp DATETIME DEFAULT CURRENT_TIMESTAMP,</w:t>
            </w:r>
            <w:r>
              <w:rPr>
                <w:rFonts w:ascii="Consolas" w:hAnsi="Consolas"/>
                <w:color w:val="1E1E1E"/>
                <w:sz w:val="17"/>
              </w:rPr>
              <w:br/>
              <w:t xml:space="preserve">        do_val REAL,         -- </w:t>
            </w:r>
            <w:r>
              <w:rPr>
                <w:rFonts w:ascii="Consolas" w:hAnsi="Consolas"/>
                <w:color w:val="1E1E1E"/>
                <w:sz w:val="17"/>
              </w:rPr>
              <w:t>溶氧量</w:t>
            </w:r>
            <w:r>
              <w:rPr>
                <w:rFonts w:ascii="Consolas" w:hAnsi="Consolas"/>
                <w:color w:val="1E1E1E"/>
                <w:sz w:val="17"/>
              </w:rPr>
              <w:t xml:space="preserve"> (mg/L)</w:t>
            </w:r>
            <w:r>
              <w:rPr>
                <w:rFonts w:ascii="Consolas" w:hAnsi="Consolas"/>
                <w:color w:val="1E1E1E"/>
                <w:sz w:val="17"/>
              </w:rPr>
              <w:br/>
              <w:t xml:space="preserve">        temp_val REAL,       -- </w:t>
            </w:r>
            <w:r>
              <w:rPr>
                <w:rFonts w:ascii="Consolas" w:hAnsi="Consolas"/>
                <w:color w:val="1E1E1E"/>
                <w:sz w:val="17"/>
              </w:rPr>
              <w:t>溫度</w:t>
            </w:r>
            <w:r>
              <w:rPr>
                <w:rFonts w:ascii="Consolas" w:hAnsi="Consolas"/>
                <w:color w:val="1E1E1E"/>
                <w:sz w:val="17"/>
              </w:rPr>
              <w:t xml:space="preserve"> (°C)</w:t>
            </w:r>
            <w:r>
              <w:rPr>
                <w:rFonts w:ascii="Consolas" w:hAnsi="Consolas"/>
                <w:color w:val="1E1E1E"/>
                <w:sz w:val="17"/>
              </w:rPr>
              <w:br/>
              <w:t xml:space="preserve">        ph_val REAL,         -- pH </w:t>
            </w:r>
            <w:r>
              <w:rPr>
                <w:rFonts w:ascii="Consolas" w:hAnsi="Consolas"/>
                <w:color w:val="1E1E1E"/>
                <w:sz w:val="17"/>
              </w:rPr>
              <w:t>值</w:t>
            </w:r>
            <w:r>
              <w:rPr>
                <w:rFonts w:ascii="Consolas" w:hAnsi="Consolas"/>
                <w:color w:val="1E1E1E"/>
                <w:sz w:val="17"/>
              </w:rPr>
              <w:br/>
              <w:t xml:space="preserve">        decision INTEGER     -- </w:t>
            </w:r>
            <w:r>
              <w:rPr>
                <w:rFonts w:ascii="Consolas" w:hAnsi="Consolas"/>
                <w:color w:val="1E1E1E"/>
                <w:sz w:val="17"/>
              </w:rPr>
              <w:t>本地端決策</w:t>
            </w:r>
            <w:r>
              <w:rPr>
                <w:rFonts w:ascii="Consolas" w:hAnsi="Consolas"/>
                <w:color w:val="1E1E1E"/>
                <w:sz w:val="17"/>
              </w:rPr>
              <w:t xml:space="preserve"> (0: </w:t>
            </w:r>
            <w:r>
              <w:rPr>
                <w:rFonts w:ascii="Consolas" w:hAnsi="Consolas"/>
                <w:color w:val="1E1E1E"/>
                <w:sz w:val="17"/>
              </w:rPr>
              <w:t>關閉</w:t>
            </w:r>
            <w:r>
              <w:rPr>
                <w:rFonts w:ascii="Consolas" w:hAnsi="Consolas"/>
                <w:color w:val="1E1E1E"/>
                <w:sz w:val="17"/>
              </w:rPr>
              <w:t xml:space="preserve">, 1: </w:t>
            </w:r>
            <w:r>
              <w:rPr>
                <w:rFonts w:ascii="Consolas" w:hAnsi="Consolas"/>
                <w:color w:val="1E1E1E"/>
                <w:sz w:val="17"/>
              </w:rPr>
              <w:t>打氣</w:t>
            </w:r>
            <w:r>
              <w:rPr>
                <w:rFonts w:ascii="Consolas" w:hAnsi="Consolas"/>
                <w:color w:val="1E1E1E"/>
                <w:sz w:val="17"/>
              </w:rPr>
              <w:t xml:space="preserve">, 2: </w:t>
            </w:r>
            <w:r>
              <w:rPr>
                <w:rFonts w:ascii="Consolas" w:hAnsi="Consolas"/>
                <w:color w:val="1E1E1E"/>
                <w:sz w:val="17"/>
              </w:rPr>
              <w:t>水車</w:t>
            </w:r>
            <w:r>
              <w:rPr>
                <w:rFonts w:ascii="Consolas" w:hAnsi="Consolas"/>
                <w:color w:val="1E1E1E"/>
                <w:sz w:val="17"/>
              </w:rPr>
              <w:t>+</w:t>
            </w:r>
            <w:r>
              <w:rPr>
                <w:rFonts w:ascii="Consolas" w:hAnsi="Consolas"/>
                <w:color w:val="1E1E1E"/>
                <w:sz w:val="17"/>
              </w:rPr>
              <w:t>打氣</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conn.commit()</w:t>
            </w:r>
            <w:r>
              <w:rPr>
                <w:rFonts w:ascii="Consolas" w:hAnsi="Consolas"/>
                <w:color w:val="1E1E1E"/>
                <w:sz w:val="17"/>
              </w:rPr>
              <w:br/>
              <w:t xml:space="preserve">    return conn</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2. </w:t>
            </w:r>
            <w:r>
              <w:rPr>
                <w:rFonts w:ascii="Consolas" w:hAnsi="Consolas"/>
                <w:color w:val="1E1E1E"/>
                <w:sz w:val="17"/>
              </w:rPr>
              <w:t>模擬歷史資料寫入</w:t>
            </w:r>
            <w:r>
              <w:rPr>
                <w:rFonts w:ascii="Consolas" w:hAnsi="Consolas"/>
                <w:color w:val="1E1E1E"/>
                <w:sz w:val="17"/>
              </w:rPr>
              <w:t xml:space="preserve"> (</w:t>
            </w:r>
            <w:r>
              <w:rPr>
                <w:rFonts w:ascii="Consolas" w:hAnsi="Consolas"/>
                <w:color w:val="1E1E1E"/>
                <w:sz w:val="17"/>
              </w:rPr>
              <w:t>模擬</w:t>
            </w:r>
            <w:r>
              <w:rPr>
                <w:rFonts w:ascii="Consolas" w:hAnsi="Consolas"/>
                <w:color w:val="1E1E1E"/>
                <w:sz w:val="17"/>
              </w:rPr>
              <w:t xml:space="preserve"> ESP32 </w:t>
            </w:r>
            <w:r>
              <w:rPr>
                <w:rFonts w:ascii="Consolas" w:hAnsi="Consolas"/>
                <w:color w:val="1E1E1E"/>
                <w:sz w:val="17"/>
              </w:rPr>
              <w:t>過去</w:t>
            </w:r>
            <w:r>
              <w:rPr>
                <w:rFonts w:ascii="Consolas" w:hAnsi="Consolas"/>
                <w:color w:val="1E1E1E"/>
                <w:sz w:val="17"/>
              </w:rPr>
              <w:t xml:space="preserve"> 3 </w:t>
            </w:r>
            <w:r>
              <w:rPr>
                <w:rFonts w:ascii="Consolas" w:hAnsi="Consolas"/>
                <w:color w:val="1E1E1E"/>
                <w:sz w:val="17"/>
              </w:rPr>
              <w:t>天的連續數據上傳</w:t>
            </w:r>
            <w:r>
              <w:rPr>
                <w:rFonts w:ascii="Consolas" w:hAnsi="Consolas"/>
                <w:color w:val="1E1E1E"/>
                <w:sz w:val="17"/>
              </w:rPr>
              <w:t>)</w:t>
            </w:r>
            <w:r>
              <w:rPr>
                <w:rFonts w:ascii="Consolas" w:hAnsi="Consolas"/>
                <w:color w:val="1E1E1E"/>
                <w:sz w:val="17"/>
              </w:rPr>
              <w:br/>
              <w:t># =====================================================================</w:t>
            </w:r>
            <w:r>
              <w:rPr>
                <w:rFonts w:ascii="Consolas" w:hAnsi="Consolas"/>
                <w:color w:val="1E1E1E"/>
                <w:sz w:val="17"/>
              </w:rPr>
              <w:br/>
            </w:r>
            <w:r>
              <w:rPr>
                <w:rFonts w:ascii="Consolas" w:hAnsi="Consolas"/>
                <w:color w:val="1E1E1E"/>
                <w:sz w:val="17"/>
              </w:rPr>
              <w:br/>
              <w:t>def insert_mock_data_to_sql(conn, num_records=200):</w:t>
            </w:r>
            <w:r>
              <w:rPr>
                <w:rFonts w:ascii="Consolas" w:hAnsi="Consolas"/>
                <w:color w:val="1E1E1E"/>
                <w:sz w:val="17"/>
              </w:rPr>
              <w:br/>
              <w:t xml:space="preserve">    cursor = conn.cursor()</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先確認目前是否已有資料，避免重複寫入</w:t>
            </w:r>
            <w:r>
              <w:rPr>
                <w:rFonts w:ascii="Consolas" w:hAnsi="Consolas"/>
                <w:color w:val="1E1E1E"/>
                <w:sz w:val="17"/>
              </w:rPr>
              <w:br/>
              <w:t xml:space="preserve">    cursor.execute("SELECT COUNT(*) FROM sensor_logs")</w:t>
            </w:r>
            <w:r>
              <w:rPr>
                <w:rFonts w:ascii="Consolas" w:hAnsi="Consolas"/>
                <w:color w:val="1E1E1E"/>
                <w:sz w:val="17"/>
              </w:rPr>
              <w:br/>
              <w:t xml:space="preserve">    if cursor.fetchone()[0] &gt; 0:</w:t>
            </w:r>
            <w:r>
              <w:rPr>
                <w:rFonts w:ascii="Consolas" w:hAnsi="Consolas"/>
                <w:color w:val="1E1E1E"/>
                <w:sz w:val="17"/>
              </w:rPr>
              <w:br/>
              <w:t xml:space="preserve">        print("</w:t>
            </w:r>
            <w:r>
              <w:rPr>
                <w:rFonts w:ascii="Consolas" w:hAnsi="Consolas"/>
                <w:color w:val="1E1E1E"/>
                <w:sz w:val="17"/>
              </w:rPr>
              <w:t>資料庫已存在歷史感測日誌，跳過模擬寫入。</w:t>
            </w:r>
            <w:r>
              <w:rPr>
                <w:rFonts w:ascii="Consolas" w:hAnsi="Consolas"/>
                <w:color w:val="1E1E1E"/>
                <w:sz w:val="17"/>
              </w:rPr>
              <w:t>")</w:t>
            </w:r>
            <w:r>
              <w:rPr>
                <w:rFonts w:ascii="Consolas" w:hAnsi="Consolas"/>
                <w:color w:val="1E1E1E"/>
                <w:sz w:val="17"/>
              </w:rPr>
              <w:br/>
              <w:t xml:space="preserve">        return</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 xml:space="preserve">    print(f"</w:t>
            </w:r>
            <w:r>
              <w:rPr>
                <w:rFonts w:ascii="Consolas" w:hAnsi="Consolas"/>
                <w:color w:val="1E1E1E"/>
                <w:sz w:val="17"/>
              </w:rPr>
              <w:t>正在寫入</w:t>
            </w:r>
            <w:r>
              <w:rPr>
                <w:rFonts w:ascii="Consolas" w:hAnsi="Consolas"/>
                <w:color w:val="1E1E1E"/>
                <w:sz w:val="17"/>
              </w:rPr>
              <w:t xml:space="preserve"> {num_records} </w:t>
            </w:r>
            <w:r>
              <w:rPr>
                <w:rFonts w:ascii="Consolas" w:hAnsi="Consolas"/>
                <w:color w:val="1E1E1E"/>
                <w:sz w:val="17"/>
              </w:rPr>
              <w:t>筆模擬</w:t>
            </w:r>
            <w:r>
              <w:rPr>
                <w:rFonts w:ascii="Consolas" w:hAnsi="Consolas"/>
                <w:color w:val="1E1E1E"/>
                <w:sz w:val="17"/>
              </w:rPr>
              <w:t xml:space="preserve"> IoT </w:t>
            </w:r>
            <w:r>
              <w:rPr>
                <w:rFonts w:ascii="Consolas" w:hAnsi="Consolas"/>
                <w:color w:val="1E1E1E"/>
                <w:sz w:val="17"/>
              </w:rPr>
              <w:t>感測日誌至資料庫中</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base_time = datetime.now() - timedelta(days=3)</w:t>
            </w:r>
            <w:r>
              <w:rPr>
                <w:rFonts w:ascii="Consolas" w:hAnsi="Consolas"/>
                <w:color w:val="1E1E1E"/>
                <w:sz w:val="17"/>
              </w:rPr>
              <w:br/>
              <w:t xml:space="preserve">    </w:t>
            </w:r>
            <w:r>
              <w:rPr>
                <w:rFonts w:ascii="Consolas" w:hAnsi="Consolas"/>
                <w:color w:val="1E1E1E"/>
                <w:sz w:val="17"/>
              </w:rPr>
              <w:br/>
              <w:t xml:space="preserve">    for i in range(num_records):</w:t>
            </w:r>
            <w:r>
              <w:rPr>
                <w:rFonts w:ascii="Consolas" w:hAnsi="Consolas"/>
                <w:color w:val="1E1E1E"/>
                <w:sz w:val="17"/>
              </w:rPr>
              <w:br/>
              <w:t xml:space="preserve">        log_time = base_time + timedelta(minutes=20 * i)</w:t>
            </w:r>
            <w:r>
              <w:rPr>
                <w:rFonts w:ascii="Consolas" w:hAnsi="Consolas"/>
                <w:color w:val="1E1E1E"/>
                <w:sz w:val="17"/>
              </w:rPr>
              <w:br/>
              <w:t xml:space="preserve">        time_str = log_time.strftime("%Y-%m-%d %H:%M:%S")</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模擬溶氧在深夜下降，白天上升的規律</w:t>
            </w:r>
            <w:r>
              <w:rPr>
                <w:rFonts w:ascii="Consolas" w:hAnsi="Consolas"/>
                <w:color w:val="1E1E1E"/>
                <w:sz w:val="17"/>
              </w:rPr>
              <w:br/>
              <w:t xml:space="preserve">        hour = log_time.hour</w:t>
            </w:r>
            <w:r>
              <w:rPr>
                <w:rFonts w:ascii="Consolas" w:hAnsi="Consolas"/>
                <w:color w:val="1E1E1E"/>
                <w:sz w:val="17"/>
              </w:rPr>
              <w:br/>
              <w:t xml:space="preserve">        if 22 &lt;= hour or hour &lt;= 6:</w:t>
            </w:r>
            <w:r>
              <w:rPr>
                <w:rFonts w:ascii="Consolas" w:hAnsi="Consolas"/>
                <w:color w:val="1E1E1E"/>
                <w:sz w:val="17"/>
              </w:rPr>
              <w:br/>
              <w:t xml:space="preserve">            # </w:t>
            </w:r>
            <w:r>
              <w:rPr>
                <w:rFonts w:ascii="Consolas" w:hAnsi="Consolas"/>
                <w:color w:val="1E1E1E"/>
                <w:sz w:val="17"/>
              </w:rPr>
              <w:t>夜間到清晨：溶氧量偏低</w:t>
            </w:r>
            <w:r>
              <w:rPr>
                <w:rFonts w:ascii="Consolas" w:hAnsi="Consolas"/>
                <w:color w:val="1E1E1E"/>
                <w:sz w:val="17"/>
              </w:rPr>
              <w:t xml:space="preserve"> (2.5 - 4.5)</w:t>
            </w:r>
            <w:r>
              <w:rPr>
                <w:rFonts w:ascii="Consolas" w:hAnsi="Consolas"/>
                <w:color w:val="1E1E1E"/>
                <w:sz w:val="17"/>
              </w:rPr>
              <w:br/>
              <w:t xml:space="preserve">            do_val = round(random_uniform(2.2, 4.5), 2)</w:t>
            </w:r>
            <w:r>
              <w:rPr>
                <w:rFonts w:ascii="Consolas" w:hAnsi="Consolas"/>
                <w:color w:val="1E1E1E"/>
                <w:sz w:val="17"/>
              </w:rPr>
              <w:br/>
              <w:t xml:space="preserve">        else:</w:t>
            </w:r>
            <w:r>
              <w:rPr>
                <w:rFonts w:ascii="Consolas" w:hAnsi="Consolas"/>
                <w:color w:val="1E1E1E"/>
                <w:sz w:val="17"/>
              </w:rPr>
              <w:br/>
              <w:t xml:space="preserve">            # </w:t>
            </w:r>
            <w:r>
              <w:rPr>
                <w:rFonts w:ascii="Consolas" w:hAnsi="Consolas"/>
                <w:color w:val="1E1E1E"/>
                <w:sz w:val="17"/>
              </w:rPr>
              <w:t>白天：溶氧量充足</w:t>
            </w:r>
            <w:r>
              <w:rPr>
                <w:rFonts w:ascii="Consolas" w:hAnsi="Consolas"/>
                <w:color w:val="1E1E1E"/>
                <w:sz w:val="17"/>
              </w:rPr>
              <w:t xml:space="preserve"> (5.0 - 8.5)</w:t>
            </w:r>
            <w:r>
              <w:rPr>
                <w:rFonts w:ascii="Consolas" w:hAnsi="Consolas"/>
                <w:color w:val="1E1E1E"/>
                <w:sz w:val="17"/>
              </w:rPr>
              <w:br/>
              <w:t xml:space="preserve">            do_val = round(random_uniform(5.0, 8.5), 2)</w:t>
            </w:r>
            <w:r>
              <w:rPr>
                <w:rFonts w:ascii="Consolas" w:hAnsi="Consolas"/>
                <w:color w:val="1E1E1E"/>
                <w:sz w:val="17"/>
              </w:rPr>
              <w:br/>
              <w:t xml:space="preserve">            </w:t>
            </w:r>
            <w:r>
              <w:rPr>
                <w:rFonts w:ascii="Consolas" w:hAnsi="Consolas"/>
                <w:color w:val="1E1E1E"/>
                <w:sz w:val="17"/>
              </w:rPr>
              <w:br/>
              <w:t xml:space="preserve">        temp_val = round(random_uniform(24.0, 32.0), 2)</w:t>
            </w:r>
            <w:r>
              <w:rPr>
                <w:rFonts w:ascii="Consolas" w:hAnsi="Consolas"/>
                <w:color w:val="1E1E1E"/>
                <w:sz w:val="17"/>
              </w:rPr>
              <w:br/>
              <w:t xml:space="preserve">        ph_val = round(random_uniform(7.0, 8.2), 2)</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定義決策標籤</w:t>
            </w:r>
            <w:r>
              <w:rPr>
                <w:rFonts w:ascii="Consolas" w:hAnsi="Consolas"/>
                <w:color w:val="1E1E1E"/>
                <w:sz w:val="17"/>
              </w:rPr>
              <w:br/>
              <w:t xml:space="preserve">        if do_val &lt; 3.2:</w:t>
            </w:r>
            <w:r>
              <w:rPr>
                <w:rFonts w:ascii="Consolas" w:hAnsi="Consolas"/>
                <w:color w:val="1E1E1E"/>
                <w:sz w:val="17"/>
              </w:rPr>
              <w:br/>
              <w:t xml:space="preserve">            decision = 2</w:t>
            </w:r>
            <w:r>
              <w:rPr>
                <w:rFonts w:ascii="Consolas" w:hAnsi="Consolas"/>
                <w:color w:val="1E1E1E"/>
                <w:sz w:val="17"/>
              </w:rPr>
              <w:br/>
              <w:t xml:space="preserve">        elif do_val &lt; 4.8 or (temp_val &gt; 30.0 and do_val &lt; 5.2):</w:t>
            </w:r>
            <w:r>
              <w:rPr>
                <w:rFonts w:ascii="Consolas" w:hAnsi="Consolas"/>
                <w:color w:val="1E1E1E"/>
                <w:sz w:val="17"/>
              </w:rPr>
              <w:br/>
              <w:t xml:space="preserve">            decision = 1</w:t>
            </w:r>
            <w:r>
              <w:rPr>
                <w:rFonts w:ascii="Consolas" w:hAnsi="Consolas"/>
                <w:color w:val="1E1E1E"/>
                <w:sz w:val="17"/>
              </w:rPr>
              <w:br/>
              <w:t xml:space="preserve">        else:</w:t>
            </w:r>
            <w:r>
              <w:rPr>
                <w:rFonts w:ascii="Consolas" w:hAnsi="Consolas"/>
                <w:color w:val="1E1E1E"/>
                <w:sz w:val="17"/>
              </w:rPr>
              <w:br/>
              <w:t xml:space="preserve">            decision = 0</w:t>
            </w:r>
            <w:r>
              <w:rPr>
                <w:rFonts w:ascii="Consolas" w:hAnsi="Consolas"/>
                <w:color w:val="1E1E1E"/>
                <w:sz w:val="17"/>
              </w:rPr>
              <w:br/>
              <w:t xml:space="preserve">            </w:t>
            </w:r>
            <w:r>
              <w:rPr>
                <w:rFonts w:ascii="Consolas" w:hAnsi="Consolas"/>
                <w:color w:val="1E1E1E"/>
                <w:sz w:val="17"/>
              </w:rPr>
              <w:br/>
              <w:t xml:space="preserve">        cursor.execute("""</w:t>
            </w:r>
            <w:r>
              <w:rPr>
                <w:rFonts w:ascii="Consolas" w:hAnsi="Consolas"/>
                <w:color w:val="1E1E1E"/>
                <w:sz w:val="17"/>
              </w:rPr>
              <w:br/>
              <w:t xml:space="preserve">        INSERT INTO sensor_logs (timestamp, do_val, temp_val, ph_val, decision)</w:t>
            </w:r>
            <w:r>
              <w:rPr>
                <w:rFonts w:ascii="Consolas" w:hAnsi="Consolas"/>
                <w:color w:val="1E1E1E"/>
                <w:sz w:val="17"/>
              </w:rPr>
              <w:br/>
              <w:t xml:space="preserve">        VALUES (?, ?, ?, ?, ?)</w:t>
            </w:r>
            <w:r>
              <w:rPr>
                <w:rFonts w:ascii="Consolas" w:hAnsi="Consolas"/>
                <w:color w:val="1E1E1E"/>
                <w:sz w:val="17"/>
              </w:rPr>
              <w:br/>
            </w:r>
            <w:r>
              <w:rPr>
                <w:rFonts w:ascii="Consolas" w:hAnsi="Consolas"/>
                <w:color w:val="1E1E1E"/>
                <w:sz w:val="17"/>
              </w:rPr>
              <w:lastRenderedPageBreak/>
              <w:t xml:space="preserve">        """, (time_str, do_val, temp_val, ph_val, decision))</w:t>
            </w:r>
            <w:r>
              <w:rPr>
                <w:rFonts w:ascii="Consolas" w:hAnsi="Consolas"/>
                <w:color w:val="1E1E1E"/>
                <w:sz w:val="17"/>
              </w:rPr>
              <w:br/>
              <w:t xml:space="preserve">        </w:t>
            </w:r>
            <w:r>
              <w:rPr>
                <w:rFonts w:ascii="Consolas" w:hAnsi="Consolas"/>
                <w:color w:val="1E1E1E"/>
                <w:sz w:val="17"/>
              </w:rPr>
              <w:br/>
              <w:t xml:space="preserve">    conn.commit()</w:t>
            </w:r>
            <w:r>
              <w:rPr>
                <w:rFonts w:ascii="Consolas" w:hAnsi="Consolas"/>
                <w:color w:val="1E1E1E"/>
                <w:sz w:val="17"/>
              </w:rPr>
              <w:br/>
              <w:t xml:space="preserve">    print("</w:t>
            </w:r>
            <w:r>
              <w:rPr>
                <w:rFonts w:ascii="Consolas" w:hAnsi="Consolas"/>
                <w:color w:val="1E1E1E"/>
                <w:sz w:val="17"/>
              </w:rPr>
              <w:t>模擬歷史資料寫入</w:t>
            </w:r>
            <w:r>
              <w:rPr>
                <w:rFonts w:ascii="Consolas" w:hAnsi="Consolas"/>
                <w:color w:val="1E1E1E"/>
                <w:sz w:val="17"/>
              </w:rPr>
              <w:t xml:space="preserve"> SQL </w:t>
            </w:r>
            <w:r>
              <w:rPr>
                <w:rFonts w:ascii="Consolas" w:hAnsi="Consolas"/>
                <w:color w:val="1E1E1E"/>
                <w:sz w:val="17"/>
              </w:rPr>
              <w:t>完成。</w:t>
            </w:r>
            <w:r>
              <w:rPr>
                <w:rFonts w:ascii="Consolas" w:hAnsi="Consolas"/>
                <w:color w:val="1E1E1E"/>
                <w:sz w:val="17"/>
              </w:rPr>
              <w:t>")</w:t>
            </w:r>
            <w:r>
              <w:rPr>
                <w:rFonts w:ascii="Consolas" w:hAnsi="Consolas"/>
                <w:color w:val="1E1E1E"/>
                <w:sz w:val="17"/>
              </w:rPr>
              <w:br/>
            </w:r>
            <w:r>
              <w:rPr>
                <w:rFonts w:ascii="Consolas" w:hAnsi="Consolas"/>
                <w:color w:val="1E1E1E"/>
                <w:sz w:val="17"/>
              </w:rPr>
              <w:br/>
              <w:t>def random_uniform(low, high):</w:t>
            </w:r>
            <w:r>
              <w:rPr>
                <w:rFonts w:ascii="Consolas" w:hAnsi="Consolas"/>
                <w:color w:val="1E1E1E"/>
                <w:sz w:val="17"/>
              </w:rPr>
              <w:br/>
              <w:t xml:space="preserve">    return low + (high - low) * np.random.rand()</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3. </w:t>
            </w:r>
            <w:r>
              <w:rPr>
                <w:rFonts w:ascii="Consolas" w:hAnsi="Consolas"/>
                <w:color w:val="1E1E1E"/>
                <w:sz w:val="17"/>
              </w:rPr>
              <w:t>從</w:t>
            </w:r>
            <w:r>
              <w:rPr>
                <w:rFonts w:ascii="Consolas" w:hAnsi="Consolas"/>
                <w:color w:val="1E1E1E"/>
                <w:sz w:val="17"/>
              </w:rPr>
              <w:t xml:space="preserve"> SQL </w:t>
            </w:r>
            <w:r>
              <w:rPr>
                <w:rFonts w:ascii="Consolas" w:hAnsi="Consolas"/>
                <w:color w:val="1E1E1E"/>
                <w:sz w:val="17"/>
              </w:rPr>
              <w:t>載入資料並訓練機器學習模型</w:t>
            </w:r>
            <w:r>
              <w:rPr>
                <w:rFonts w:ascii="Consolas" w:hAnsi="Consolas"/>
                <w:color w:val="1E1E1E"/>
                <w:sz w:val="17"/>
              </w:rPr>
              <w:t xml:space="preserve"> (Random Forest)</w:t>
            </w:r>
            <w:r>
              <w:rPr>
                <w:rFonts w:ascii="Consolas" w:hAnsi="Consolas"/>
                <w:color w:val="1E1E1E"/>
                <w:sz w:val="17"/>
              </w:rPr>
              <w:br/>
              <w:t># =====================================================================</w:t>
            </w:r>
            <w:r>
              <w:rPr>
                <w:rFonts w:ascii="Consolas" w:hAnsi="Consolas"/>
                <w:color w:val="1E1E1E"/>
                <w:sz w:val="17"/>
              </w:rPr>
              <w:br/>
            </w:r>
            <w:r>
              <w:rPr>
                <w:rFonts w:ascii="Consolas" w:hAnsi="Consolas"/>
                <w:color w:val="1E1E1E"/>
                <w:sz w:val="17"/>
              </w:rPr>
              <w:br/>
              <w:t>def train_rf_from_sql(conn):</w:t>
            </w:r>
            <w:r>
              <w:rPr>
                <w:rFonts w:ascii="Consolas" w:hAnsi="Consolas"/>
                <w:color w:val="1E1E1E"/>
                <w:sz w:val="17"/>
              </w:rPr>
              <w:br/>
              <w:t xml:space="preserve">    print("\n--- </w:t>
            </w:r>
            <w:r>
              <w:rPr>
                <w:rFonts w:ascii="Consolas" w:hAnsi="Consolas"/>
                <w:color w:val="1E1E1E"/>
                <w:sz w:val="17"/>
              </w:rPr>
              <w:t>步驟</w:t>
            </w:r>
            <w:r>
              <w:rPr>
                <w:rFonts w:ascii="Consolas" w:hAnsi="Consolas"/>
                <w:color w:val="1E1E1E"/>
                <w:sz w:val="17"/>
              </w:rPr>
              <w:t xml:space="preserve"> A: </w:t>
            </w:r>
            <w:r>
              <w:rPr>
                <w:rFonts w:ascii="Consolas" w:hAnsi="Consolas"/>
                <w:color w:val="1E1E1E"/>
                <w:sz w:val="17"/>
              </w:rPr>
              <w:t>自</w:t>
            </w:r>
            <w:r>
              <w:rPr>
                <w:rFonts w:ascii="Consolas" w:hAnsi="Consolas"/>
                <w:color w:val="1E1E1E"/>
                <w:sz w:val="17"/>
              </w:rPr>
              <w:t xml:space="preserve"> SQL </w:t>
            </w:r>
            <w:r>
              <w:rPr>
                <w:rFonts w:ascii="Consolas" w:hAnsi="Consolas"/>
                <w:color w:val="1E1E1E"/>
                <w:sz w:val="17"/>
              </w:rPr>
              <w:t>載入特徵資料並訓練隨機森林分類器</w:t>
            </w:r>
            <w:r>
              <w:rPr>
                <w:rFonts w:ascii="Consolas" w:hAnsi="Consolas"/>
                <w:color w:val="1E1E1E"/>
                <w:sz w:val="17"/>
              </w:rPr>
              <w:t xml:space="preserve"> ---")</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使用</w:t>
            </w:r>
            <w:r>
              <w:rPr>
                <w:rFonts w:ascii="Consolas" w:hAnsi="Consolas"/>
                <w:color w:val="1E1E1E"/>
                <w:sz w:val="17"/>
              </w:rPr>
              <w:t xml:space="preserve"> Pandas </w:t>
            </w:r>
            <w:r>
              <w:rPr>
                <w:rFonts w:ascii="Consolas" w:hAnsi="Consolas"/>
                <w:color w:val="1E1E1E"/>
                <w:sz w:val="17"/>
              </w:rPr>
              <w:t>直接下</w:t>
            </w:r>
            <w:r>
              <w:rPr>
                <w:rFonts w:ascii="Consolas" w:hAnsi="Consolas"/>
                <w:color w:val="1E1E1E"/>
                <w:sz w:val="17"/>
              </w:rPr>
              <w:t xml:space="preserve"> SQL </w:t>
            </w:r>
            <w:r>
              <w:rPr>
                <w:rFonts w:ascii="Consolas" w:hAnsi="Consolas"/>
                <w:color w:val="1E1E1E"/>
                <w:sz w:val="17"/>
              </w:rPr>
              <w:t>語句讀取資料集</w:t>
            </w:r>
            <w:r>
              <w:rPr>
                <w:rFonts w:ascii="Consolas" w:hAnsi="Consolas"/>
                <w:color w:val="1E1E1E"/>
                <w:sz w:val="17"/>
              </w:rPr>
              <w:br/>
              <w:t xml:space="preserve">    sql_query = "SELECT do_val, temp_val, ph_val, decision FROM sensor_logs"</w:t>
            </w:r>
            <w:r>
              <w:rPr>
                <w:rFonts w:ascii="Consolas" w:hAnsi="Consolas"/>
                <w:color w:val="1E1E1E"/>
                <w:sz w:val="17"/>
              </w:rPr>
              <w:br/>
              <w:t xml:space="preserve">    df = pd.read_sql_query(sql_query, conn)</w:t>
            </w:r>
            <w:r>
              <w:rPr>
                <w:rFonts w:ascii="Consolas" w:hAnsi="Consolas"/>
                <w:color w:val="1E1E1E"/>
                <w:sz w:val="17"/>
              </w:rPr>
              <w:br/>
              <w:t xml:space="preserve">    </w:t>
            </w:r>
            <w:r>
              <w:rPr>
                <w:rFonts w:ascii="Consolas" w:hAnsi="Consolas"/>
                <w:color w:val="1E1E1E"/>
                <w:sz w:val="17"/>
              </w:rPr>
              <w:br/>
              <w:t xml:space="preserve">    print(f"</w:t>
            </w:r>
            <w:r>
              <w:rPr>
                <w:rFonts w:ascii="Consolas" w:hAnsi="Consolas"/>
                <w:color w:val="1E1E1E"/>
                <w:sz w:val="17"/>
              </w:rPr>
              <w:t>從</w:t>
            </w:r>
            <w:r>
              <w:rPr>
                <w:rFonts w:ascii="Consolas" w:hAnsi="Consolas"/>
                <w:color w:val="1E1E1E"/>
                <w:sz w:val="17"/>
              </w:rPr>
              <w:t xml:space="preserve"> SQL </w:t>
            </w:r>
            <w:r>
              <w:rPr>
                <w:rFonts w:ascii="Consolas" w:hAnsi="Consolas"/>
                <w:color w:val="1E1E1E"/>
                <w:sz w:val="17"/>
              </w:rPr>
              <w:t>讀取到數據，形狀為</w:t>
            </w:r>
            <w:r>
              <w:rPr>
                <w:rFonts w:ascii="Consolas" w:hAnsi="Consolas"/>
                <w:color w:val="1E1E1E"/>
                <w:sz w:val="17"/>
              </w:rPr>
              <w:t>: {df.shape}")</w:t>
            </w:r>
            <w:r>
              <w:rPr>
                <w:rFonts w:ascii="Consolas" w:hAnsi="Consolas"/>
                <w:color w:val="1E1E1E"/>
                <w:sz w:val="17"/>
              </w:rPr>
              <w:br/>
              <w:t xml:space="preserve">    print("</w:t>
            </w:r>
            <w:r>
              <w:rPr>
                <w:rFonts w:ascii="Consolas" w:hAnsi="Consolas"/>
                <w:color w:val="1E1E1E"/>
                <w:sz w:val="17"/>
              </w:rPr>
              <w:t>數據前</w:t>
            </w:r>
            <w:r>
              <w:rPr>
                <w:rFonts w:ascii="Consolas" w:hAnsi="Consolas"/>
                <w:color w:val="1E1E1E"/>
                <w:sz w:val="17"/>
              </w:rPr>
              <w:t xml:space="preserve"> 5 </w:t>
            </w:r>
            <w:r>
              <w:rPr>
                <w:rFonts w:ascii="Consolas" w:hAnsi="Consolas"/>
                <w:color w:val="1E1E1E"/>
                <w:sz w:val="17"/>
              </w:rPr>
              <w:t>筆樣貌</w:t>
            </w:r>
            <w:r>
              <w:rPr>
                <w:rFonts w:ascii="Consolas" w:hAnsi="Consolas"/>
                <w:color w:val="1E1E1E"/>
                <w:sz w:val="17"/>
              </w:rPr>
              <w:t>:")</w:t>
            </w:r>
            <w:r>
              <w:rPr>
                <w:rFonts w:ascii="Consolas" w:hAnsi="Consolas"/>
                <w:color w:val="1E1E1E"/>
                <w:sz w:val="17"/>
              </w:rPr>
              <w:br/>
              <w:t xml:space="preserve">    print(df.head())</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提取特徵與標籤</w:t>
            </w:r>
            <w:r>
              <w:rPr>
                <w:rFonts w:ascii="Consolas" w:hAnsi="Consolas"/>
                <w:color w:val="1E1E1E"/>
                <w:sz w:val="17"/>
              </w:rPr>
              <w:br/>
              <w:t xml:space="preserve">    X = df[['do_val', 'temp_val', 'ph_val']].values</w:t>
            </w:r>
            <w:r>
              <w:rPr>
                <w:rFonts w:ascii="Consolas" w:hAnsi="Consolas"/>
                <w:color w:val="1E1E1E"/>
                <w:sz w:val="17"/>
              </w:rPr>
              <w:br/>
              <w:t xml:space="preserve">    y = df['decision'].values</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訓練隨機森林模型</w:t>
            </w:r>
            <w:r>
              <w:rPr>
                <w:rFonts w:ascii="Consolas" w:hAnsi="Consolas"/>
                <w:color w:val="1E1E1E"/>
                <w:sz w:val="17"/>
              </w:rPr>
              <w:br/>
              <w:t xml:space="preserve">    rf = RandomForestClassifier(n_estimators=50, max_depth=4, random_state=42)</w:t>
            </w:r>
            <w:r>
              <w:rPr>
                <w:rFonts w:ascii="Consolas" w:hAnsi="Consolas"/>
                <w:color w:val="1E1E1E"/>
                <w:sz w:val="17"/>
              </w:rPr>
              <w:br/>
              <w:t xml:space="preserve">    rf.fit(X, y)</w:t>
            </w:r>
            <w:r>
              <w:rPr>
                <w:rFonts w:ascii="Consolas" w:hAnsi="Consolas"/>
                <w:color w:val="1E1E1E"/>
                <w:sz w:val="17"/>
              </w:rPr>
              <w:br/>
              <w:t xml:space="preserve">    print("✓ </w:t>
            </w:r>
            <w:r>
              <w:rPr>
                <w:rFonts w:ascii="Consolas" w:hAnsi="Consolas"/>
                <w:color w:val="1E1E1E"/>
                <w:sz w:val="17"/>
              </w:rPr>
              <w:t>隨機森林模型基於</w:t>
            </w:r>
            <w:r>
              <w:rPr>
                <w:rFonts w:ascii="Consolas" w:hAnsi="Consolas"/>
                <w:color w:val="1E1E1E"/>
                <w:sz w:val="17"/>
              </w:rPr>
              <w:t xml:space="preserve"> SQL </w:t>
            </w:r>
            <w:r>
              <w:rPr>
                <w:rFonts w:ascii="Consolas" w:hAnsi="Consolas"/>
                <w:color w:val="1E1E1E"/>
                <w:sz w:val="17"/>
              </w:rPr>
              <w:t>資料庫歷史日誌訓練完成！</w:t>
            </w:r>
            <w:r>
              <w:rPr>
                <w:rFonts w:ascii="Consolas" w:hAnsi="Consolas"/>
                <w:color w:val="1E1E1E"/>
                <w:sz w:val="17"/>
              </w:rPr>
              <w:t>")</w:t>
            </w:r>
            <w:r>
              <w:rPr>
                <w:rFonts w:ascii="Consolas" w:hAnsi="Consolas"/>
                <w:color w:val="1E1E1E"/>
                <w:sz w:val="17"/>
              </w:rPr>
              <w:br/>
              <w:t xml:space="preserve">    return rf</w:t>
            </w:r>
            <w:r>
              <w:rPr>
                <w:rFonts w:ascii="Consolas" w:hAnsi="Consolas"/>
                <w:color w:val="1E1E1E"/>
                <w:sz w:val="17"/>
              </w:rPr>
              <w:br/>
            </w:r>
            <w:r>
              <w:rPr>
                <w:rFonts w:ascii="Consolas" w:hAnsi="Consolas"/>
                <w:color w:val="1E1E1E"/>
                <w:sz w:val="17"/>
              </w:rPr>
              <w:lastRenderedPageBreak/>
              <w:br/>
              <w:t># =====================================================================</w:t>
            </w:r>
            <w:r>
              <w:rPr>
                <w:rFonts w:ascii="Consolas" w:hAnsi="Consolas"/>
                <w:color w:val="1E1E1E"/>
                <w:sz w:val="17"/>
              </w:rPr>
              <w:br/>
              <w:t xml:space="preserve"># 4. </w:t>
            </w:r>
            <w:r>
              <w:rPr>
                <w:rFonts w:ascii="Consolas" w:hAnsi="Consolas"/>
                <w:color w:val="1E1E1E"/>
                <w:sz w:val="17"/>
              </w:rPr>
              <w:t>從</w:t>
            </w:r>
            <w:r>
              <w:rPr>
                <w:rFonts w:ascii="Consolas" w:hAnsi="Consolas"/>
                <w:color w:val="1E1E1E"/>
                <w:sz w:val="17"/>
              </w:rPr>
              <w:t xml:space="preserve"> SQL </w:t>
            </w:r>
            <w:r>
              <w:rPr>
                <w:rFonts w:ascii="Consolas" w:hAnsi="Consolas"/>
                <w:color w:val="1E1E1E"/>
                <w:sz w:val="17"/>
              </w:rPr>
              <w:t>載入時間序列數據並進行</w:t>
            </w:r>
            <w:r>
              <w:rPr>
                <w:rFonts w:ascii="Consolas" w:hAnsi="Consolas"/>
                <w:color w:val="1E1E1E"/>
                <w:sz w:val="17"/>
              </w:rPr>
              <w:t xml:space="preserve"> ARIMA </w:t>
            </w:r>
            <w:r>
              <w:rPr>
                <w:rFonts w:ascii="Consolas" w:hAnsi="Consolas"/>
                <w:color w:val="1E1E1E"/>
                <w:sz w:val="17"/>
              </w:rPr>
              <w:t>預測</w:t>
            </w:r>
            <w:r>
              <w:rPr>
                <w:rFonts w:ascii="Consolas" w:hAnsi="Consolas"/>
                <w:color w:val="1E1E1E"/>
                <w:sz w:val="17"/>
              </w:rPr>
              <w:br/>
              <w:t># =====================================================================</w:t>
            </w:r>
            <w:r>
              <w:rPr>
                <w:rFonts w:ascii="Consolas" w:hAnsi="Consolas"/>
                <w:color w:val="1E1E1E"/>
                <w:sz w:val="17"/>
              </w:rPr>
              <w:br/>
            </w:r>
            <w:r>
              <w:rPr>
                <w:rFonts w:ascii="Consolas" w:hAnsi="Consolas"/>
                <w:color w:val="1E1E1E"/>
                <w:sz w:val="17"/>
              </w:rPr>
              <w:br/>
              <w:t>def run_arima_from_sql(conn):</w:t>
            </w:r>
            <w:r>
              <w:rPr>
                <w:rFonts w:ascii="Consolas" w:hAnsi="Consolas"/>
                <w:color w:val="1E1E1E"/>
                <w:sz w:val="17"/>
              </w:rPr>
              <w:br/>
              <w:t xml:space="preserve">    print("\n--- </w:t>
            </w:r>
            <w:r>
              <w:rPr>
                <w:rFonts w:ascii="Consolas" w:hAnsi="Consolas"/>
                <w:color w:val="1E1E1E"/>
                <w:sz w:val="17"/>
              </w:rPr>
              <w:t>步驟</w:t>
            </w:r>
            <w:r>
              <w:rPr>
                <w:rFonts w:ascii="Consolas" w:hAnsi="Consolas"/>
                <w:color w:val="1E1E1E"/>
                <w:sz w:val="17"/>
              </w:rPr>
              <w:t xml:space="preserve"> B: </w:t>
            </w:r>
            <w:r>
              <w:rPr>
                <w:rFonts w:ascii="Consolas" w:hAnsi="Consolas"/>
                <w:color w:val="1E1E1E"/>
                <w:sz w:val="17"/>
              </w:rPr>
              <w:t>自</w:t>
            </w:r>
            <w:r>
              <w:rPr>
                <w:rFonts w:ascii="Consolas" w:hAnsi="Consolas"/>
                <w:color w:val="1E1E1E"/>
                <w:sz w:val="17"/>
              </w:rPr>
              <w:t xml:space="preserve"> SQL </w:t>
            </w:r>
            <w:r>
              <w:rPr>
                <w:rFonts w:ascii="Consolas" w:hAnsi="Consolas"/>
                <w:color w:val="1E1E1E"/>
                <w:sz w:val="17"/>
              </w:rPr>
              <w:t>載入時間序列資料進行</w:t>
            </w:r>
            <w:r>
              <w:rPr>
                <w:rFonts w:ascii="Consolas" w:hAnsi="Consolas"/>
                <w:color w:val="1E1E1E"/>
                <w:sz w:val="17"/>
              </w:rPr>
              <w:t xml:space="preserve"> ARIMA </w:t>
            </w:r>
            <w:r>
              <w:rPr>
                <w:rFonts w:ascii="Consolas" w:hAnsi="Consolas"/>
                <w:color w:val="1E1E1E"/>
                <w:sz w:val="17"/>
              </w:rPr>
              <w:t>預估</w:t>
            </w:r>
            <w:r>
              <w:rPr>
                <w:rFonts w:ascii="Consolas" w:hAnsi="Consolas"/>
                <w:color w:val="1E1E1E"/>
                <w:sz w:val="17"/>
              </w:rPr>
              <w:t xml:space="preserve"> ---")</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撈取最近</w:t>
            </w:r>
            <w:r>
              <w:rPr>
                <w:rFonts w:ascii="Consolas" w:hAnsi="Consolas"/>
                <w:color w:val="1E1E1E"/>
                <w:sz w:val="17"/>
              </w:rPr>
              <w:t xml:space="preserve"> 24 </w:t>
            </w:r>
            <w:r>
              <w:rPr>
                <w:rFonts w:ascii="Consolas" w:hAnsi="Consolas"/>
                <w:color w:val="1E1E1E"/>
                <w:sz w:val="17"/>
              </w:rPr>
              <w:t>筆以小時為單位的溶氧量監測數據</w:t>
            </w:r>
            <w:r>
              <w:rPr>
                <w:rFonts w:ascii="Consolas" w:hAnsi="Consolas"/>
                <w:color w:val="1E1E1E"/>
                <w:sz w:val="17"/>
              </w:rPr>
              <w:t xml:space="preserve"> (</w:t>
            </w:r>
            <w:r>
              <w:rPr>
                <w:rFonts w:ascii="Consolas" w:hAnsi="Consolas"/>
                <w:color w:val="1E1E1E"/>
                <w:sz w:val="17"/>
              </w:rPr>
              <w:t>按時間升序</w:t>
            </w:r>
            <w:r>
              <w:rPr>
                <w:rFonts w:ascii="Consolas" w:hAnsi="Consolas"/>
                <w:color w:val="1E1E1E"/>
                <w:sz w:val="17"/>
              </w:rPr>
              <w:t>)</w:t>
            </w:r>
            <w:r>
              <w:rPr>
                <w:rFonts w:ascii="Consolas" w:hAnsi="Consolas"/>
                <w:color w:val="1E1E1E"/>
                <w:sz w:val="17"/>
              </w:rPr>
              <w:br/>
              <w:t xml:space="preserve">    # </w:t>
            </w:r>
            <w:r>
              <w:rPr>
                <w:rFonts w:ascii="Consolas" w:hAnsi="Consolas"/>
                <w:color w:val="1E1E1E"/>
                <w:sz w:val="17"/>
              </w:rPr>
              <w:t>為了展示，這裡直接使用</w:t>
            </w:r>
            <w:r>
              <w:rPr>
                <w:rFonts w:ascii="Consolas" w:hAnsi="Consolas"/>
                <w:color w:val="1E1E1E"/>
                <w:sz w:val="17"/>
              </w:rPr>
              <w:t xml:space="preserve"> SQL </w:t>
            </w:r>
            <w:r>
              <w:rPr>
                <w:rFonts w:ascii="Consolas" w:hAnsi="Consolas"/>
                <w:color w:val="1E1E1E"/>
                <w:sz w:val="17"/>
              </w:rPr>
              <w:t>的分群平均</w:t>
            </w:r>
            <w:r>
              <w:rPr>
                <w:rFonts w:ascii="Consolas" w:hAnsi="Consolas"/>
                <w:color w:val="1E1E1E"/>
                <w:sz w:val="17"/>
              </w:rPr>
              <w:t xml:space="preserve"> (Group by) </w:t>
            </w:r>
            <w:r>
              <w:rPr>
                <w:rFonts w:ascii="Consolas" w:hAnsi="Consolas"/>
                <w:color w:val="1E1E1E"/>
                <w:sz w:val="17"/>
              </w:rPr>
              <w:t>或直接</w:t>
            </w:r>
            <w:r>
              <w:rPr>
                <w:rFonts w:ascii="Consolas" w:hAnsi="Consolas"/>
                <w:color w:val="1E1E1E"/>
                <w:sz w:val="17"/>
              </w:rPr>
              <w:t xml:space="preserve"> LIMIT</w:t>
            </w:r>
            <w:r>
              <w:rPr>
                <w:rFonts w:ascii="Consolas" w:hAnsi="Consolas"/>
                <w:color w:val="1E1E1E"/>
                <w:sz w:val="17"/>
              </w:rPr>
              <w:br/>
              <w:t xml:space="preserve">    sql_query = """</w:t>
            </w:r>
            <w:r>
              <w:rPr>
                <w:rFonts w:ascii="Consolas" w:hAnsi="Consolas"/>
                <w:color w:val="1E1E1E"/>
                <w:sz w:val="17"/>
              </w:rPr>
              <w:br/>
              <w:t xml:space="preserve">    SELECT timestamp, do_val </w:t>
            </w:r>
            <w:r>
              <w:rPr>
                <w:rFonts w:ascii="Consolas" w:hAnsi="Consolas"/>
                <w:color w:val="1E1E1E"/>
                <w:sz w:val="17"/>
              </w:rPr>
              <w:br/>
              <w:t xml:space="preserve">    FROM sensor_logs </w:t>
            </w:r>
            <w:r>
              <w:rPr>
                <w:rFonts w:ascii="Consolas" w:hAnsi="Consolas"/>
                <w:color w:val="1E1E1E"/>
                <w:sz w:val="17"/>
              </w:rPr>
              <w:br/>
              <w:t xml:space="preserve">    ORDER BY timestamp DESC </w:t>
            </w:r>
            <w:r>
              <w:rPr>
                <w:rFonts w:ascii="Consolas" w:hAnsi="Consolas"/>
                <w:color w:val="1E1E1E"/>
                <w:sz w:val="17"/>
              </w:rPr>
              <w:br/>
              <w:t xml:space="preserve">    LIMIT 24</w:t>
            </w:r>
            <w:r>
              <w:rPr>
                <w:rFonts w:ascii="Consolas" w:hAnsi="Consolas"/>
                <w:color w:val="1E1E1E"/>
                <w:sz w:val="17"/>
              </w:rPr>
              <w:br/>
              <w:t xml:space="preserve">    """</w:t>
            </w:r>
            <w:r>
              <w:rPr>
                <w:rFonts w:ascii="Consolas" w:hAnsi="Consolas"/>
                <w:color w:val="1E1E1E"/>
                <w:sz w:val="17"/>
              </w:rPr>
              <w:br/>
              <w:t xml:space="preserve">    df_ts = pd.read_sql_query(sql_query, conn)</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轉回升序排列以利時間序列訓練</w:t>
            </w:r>
            <w:r>
              <w:rPr>
                <w:rFonts w:ascii="Consolas" w:hAnsi="Consolas"/>
                <w:color w:val="1E1E1E"/>
                <w:sz w:val="17"/>
              </w:rPr>
              <w:br/>
              <w:t xml:space="preserve">    df_ts = df_ts.iloc[::-1].reset_index(drop=True)</w:t>
            </w:r>
            <w:r>
              <w:rPr>
                <w:rFonts w:ascii="Consolas" w:hAnsi="Consolas"/>
                <w:color w:val="1E1E1E"/>
                <w:sz w:val="17"/>
              </w:rPr>
              <w:br/>
              <w:t xml:space="preserve">    df_ts['timestamp'] = pd.to_datetime(df_ts['timestamp'])</w:t>
            </w:r>
            <w:r>
              <w:rPr>
                <w:rFonts w:ascii="Consolas" w:hAnsi="Consolas"/>
                <w:color w:val="1E1E1E"/>
                <w:sz w:val="17"/>
              </w:rPr>
              <w:br/>
              <w:t xml:space="preserve">    df_ts.set_index('timestamp', inplace=True)</w:t>
            </w:r>
            <w:r>
              <w:rPr>
                <w:rFonts w:ascii="Consolas" w:hAnsi="Consolas"/>
                <w:color w:val="1E1E1E"/>
                <w:sz w:val="17"/>
              </w:rPr>
              <w:br/>
              <w:t xml:space="preserve">    </w:t>
            </w:r>
            <w:r>
              <w:rPr>
                <w:rFonts w:ascii="Consolas" w:hAnsi="Consolas"/>
                <w:color w:val="1E1E1E"/>
                <w:sz w:val="17"/>
              </w:rPr>
              <w:br/>
              <w:t xml:space="preserve">    print("</w:t>
            </w:r>
            <w:r>
              <w:rPr>
                <w:rFonts w:ascii="Consolas" w:hAnsi="Consolas"/>
                <w:color w:val="1E1E1E"/>
                <w:sz w:val="17"/>
              </w:rPr>
              <w:t>自</w:t>
            </w:r>
            <w:r>
              <w:rPr>
                <w:rFonts w:ascii="Consolas" w:hAnsi="Consolas"/>
                <w:color w:val="1E1E1E"/>
                <w:sz w:val="17"/>
              </w:rPr>
              <w:t xml:space="preserve"> SQL </w:t>
            </w:r>
            <w:r>
              <w:rPr>
                <w:rFonts w:ascii="Consolas" w:hAnsi="Consolas"/>
                <w:color w:val="1E1E1E"/>
                <w:sz w:val="17"/>
              </w:rPr>
              <w:t>讀取到的最近</w:t>
            </w:r>
            <w:r>
              <w:rPr>
                <w:rFonts w:ascii="Consolas" w:hAnsi="Consolas"/>
                <w:color w:val="1E1E1E"/>
                <w:sz w:val="17"/>
              </w:rPr>
              <w:t xml:space="preserve"> 24 </w:t>
            </w:r>
            <w:r>
              <w:rPr>
                <w:rFonts w:ascii="Consolas" w:hAnsi="Consolas"/>
                <w:color w:val="1E1E1E"/>
                <w:sz w:val="17"/>
              </w:rPr>
              <w:t>小時歷史時間序列數據：</w:t>
            </w:r>
            <w:r>
              <w:rPr>
                <w:rFonts w:ascii="Consolas" w:hAnsi="Consolas"/>
                <w:color w:val="1E1E1E"/>
                <w:sz w:val="17"/>
              </w:rPr>
              <w:t>")</w:t>
            </w:r>
            <w:r>
              <w:rPr>
                <w:rFonts w:ascii="Consolas" w:hAnsi="Consolas"/>
                <w:color w:val="1E1E1E"/>
                <w:sz w:val="17"/>
              </w:rPr>
              <w:br/>
              <w:t xml:space="preserve">    print(df_ts.tail(5))</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擬合</w:t>
            </w:r>
            <w:r>
              <w:rPr>
                <w:rFonts w:ascii="Consolas" w:hAnsi="Consolas"/>
                <w:color w:val="1E1E1E"/>
                <w:sz w:val="17"/>
              </w:rPr>
              <w:t xml:space="preserve"> ARIMA </w:t>
            </w:r>
            <w:r>
              <w:rPr>
                <w:rFonts w:ascii="Consolas" w:hAnsi="Consolas"/>
                <w:color w:val="1E1E1E"/>
                <w:sz w:val="17"/>
              </w:rPr>
              <w:t>模型</w:t>
            </w:r>
            <w:r>
              <w:rPr>
                <w:rFonts w:ascii="Consolas" w:hAnsi="Consolas"/>
                <w:color w:val="1E1E1E"/>
                <w:sz w:val="17"/>
              </w:rPr>
              <w:t xml:space="preserve"> (p=1, d=1, q=1)</w:t>
            </w:r>
            <w:r>
              <w:rPr>
                <w:rFonts w:ascii="Consolas" w:hAnsi="Consolas"/>
                <w:color w:val="1E1E1E"/>
                <w:sz w:val="17"/>
              </w:rPr>
              <w:br/>
              <w:t xml:space="preserve">    # </w:t>
            </w:r>
            <w:r>
              <w:rPr>
                <w:rFonts w:ascii="Consolas" w:hAnsi="Consolas"/>
                <w:color w:val="1E1E1E"/>
                <w:sz w:val="17"/>
              </w:rPr>
              <w:t>取出單維度</w:t>
            </w:r>
            <w:r>
              <w:rPr>
                <w:rFonts w:ascii="Consolas" w:hAnsi="Consolas"/>
                <w:color w:val="1E1E1E"/>
                <w:sz w:val="17"/>
              </w:rPr>
              <w:t xml:space="preserve"> Series</w:t>
            </w:r>
            <w:r>
              <w:rPr>
                <w:rFonts w:ascii="Consolas" w:hAnsi="Consolas"/>
                <w:color w:val="1E1E1E"/>
                <w:sz w:val="17"/>
              </w:rPr>
              <w:br/>
              <w:t xml:space="preserve">    series = df_ts['do_val']</w:t>
            </w:r>
            <w:r>
              <w:rPr>
                <w:rFonts w:ascii="Consolas" w:hAnsi="Consolas"/>
                <w:color w:val="1E1E1E"/>
                <w:sz w:val="17"/>
              </w:rPr>
              <w:br/>
              <w:t xml:space="preserve">    model = ARIMA(series, order=(1, 1, 1))</w:t>
            </w:r>
            <w:r>
              <w:rPr>
                <w:rFonts w:ascii="Consolas" w:hAnsi="Consolas"/>
                <w:color w:val="1E1E1E"/>
                <w:sz w:val="17"/>
              </w:rPr>
              <w:br/>
              <w:t xml:space="preserve">    result = model.fit()</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 </w:t>
            </w:r>
            <w:r>
              <w:rPr>
                <w:rFonts w:ascii="Consolas" w:hAnsi="Consolas"/>
                <w:color w:val="1E1E1E"/>
                <w:sz w:val="17"/>
              </w:rPr>
              <w:t>預測接下來</w:t>
            </w:r>
            <w:r>
              <w:rPr>
                <w:rFonts w:ascii="Consolas" w:hAnsi="Consolas"/>
                <w:color w:val="1E1E1E"/>
                <w:sz w:val="17"/>
              </w:rPr>
              <w:t xml:space="preserve"> 3 </w:t>
            </w:r>
            <w:r>
              <w:rPr>
                <w:rFonts w:ascii="Consolas" w:hAnsi="Consolas"/>
                <w:color w:val="1E1E1E"/>
                <w:sz w:val="17"/>
              </w:rPr>
              <w:t>個時間點</w:t>
            </w:r>
            <w:r>
              <w:rPr>
                <w:rFonts w:ascii="Consolas" w:hAnsi="Consolas"/>
                <w:color w:val="1E1E1E"/>
                <w:sz w:val="17"/>
              </w:rPr>
              <w:t xml:space="preserve"> (</w:t>
            </w:r>
            <w:r>
              <w:rPr>
                <w:rFonts w:ascii="Consolas" w:hAnsi="Consolas"/>
                <w:color w:val="1E1E1E"/>
                <w:sz w:val="17"/>
              </w:rPr>
              <w:t>後續</w:t>
            </w:r>
            <w:r>
              <w:rPr>
                <w:rFonts w:ascii="Consolas" w:hAnsi="Consolas"/>
                <w:color w:val="1E1E1E"/>
                <w:sz w:val="17"/>
              </w:rPr>
              <w:t xml:space="preserve"> 1</w:t>
            </w:r>
            <w:r>
              <w:rPr>
                <w:rFonts w:ascii="Consolas" w:hAnsi="Consolas"/>
                <w:color w:val="1E1E1E"/>
                <w:sz w:val="17"/>
              </w:rPr>
              <w:t>小時</w:t>
            </w:r>
            <w:r>
              <w:rPr>
                <w:rFonts w:ascii="Consolas" w:hAnsi="Consolas"/>
                <w:color w:val="1E1E1E"/>
                <w:sz w:val="17"/>
              </w:rPr>
              <w:t>, 2</w:t>
            </w:r>
            <w:r>
              <w:rPr>
                <w:rFonts w:ascii="Consolas" w:hAnsi="Consolas"/>
                <w:color w:val="1E1E1E"/>
                <w:sz w:val="17"/>
              </w:rPr>
              <w:t>小時</w:t>
            </w:r>
            <w:r>
              <w:rPr>
                <w:rFonts w:ascii="Consolas" w:hAnsi="Consolas"/>
                <w:color w:val="1E1E1E"/>
                <w:sz w:val="17"/>
              </w:rPr>
              <w:t>, 3</w:t>
            </w:r>
            <w:r>
              <w:rPr>
                <w:rFonts w:ascii="Consolas" w:hAnsi="Consolas"/>
                <w:color w:val="1E1E1E"/>
                <w:sz w:val="17"/>
              </w:rPr>
              <w:t>小時</w:t>
            </w:r>
            <w:r>
              <w:rPr>
                <w:rFonts w:ascii="Consolas" w:hAnsi="Consolas"/>
                <w:color w:val="1E1E1E"/>
                <w:sz w:val="17"/>
              </w:rPr>
              <w:t>)</w:t>
            </w:r>
            <w:r>
              <w:rPr>
                <w:rFonts w:ascii="Consolas" w:hAnsi="Consolas"/>
                <w:color w:val="1E1E1E"/>
                <w:sz w:val="17"/>
              </w:rPr>
              <w:br/>
              <w:t xml:space="preserve">    forecast = result.forecast(steps=3)</w:t>
            </w:r>
            <w:r>
              <w:rPr>
                <w:rFonts w:ascii="Consolas" w:hAnsi="Consolas"/>
                <w:color w:val="1E1E1E"/>
                <w:sz w:val="17"/>
              </w:rPr>
              <w:br/>
              <w:t xml:space="preserve">    </w:t>
            </w:r>
            <w:r>
              <w:rPr>
                <w:rFonts w:ascii="Consolas" w:hAnsi="Consolas"/>
                <w:color w:val="1E1E1E"/>
                <w:sz w:val="17"/>
              </w:rPr>
              <w:br/>
              <w:t xml:space="preserve">    print("\nARIMA </w:t>
            </w:r>
            <w:r>
              <w:rPr>
                <w:rFonts w:ascii="Consolas" w:hAnsi="Consolas"/>
                <w:color w:val="1E1E1E"/>
                <w:sz w:val="17"/>
              </w:rPr>
              <w:t>預估未來</w:t>
            </w:r>
            <w:r>
              <w:rPr>
                <w:rFonts w:ascii="Consolas" w:hAnsi="Consolas"/>
                <w:color w:val="1E1E1E"/>
                <w:sz w:val="17"/>
              </w:rPr>
              <w:t xml:space="preserve"> 3 </w:t>
            </w:r>
            <w:r>
              <w:rPr>
                <w:rFonts w:ascii="Consolas" w:hAnsi="Consolas"/>
                <w:color w:val="1E1E1E"/>
                <w:sz w:val="17"/>
              </w:rPr>
              <w:t>個時間點溶氧量</w:t>
            </w:r>
            <w:r>
              <w:rPr>
                <w:rFonts w:ascii="Consolas" w:hAnsi="Consolas"/>
                <w:color w:val="1E1E1E"/>
                <w:sz w:val="17"/>
              </w:rPr>
              <w:t>:")</w:t>
            </w:r>
            <w:r>
              <w:rPr>
                <w:rFonts w:ascii="Consolas" w:hAnsi="Consolas"/>
                <w:color w:val="1E1E1E"/>
                <w:sz w:val="17"/>
              </w:rPr>
              <w:br/>
              <w:t xml:space="preserve">    for i, val in enumerate(forecast):</w:t>
            </w:r>
            <w:r>
              <w:rPr>
                <w:rFonts w:ascii="Consolas" w:hAnsi="Consolas"/>
                <w:color w:val="1E1E1E"/>
                <w:sz w:val="17"/>
              </w:rPr>
              <w:br/>
              <w:t xml:space="preserve">        print(f"  - </w:t>
            </w:r>
            <w:r>
              <w:rPr>
                <w:rFonts w:ascii="Consolas" w:hAnsi="Consolas"/>
                <w:color w:val="1E1E1E"/>
                <w:sz w:val="17"/>
              </w:rPr>
              <w:t>未來第</w:t>
            </w:r>
            <w:r>
              <w:rPr>
                <w:rFonts w:ascii="Consolas" w:hAnsi="Consolas"/>
                <w:color w:val="1E1E1E"/>
                <w:sz w:val="17"/>
              </w:rPr>
              <w:t xml:space="preserve"> {i+1} </w:t>
            </w:r>
            <w:r>
              <w:rPr>
                <w:rFonts w:ascii="Consolas" w:hAnsi="Consolas"/>
                <w:color w:val="1E1E1E"/>
                <w:sz w:val="17"/>
              </w:rPr>
              <w:t>步預測</w:t>
            </w:r>
            <w:r>
              <w:rPr>
                <w:rFonts w:ascii="Consolas" w:hAnsi="Consolas"/>
                <w:color w:val="1E1E1E"/>
                <w:sz w:val="17"/>
              </w:rPr>
              <w:t>: {val:.2f} mg/L")</w:t>
            </w:r>
            <w:r>
              <w:rPr>
                <w:rFonts w:ascii="Consolas" w:hAnsi="Consolas"/>
                <w:color w:val="1E1E1E"/>
                <w:sz w:val="17"/>
              </w:rPr>
              <w:br/>
              <w:t xml:space="preserve">        </w:t>
            </w:r>
            <w:r>
              <w:rPr>
                <w:rFonts w:ascii="Consolas" w:hAnsi="Consolas"/>
                <w:color w:val="1E1E1E"/>
                <w:sz w:val="17"/>
              </w:rPr>
              <w:br/>
              <w:t xml:space="preserve">    danger_limit = 3.0</w:t>
            </w:r>
            <w:r>
              <w:rPr>
                <w:rFonts w:ascii="Consolas" w:hAnsi="Consolas"/>
                <w:color w:val="1E1E1E"/>
                <w:sz w:val="17"/>
              </w:rPr>
              <w:br/>
              <w:t xml:space="preserve">    if any(val &lt; danger_threshold for val in forecast):</w:t>
            </w:r>
            <w:r>
              <w:rPr>
                <w:rFonts w:ascii="Consolas" w:hAnsi="Consolas"/>
                <w:color w:val="1E1E1E"/>
                <w:sz w:val="17"/>
              </w:rPr>
              <w:br/>
              <w:t xml:space="preserve">        print("\033[1;31m🚨 [SQL </w:t>
            </w:r>
            <w:r>
              <w:rPr>
                <w:rFonts w:ascii="Consolas" w:hAnsi="Consolas"/>
                <w:color w:val="1E1E1E"/>
                <w:sz w:val="17"/>
              </w:rPr>
              <w:t>時間序列預警</w:t>
            </w:r>
            <w:r>
              <w:rPr>
                <w:rFonts w:ascii="Consolas" w:hAnsi="Consolas"/>
                <w:color w:val="1E1E1E"/>
                <w:sz w:val="17"/>
              </w:rPr>
              <w:t xml:space="preserve">] </w:t>
            </w:r>
            <w:r>
              <w:rPr>
                <w:rFonts w:ascii="Consolas" w:hAnsi="Consolas"/>
                <w:color w:val="1E1E1E"/>
                <w:sz w:val="17"/>
              </w:rPr>
              <w:t>警告：預測溶氧即將跌破</w:t>
            </w:r>
            <w:r>
              <w:rPr>
                <w:rFonts w:ascii="Consolas" w:hAnsi="Consolas"/>
                <w:color w:val="1E1E1E"/>
                <w:sz w:val="17"/>
              </w:rPr>
              <w:t xml:space="preserve"> 3.0 mg/L</w:t>
            </w:r>
            <w:r>
              <w:rPr>
                <w:rFonts w:ascii="Consolas" w:hAnsi="Consolas"/>
                <w:color w:val="1E1E1E"/>
                <w:sz w:val="17"/>
              </w:rPr>
              <w:t>！觸發防禦控制開啟水車。</w:t>
            </w:r>
            <w:r>
              <w:rPr>
                <w:rFonts w:ascii="Consolas" w:hAnsi="Consolas"/>
                <w:color w:val="1E1E1E"/>
                <w:sz w:val="17"/>
              </w:rPr>
              <w:t>\033[0m")</w:t>
            </w:r>
            <w:r>
              <w:rPr>
                <w:rFonts w:ascii="Consolas" w:hAnsi="Consolas"/>
                <w:color w:val="1E1E1E"/>
                <w:sz w:val="17"/>
              </w:rPr>
              <w:br/>
              <w:t xml:space="preserve">    else:</w:t>
            </w:r>
            <w:r>
              <w:rPr>
                <w:rFonts w:ascii="Consolas" w:hAnsi="Consolas"/>
                <w:color w:val="1E1E1E"/>
                <w:sz w:val="17"/>
              </w:rPr>
              <w:br/>
              <w:t xml:space="preserve">        print("✅ </w:t>
            </w:r>
            <w:r>
              <w:rPr>
                <w:rFonts w:ascii="Consolas" w:hAnsi="Consolas"/>
                <w:color w:val="1E1E1E"/>
                <w:sz w:val="17"/>
              </w:rPr>
              <w:t>預估狀態安全。</w:t>
            </w:r>
            <w:r>
              <w:rPr>
                <w:rFonts w:ascii="Consolas" w:hAnsi="Consolas"/>
                <w:color w:val="1E1E1E"/>
                <w:sz w:val="17"/>
              </w:rPr>
              <w:t>")</w:t>
            </w:r>
            <w:r>
              <w:rPr>
                <w:rFonts w:ascii="Consolas" w:hAnsi="Consolas"/>
                <w:color w:val="1E1E1E"/>
                <w:sz w:val="17"/>
              </w:rPr>
              <w:br/>
            </w:r>
            <w:r>
              <w:rPr>
                <w:rFonts w:ascii="Consolas" w:hAnsi="Consolas"/>
                <w:color w:val="1E1E1E"/>
                <w:sz w:val="17"/>
              </w:rPr>
              <w:br/>
              <w:t>danger_threshold = 3.0</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w:t>
            </w:r>
            <w:r>
              <w:rPr>
                <w:rFonts w:ascii="Consolas" w:hAnsi="Consolas"/>
                <w:color w:val="1E1E1E"/>
                <w:sz w:val="17"/>
              </w:rPr>
              <w:t>主執行流程</w:t>
            </w:r>
            <w:r>
              <w:rPr>
                <w:rFonts w:ascii="Consolas" w:hAnsi="Consolas"/>
                <w:color w:val="1E1E1E"/>
                <w:sz w:val="17"/>
              </w:rPr>
              <w:br/>
              <w:t># =====================================================================</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db_file = "rag_database.db"</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連線資料庫並初始化表</w:t>
            </w:r>
            <w:r>
              <w:rPr>
                <w:rFonts w:ascii="Consolas" w:hAnsi="Consolas"/>
                <w:color w:val="1E1E1E"/>
                <w:sz w:val="17"/>
              </w:rPr>
              <w:br/>
              <w:t xml:space="preserve">    db_conn = init_sensor_db(db_file)</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模擬數據注入</w:t>
            </w:r>
            <w:r>
              <w:rPr>
                <w:rFonts w:ascii="Consolas" w:hAnsi="Consolas"/>
                <w:color w:val="1E1E1E"/>
                <w:sz w:val="17"/>
              </w:rPr>
              <w:br/>
              <w:t xml:space="preserve">    insert_mock_data_to_sql(db_conn, num_records=200)</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執行</w:t>
            </w:r>
            <w:r>
              <w:rPr>
                <w:rFonts w:ascii="Consolas" w:hAnsi="Consolas"/>
                <w:color w:val="1E1E1E"/>
                <w:sz w:val="17"/>
              </w:rPr>
              <w:t xml:space="preserve"> SQL </w:t>
            </w:r>
            <w:r>
              <w:rPr>
                <w:rFonts w:ascii="Consolas" w:hAnsi="Consolas"/>
                <w:color w:val="1E1E1E"/>
                <w:sz w:val="17"/>
              </w:rPr>
              <w:t>訓練隨機森林</w:t>
            </w:r>
            <w:r>
              <w:rPr>
                <w:rFonts w:ascii="Consolas" w:hAnsi="Consolas"/>
                <w:color w:val="1E1E1E"/>
                <w:sz w:val="17"/>
              </w:rPr>
              <w:br/>
              <w:t xml:space="preserve">    rf_model = train_rf_from_sql(db_conn)</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 </w:t>
            </w:r>
            <w:r>
              <w:rPr>
                <w:rFonts w:ascii="Consolas" w:hAnsi="Consolas"/>
                <w:color w:val="1E1E1E"/>
                <w:sz w:val="17"/>
              </w:rPr>
              <w:t>執行</w:t>
            </w:r>
            <w:r>
              <w:rPr>
                <w:rFonts w:ascii="Consolas" w:hAnsi="Consolas"/>
                <w:color w:val="1E1E1E"/>
                <w:sz w:val="17"/>
              </w:rPr>
              <w:t xml:space="preserve"> SQL ARIMA </w:t>
            </w:r>
            <w:r>
              <w:rPr>
                <w:rFonts w:ascii="Consolas" w:hAnsi="Consolas"/>
                <w:color w:val="1E1E1E"/>
                <w:sz w:val="17"/>
              </w:rPr>
              <w:t>預估</w:t>
            </w:r>
            <w:r>
              <w:rPr>
                <w:rFonts w:ascii="Consolas" w:hAnsi="Consolas"/>
                <w:color w:val="1E1E1E"/>
                <w:sz w:val="17"/>
              </w:rPr>
              <w:br/>
              <w:t xml:space="preserve">    run_arima_from_sql(db_conn)</w:t>
            </w:r>
            <w:r>
              <w:rPr>
                <w:rFonts w:ascii="Consolas" w:hAnsi="Consolas"/>
                <w:color w:val="1E1E1E"/>
                <w:sz w:val="17"/>
              </w:rPr>
              <w:br/>
              <w:t xml:space="preserve">    </w:t>
            </w:r>
            <w:r>
              <w:rPr>
                <w:rFonts w:ascii="Consolas" w:hAnsi="Consolas"/>
                <w:color w:val="1E1E1E"/>
                <w:sz w:val="17"/>
              </w:rPr>
              <w:br/>
              <w:t xml:space="preserve">    db_conn.close()</w:t>
            </w:r>
            <w:r>
              <w:rPr>
                <w:rFonts w:ascii="Consolas" w:hAnsi="Consolas"/>
                <w:color w:val="1E1E1E"/>
                <w:sz w:val="17"/>
              </w:rPr>
              <w:br/>
            </w:r>
          </w:p>
        </w:tc>
      </w:tr>
    </w:tbl>
    <w:p w14:paraId="30D1C9DE" w14:textId="77777777" w:rsidR="008A0E1F" w:rsidRDefault="008A0E1F" w:rsidP="008A0E1F">
      <w:pPr>
        <w:spacing w:before="120" w:after="120"/>
      </w:pPr>
    </w:p>
    <w:p w14:paraId="7B3A1061"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水質溶氧量之</w:t>
      </w:r>
      <w:r>
        <w:rPr>
          <w:rFonts w:ascii="微軟正黑體" w:hAnsi="微軟正黑體"/>
          <w:b/>
          <w:color w:val="0066CC"/>
          <w:sz w:val="28"/>
          <w:lang w:eastAsia="zh-TW"/>
        </w:rPr>
        <w:t xml:space="preserve"> ARIMA </w:t>
      </w:r>
      <w:r>
        <w:rPr>
          <w:rFonts w:ascii="微軟正黑體" w:hAnsi="微軟正黑體"/>
          <w:b/>
          <w:color w:val="0066CC"/>
          <w:sz w:val="28"/>
          <w:lang w:eastAsia="zh-TW"/>
        </w:rPr>
        <w:t>時間序列預測實務</w:t>
      </w:r>
    </w:p>
    <w:p w14:paraId="7D93450F" w14:textId="77777777" w:rsidR="008A0E1F" w:rsidRDefault="008A0E1F" w:rsidP="008A0E1F">
      <w:pPr>
        <w:spacing w:before="120" w:after="120" w:line="312" w:lineRule="auto"/>
        <w:rPr>
          <w:lang w:eastAsia="zh-TW"/>
        </w:rPr>
      </w:pPr>
      <w:r>
        <w:rPr>
          <w:rFonts w:ascii="微軟正黑體" w:hAnsi="微軟正黑體"/>
          <w:lang w:eastAsia="zh-TW"/>
        </w:rPr>
        <w:t xml:space="preserve">aquaculture_time_series.py </w:t>
      </w:r>
      <w:r>
        <w:rPr>
          <w:rFonts w:ascii="微軟正黑體" w:hAnsi="微軟正黑體"/>
          <w:lang w:eastAsia="zh-TW"/>
        </w:rPr>
        <w:t>專注於養殖水質的時間序列預測。透過引入</w:t>
      </w:r>
      <w:r>
        <w:rPr>
          <w:rFonts w:ascii="微軟正黑體" w:hAnsi="微軟正黑體"/>
          <w:lang w:eastAsia="zh-TW"/>
        </w:rPr>
        <w:t xml:space="preserve"> statsmodels </w:t>
      </w:r>
      <w:r>
        <w:rPr>
          <w:rFonts w:ascii="微軟正黑體" w:hAnsi="微軟正黑體"/>
          <w:lang w:eastAsia="zh-TW"/>
        </w:rPr>
        <w:t>庫中的</w:t>
      </w:r>
      <w:r>
        <w:rPr>
          <w:rFonts w:ascii="微軟正黑體" w:hAnsi="微軟正黑體"/>
          <w:lang w:eastAsia="zh-TW"/>
        </w:rPr>
        <w:t xml:space="preserve"> ARIMA </w:t>
      </w:r>
      <w:r>
        <w:rPr>
          <w:rFonts w:ascii="微軟正黑體" w:hAnsi="微軟正黑體"/>
          <w:lang w:eastAsia="zh-TW"/>
        </w:rPr>
        <w:t>模型（差分整合移動平均自迴歸模型），程式能對歷史溶氧量數據進行建模與擬合，進而預測未來數小時內水體溶氧的變化趨勢。這在水產現場極具實戰價值，能讓養殖戶在溶氧降至危險值前</w:t>
      </w:r>
      <w:r>
        <w:rPr>
          <w:rFonts w:ascii="微軟正黑體" w:hAnsi="微軟正黑體"/>
          <w:lang w:eastAsia="zh-TW"/>
        </w:rPr>
        <w:t xml:space="preserve"> 2 </w:t>
      </w:r>
      <w:r>
        <w:rPr>
          <w:rFonts w:ascii="微軟正黑體" w:hAnsi="微軟正黑體"/>
          <w:lang w:eastAsia="zh-TW"/>
        </w:rPr>
        <w:t>小時提前啟動打氣設備。</w:t>
      </w:r>
    </w:p>
    <w:p w14:paraId="15CD38FA" w14:textId="77777777" w:rsidR="008A0E1F" w:rsidRDefault="008A0E1F" w:rsidP="008A0E1F">
      <w:pPr>
        <w:spacing w:before="120" w:after="120" w:line="312" w:lineRule="auto"/>
        <w:rPr>
          <w:lang w:eastAsia="zh-TW"/>
        </w:rPr>
      </w:pPr>
      <w:r>
        <w:rPr>
          <w:rFonts w:ascii="微軟正黑體" w:hAnsi="微軟正黑體"/>
          <w:i/>
          <w:color w:val="008080"/>
          <w:lang w:eastAsia="zh-TW"/>
        </w:rPr>
        <w:t>【現場防範應變案例】</w:t>
      </w:r>
      <w:r>
        <w:rPr>
          <w:rFonts w:ascii="微軟正黑體" w:hAnsi="微軟正黑體"/>
          <w:i/>
          <w:color w:val="008080"/>
          <w:lang w:eastAsia="zh-TW"/>
        </w:rPr>
        <w:t xml:space="preserve">ARIMA (p, d, q) </w:t>
      </w:r>
      <w:r>
        <w:rPr>
          <w:rFonts w:ascii="微軟正黑體" w:hAnsi="微軟正黑體"/>
          <w:i/>
          <w:color w:val="008080"/>
          <w:lang w:eastAsia="zh-TW"/>
        </w:rPr>
        <w:t>參數自動定階後，預測</w:t>
      </w:r>
      <w:r>
        <w:rPr>
          <w:rFonts w:ascii="微軟正黑體" w:hAnsi="微軟正黑體"/>
          <w:i/>
          <w:color w:val="008080"/>
          <w:lang w:eastAsia="zh-TW"/>
        </w:rPr>
        <w:t xml:space="preserve"> 2 </w:t>
      </w:r>
      <w:r>
        <w:rPr>
          <w:rFonts w:ascii="微軟正黑體" w:hAnsi="微軟正黑體"/>
          <w:i/>
          <w:color w:val="008080"/>
          <w:lang w:eastAsia="zh-TW"/>
        </w:rPr>
        <w:t>小時後池塘溶氧將由</w:t>
      </w:r>
      <w:r>
        <w:rPr>
          <w:rFonts w:ascii="微軟正黑體" w:hAnsi="微軟正黑體"/>
          <w:i/>
          <w:color w:val="008080"/>
          <w:lang w:eastAsia="zh-TW"/>
        </w:rPr>
        <w:t xml:space="preserve"> 5.2 mg/L </w:t>
      </w:r>
      <w:r>
        <w:rPr>
          <w:rFonts w:ascii="微軟正黑體" w:hAnsi="微軟正黑體"/>
          <w:i/>
          <w:color w:val="008080"/>
          <w:lang w:eastAsia="zh-TW"/>
        </w:rPr>
        <w:t>急遽跌落至</w:t>
      </w:r>
      <w:r>
        <w:rPr>
          <w:rFonts w:ascii="微軟正黑體" w:hAnsi="微軟正黑體"/>
          <w:i/>
          <w:color w:val="008080"/>
          <w:lang w:eastAsia="zh-TW"/>
        </w:rPr>
        <w:t xml:space="preserve"> 2.8 mg/L</w:t>
      </w:r>
      <w:r>
        <w:rPr>
          <w:rFonts w:ascii="微軟正黑體" w:hAnsi="微軟正黑體"/>
          <w:i/>
          <w:color w:val="008080"/>
          <w:lang w:eastAsia="zh-TW"/>
        </w:rPr>
        <w:t>。中央控制系統收到此預測報告後，會提前</w:t>
      </w:r>
      <w:r>
        <w:rPr>
          <w:rFonts w:ascii="微軟正黑體" w:hAnsi="微軟正黑體"/>
          <w:i/>
          <w:color w:val="008080"/>
          <w:lang w:eastAsia="zh-TW"/>
        </w:rPr>
        <w:t xml:space="preserve"> 1.5 </w:t>
      </w:r>
      <w:r>
        <w:rPr>
          <w:rFonts w:ascii="微軟正黑體" w:hAnsi="微軟正黑體"/>
          <w:i/>
          <w:color w:val="008080"/>
          <w:lang w:eastAsia="zh-TW"/>
        </w:rPr>
        <w:t>小時開啟打氣機增氧，成功避免魚群集體浮頭死亡。</w:t>
      </w:r>
    </w:p>
    <w:p w14:paraId="7D0F9147"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aquaculture_time_series.py</w:t>
      </w:r>
    </w:p>
    <w:tbl>
      <w:tblPr>
        <w:tblW w:w="0" w:type="auto"/>
        <w:jc w:val="center"/>
        <w:tblLook w:val="04A0" w:firstRow="1" w:lastRow="0" w:firstColumn="1" w:lastColumn="0" w:noHBand="0" w:noVBand="1"/>
      </w:tblPr>
      <w:tblGrid>
        <w:gridCol w:w="8276"/>
      </w:tblGrid>
      <w:tr w:rsidR="008A0E1F" w14:paraId="53EAB0AD" w14:textId="77777777" w:rsidTr="00FB6D5E">
        <w:trPr>
          <w:jc w:val="center"/>
        </w:trPr>
        <w:tc>
          <w:tcPr>
            <w:tcW w:w="9360" w:type="dxa"/>
            <w:tcBorders>
              <w:left w:val="single" w:sz="24" w:space="0" w:color="007ACC"/>
            </w:tcBorders>
            <w:shd w:val="clear" w:color="auto" w:fill="F5F5F5"/>
          </w:tcPr>
          <w:p w14:paraId="5945556A" w14:textId="77777777" w:rsidR="008A0E1F" w:rsidRDefault="008A0E1F" w:rsidP="00FB6D5E">
            <w:pPr>
              <w:spacing w:before="120" w:after="120"/>
            </w:pPr>
            <w:r>
              <w:rPr>
                <w:rFonts w:ascii="Consolas" w:hAnsi="Consolas"/>
                <w:color w:val="1E1E1E"/>
                <w:sz w:val="17"/>
              </w:rPr>
              <w:t>import numpy as np</w:t>
            </w:r>
            <w:r>
              <w:rPr>
                <w:rFonts w:ascii="Consolas" w:hAnsi="Consolas"/>
                <w:color w:val="1E1E1E"/>
                <w:sz w:val="17"/>
              </w:rPr>
              <w:br/>
              <w:t>import pandas as pd</w:t>
            </w:r>
            <w:r>
              <w:rPr>
                <w:rFonts w:ascii="Consolas" w:hAnsi="Consolas"/>
                <w:color w:val="1E1E1E"/>
                <w:sz w:val="17"/>
              </w:rPr>
              <w:br/>
              <w:t>import warnings</w:t>
            </w:r>
            <w:r>
              <w:rPr>
                <w:rFonts w:ascii="Consolas" w:hAnsi="Consolas"/>
                <w:color w:val="1E1E1E"/>
                <w:sz w:val="17"/>
              </w:rPr>
              <w:br/>
              <w:t>warnings.filterwarnings("ignore")</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引入</w:t>
            </w:r>
            <w:r>
              <w:rPr>
                <w:rFonts w:ascii="Consolas" w:hAnsi="Consolas"/>
                <w:color w:val="1E1E1E"/>
                <w:sz w:val="17"/>
              </w:rPr>
              <w:t xml:space="preserve"> statsmodels </w:t>
            </w:r>
            <w:r>
              <w:rPr>
                <w:rFonts w:ascii="Consolas" w:hAnsi="Consolas"/>
                <w:color w:val="1E1E1E"/>
                <w:sz w:val="17"/>
              </w:rPr>
              <w:t>時間序列庫</w:t>
            </w:r>
            <w:r>
              <w:rPr>
                <w:rFonts w:ascii="Consolas" w:hAnsi="Consolas"/>
                <w:color w:val="1E1E1E"/>
                <w:sz w:val="17"/>
              </w:rPr>
              <w:br/>
              <w:t>try:</w:t>
            </w:r>
            <w:r>
              <w:rPr>
                <w:rFonts w:ascii="Consolas" w:hAnsi="Consolas"/>
                <w:color w:val="1E1E1E"/>
                <w:sz w:val="17"/>
              </w:rPr>
              <w:br/>
              <w:t xml:space="preserve">    from statsmodels.tsa.arima.model import ARIMA</w:t>
            </w:r>
            <w:r>
              <w:rPr>
                <w:rFonts w:ascii="Consolas" w:hAnsi="Consolas"/>
                <w:color w:val="1E1E1E"/>
                <w:sz w:val="17"/>
              </w:rPr>
              <w:br/>
              <w:t xml:space="preserve">    from statsmodels.tsa.holtwinters import ExponentialSmoothing</w:t>
            </w:r>
            <w:r>
              <w:rPr>
                <w:rFonts w:ascii="Consolas" w:hAnsi="Consolas"/>
                <w:color w:val="1E1E1E"/>
                <w:sz w:val="17"/>
              </w:rPr>
              <w:br/>
              <w:t>except ImportError:</w:t>
            </w:r>
            <w:r>
              <w:rPr>
                <w:rFonts w:ascii="Consolas" w:hAnsi="Consolas"/>
                <w:color w:val="1E1E1E"/>
                <w:sz w:val="17"/>
              </w:rPr>
              <w:br/>
            </w:r>
            <w:r>
              <w:rPr>
                <w:rFonts w:ascii="Consolas" w:hAnsi="Consolas"/>
                <w:color w:val="1E1E1E"/>
                <w:sz w:val="17"/>
              </w:rPr>
              <w:lastRenderedPageBreak/>
              <w:t xml:space="preserve">    print("Error: </w:t>
            </w:r>
            <w:r>
              <w:rPr>
                <w:rFonts w:ascii="Consolas" w:hAnsi="Consolas"/>
                <w:color w:val="1E1E1E"/>
                <w:sz w:val="17"/>
              </w:rPr>
              <w:t>缺少</w:t>
            </w:r>
            <w:r>
              <w:rPr>
                <w:rFonts w:ascii="Consolas" w:hAnsi="Consolas"/>
                <w:color w:val="1E1E1E"/>
                <w:sz w:val="17"/>
              </w:rPr>
              <w:t xml:space="preserve"> statsmodels </w:t>
            </w:r>
            <w:r>
              <w:rPr>
                <w:rFonts w:ascii="Consolas" w:hAnsi="Consolas"/>
                <w:color w:val="1E1E1E"/>
                <w:sz w:val="17"/>
              </w:rPr>
              <w:t>庫，請先執行</w:t>
            </w:r>
            <w:r>
              <w:rPr>
                <w:rFonts w:ascii="Consolas" w:hAnsi="Consolas"/>
                <w:color w:val="1E1E1E"/>
                <w:sz w:val="17"/>
              </w:rPr>
              <w:t>: pip install statsmodels")</w:t>
            </w:r>
            <w:r>
              <w:rPr>
                <w:rFonts w:ascii="Consolas" w:hAnsi="Consolas"/>
                <w:color w:val="1E1E1E"/>
                <w:sz w:val="17"/>
              </w:rPr>
              <w:br/>
              <w:t xml:space="preserve">    sys.exit(1)</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1. </w:t>
            </w:r>
            <w:r>
              <w:rPr>
                <w:rFonts w:ascii="Consolas" w:hAnsi="Consolas"/>
                <w:color w:val="1E1E1E"/>
                <w:sz w:val="17"/>
              </w:rPr>
              <w:t>建立</w:t>
            </w:r>
            <w:r>
              <w:rPr>
                <w:rFonts w:ascii="Consolas" w:hAnsi="Consolas"/>
                <w:color w:val="1E1E1E"/>
                <w:sz w:val="17"/>
              </w:rPr>
              <w:t xml:space="preserve"> 24 </w:t>
            </w:r>
            <w:r>
              <w:rPr>
                <w:rFonts w:ascii="Consolas" w:hAnsi="Consolas"/>
                <w:color w:val="1E1E1E"/>
                <w:sz w:val="17"/>
              </w:rPr>
              <w:t>小時池塘溶氧量監測數據</w:t>
            </w:r>
            <w:r>
              <w:rPr>
                <w:rFonts w:ascii="Consolas" w:hAnsi="Consolas"/>
                <w:color w:val="1E1E1E"/>
                <w:sz w:val="17"/>
              </w:rPr>
              <w:t xml:space="preserve"> (Daytime to Early Morning)</w:t>
            </w:r>
            <w:r>
              <w:rPr>
                <w:rFonts w:ascii="Consolas" w:hAnsi="Consolas"/>
                <w:color w:val="1E1E1E"/>
                <w:sz w:val="17"/>
              </w:rPr>
              <w:br/>
              <w:t xml:space="preserve"># </w:t>
            </w:r>
            <w:r>
              <w:rPr>
                <w:rFonts w:ascii="Consolas" w:hAnsi="Consolas"/>
                <w:color w:val="1E1E1E"/>
                <w:sz w:val="17"/>
              </w:rPr>
              <w:t>數據特徵：下午光合作用強烈溶氧達最高點，日落後由於呼吸作用，溶氧持續衰退至清晨</w:t>
            </w:r>
            <w:r>
              <w:rPr>
                <w:rFonts w:ascii="Consolas" w:hAnsi="Consolas"/>
                <w:color w:val="1E1E1E"/>
                <w:sz w:val="17"/>
              </w:rPr>
              <w:br/>
              <w:t># =====================================================================</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建立</w:t>
            </w:r>
            <w:r>
              <w:rPr>
                <w:rFonts w:ascii="Consolas" w:hAnsi="Consolas"/>
                <w:color w:val="1E1E1E"/>
                <w:sz w:val="17"/>
              </w:rPr>
              <w:t xml:space="preserve"> 24 </w:t>
            </w:r>
            <w:r>
              <w:rPr>
                <w:rFonts w:ascii="Consolas" w:hAnsi="Consolas"/>
                <w:color w:val="1E1E1E"/>
                <w:sz w:val="17"/>
              </w:rPr>
              <w:t>小時時間戳記</w:t>
            </w:r>
            <w:r>
              <w:rPr>
                <w:rFonts w:ascii="Consolas" w:hAnsi="Consolas"/>
                <w:color w:val="1E1E1E"/>
                <w:sz w:val="17"/>
              </w:rPr>
              <w:br/>
              <w:t>time_index = pd.date_range("2026-06-09 12:00:00", periods=24, freq="h")</w:t>
            </w:r>
            <w:r>
              <w:rPr>
                <w:rFonts w:ascii="Consolas" w:hAnsi="Consolas"/>
                <w:color w:val="1E1E1E"/>
                <w:sz w:val="17"/>
              </w:rPr>
              <w:br/>
            </w:r>
            <w:r>
              <w:rPr>
                <w:rFonts w:ascii="Consolas" w:hAnsi="Consolas"/>
                <w:color w:val="1E1E1E"/>
                <w:sz w:val="17"/>
              </w:rPr>
              <w:br/>
              <w:t xml:space="preserve"># 24 </w:t>
            </w:r>
            <w:r>
              <w:rPr>
                <w:rFonts w:ascii="Consolas" w:hAnsi="Consolas"/>
                <w:color w:val="1E1E1E"/>
                <w:sz w:val="17"/>
              </w:rPr>
              <w:t>小時的溶氧量變化</w:t>
            </w:r>
            <w:r>
              <w:rPr>
                <w:rFonts w:ascii="Consolas" w:hAnsi="Consolas"/>
                <w:color w:val="1E1E1E"/>
                <w:sz w:val="17"/>
              </w:rPr>
              <w:t xml:space="preserve"> (mg/L)</w:t>
            </w:r>
            <w:r>
              <w:rPr>
                <w:rFonts w:ascii="Consolas" w:hAnsi="Consolas"/>
                <w:color w:val="1E1E1E"/>
                <w:sz w:val="17"/>
              </w:rPr>
              <w:br/>
              <w:t>do_data = [</w:t>
            </w:r>
            <w:r>
              <w:rPr>
                <w:rFonts w:ascii="Consolas" w:hAnsi="Consolas"/>
                <w:color w:val="1E1E1E"/>
                <w:sz w:val="17"/>
              </w:rPr>
              <w:br/>
              <w:t xml:space="preserve">    7.2, 7.8, 8.4, 8.9, 8.6, 8.1, 7.5, 6.9, 6.3, 5.8, 5.3, 4.9, # 12:00 - 23:00</w:t>
            </w:r>
            <w:r>
              <w:rPr>
                <w:rFonts w:ascii="Consolas" w:hAnsi="Consolas"/>
                <w:color w:val="1E1E1E"/>
                <w:sz w:val="17"/>
              </w:rPr>
              <w:br/>
              <w:t xml:space="preserve">    4.5, 4.1, 3.8, 3.5, 3.2, 2.9, 2.7, 2.5, 2.3, 2.2, 2.1, 2.0  # 00:00 - 11:00 (</w:t>
            </w:r>
            <w:r>
              <w:rPr>
                <w:rFonts w:ascii="Consolas" w:hAnsi="Consolas"/>
                <w:color w:val="1E1E1E"/>
                <w:sz w:val="17"/>
              </w:rPr>
              <w:t>次日</w:t>
            </w:r>
            <w:r>
              <w:rPr>
                <w:rFonts w:ascii="Consolas" w:hAnsi="Consolas"/>
                <w:color w:val="1E1E1E"/>
                <w:sz w:val="17"/>
              </w:rPr>
              <w:t>)</w:t>
            </w:r>
            <w:r>
              <w:rPr>
                <w:rFonts w:ascii="Consolas" w:hAnsi="Consolas"/>
                <w:color w:val="1E1E1E"/>
                <w:sz w:val="17"/>
              </w:rPr>
              <w:br/>
              <w: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封裝成</w:t>
            </w:r>
            <w:r>
              <w:rPr>
                <w:rFonts w:ascii="Consolas" w:hAnsi="Consolas"/>
                <w:color w:val="1E1E1E"/>
                <w:sz w:val="17"/>
              </w:rPr>
              <w:t xml:space="preserve"> Pandas Series</w:t>
            </w:r>
            <w:r>
              <w:rPr>
                <w:rFonts w:ascii="Consolas" w:hAnsi="Consolas"/>
                <w:color w:val="1E1E1E"/>
                <w:sz w:val="17"/>
              </w:rPr>
              <w:br/>
              <w:t>ts_do = pd.Series(do_data, index=time_index)</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將前</w:t>
            </w:r>
            <w:r>
              <w:rPr>
                <w:rFonts w:ascii="Consolas" w:hAnsi="Consolas"/>
                <w:color w:val="1E1E1E"/>
                <w:sz w:val="17"/>
              </w:rPr>
              <w:t xml:space="preserve"> 18 </w:t>
            </w:r>
            <w:r>
              <w:rPr>
                <w:rFonts w:ascii="Consolas" w:hAnsi="Consolas"/>
                <w:color w:val="1E1E1E"/>
                <w:sz w:val="17"/>
              </w:rPr>
              <w:t>個小時作為訓練數據</w:t>
            </w:r>
            <w:r>
              <w:rPr>
                <w:rFonts w:ascii="Consolas" w:hAnsi="Consolas"/>
                <w:color w:val="1E1E1E"/>
                <w:sz w:val="17"/>
              </w:rPr>
              <w:t xml:space="preserve"> (12:00 - </w:t>
            </w:r>
            <w:r>
              <w:rPr>
                <w:rFonts w:ascii="Consolas" w:hAnsi="Consolas"/>
                <w:color w:val="1E1E1E"/>
                <w:sz w:val="17"/>
              </w:rPr>
              <w:t>次日</w:t>
            </w:r>
            <w:r>
              <w:rPr>
                <w:rFonts w:ascii="Consolas" w:hAnsi="Consolas"/>
                <w:color w:val="1E1E1E"/>
                <w:sz w:val="17"/>
              </w:rPr>
              <w:t xml:space="preserve"> 05:00)</w:t>
            </w:r>
            <w:r>
              <w:rPr>
                <w:rFonts w:ascii="Consolas" w:hAnsi="Consolas"/>
                <w:color w:val="1E1E1E"/>
                <w:sz w:val="17"/>
              </w:rPr>
              <w:br/>
              <w:t xml:space="preserve"># </w:t>
            </w:r>
            <w:r>
              <w:rPr>
                <w:rFonts w:ascii="Consolas" w:hAnsi="Consolas"/>
                <w:color w:val="1E1E1E"/>
                <w:sz w:val="17"/>
              </w:rPr>
              <w:t>預測接下來的</w:t>
            </w:r>
            <w:r>
              <w:rPr>
                <w:rFonts w:ascii="Consolas" w:hAnsi="Consolas"/>
                <w:color w:val="1E1E1E"/>
                <w:sz w:val="17"/>
              </w:rPr>
              <w:t xml:space="preserve"> 6 </w:t>
            </w:r>
            <w:r>
              <w:rPr>
                <w:rFonts w:ascii="Consolas" w:hAnsi="Consolas"/>
                <w:color w:val="1E1E1E"/>
                <w:sz w:val="17"/>
              </w:rPr>
              <w:t>個小時</w:t>
            </w:r>
            <w:r>
              <w:rPr>
                <w:rFonts w:ascii="Consolas" w:hAnsi="Consolas"/>
                <w:color w:val="1E1E1E"/>
                <w:sz w:val="17"/>
              </w:rPr>
              <w:t xml:space="preserve"> (</w:t>
            </w:r>
            <w:r>
              <w:rPr>
                <w:rFonts w:ascii="Consolas" w:hAnsi="Consolas"/>
                <w:color w:val="1E1E1E"/>
                <w:sz w:val="17"/>
              </w:rPr>
              <w:t>次日</w:t>
            </w:r>
            <w:r>
              <w:rPr>
                <w:rFonts w:ascii="Consolas" w:hAnsi="Consolas"/>
                <w:color w:val="1E1E1E"/>
                <w:sz w:val="17"/>
              </w:rPr>
              <w:t xml:space="preserve"> 06:00 - 11:00)</w:t>
            </w:r>
            <w:r>
              <w:rPr>
                <w:rFonts w:ascii="Consolas" w:hAnsi="Consolas"/>
                <w:color w:val="1E1E1E"/>
                <w:sz w:val="17"/>
              </w:rPr>
              <w:t>，這段期間是清晨溶氧最低的危急時刻</w:t>
            </w:r>
            <w:r>
              <w:rPr>
                <w:rFonts w:ascii="Consolas" w:hAnsi="Consolas"/>
                <w:color w:val="1E1E1E"/>
                <w:sz w:val="17"/>
              </w:rPr>
              <w:br/>
              <w:t>train_data = ts_do.iloc[:18]</w:t>
            </w:r>
            <w:r>
              <w:rPr>
                <w:rFonts w:ascii="Consolas" w:hAnsi="Consolas"/>
                <w:color w:val="1E1E1E"/>
                <w:sz w:val="17"/>
              </w:rPr>
              <w:br/>
              <w:t>test_data = ts_do.iloc[18:]</w:t>
            </w:r>
            <w:r>
              <w:rPr>
                <w:rFonts w:ascii="Consolas" w:hAnsi="Consolas"/>
                <w:color w:val="1E1E1E"/>
                <w:sz w:val="17"/>
              </w:rPr>
              <w:br/>
            </w:r>
            <w:r>
              <w:rPr>
                <w:rFonts w:ascii="Consolas" w:hAnsi="Consolas"/>
                <w:color w:val="1E1E1E"/>
                <w:sz w:val="17"/>
              </w:rPr>
              <w:br/>
              <w:t xml:space="preserve">print("=== </w:t>
            </w:r>
            <w:r>
              <w:rPr>
                <w:rFonts w:ascii="Consolas" w:hAnsi="Consolas"/>
                <w:color w:val="1E1E1E"/>
                <w:sz w:val="17"/>
              </w:rPr>
              <w:t>歷史監測數據</w:t>
            </w:r>
            <w:r>
              <w:rPr>
                <w:rFonts w:ascii="Consolas" w:hAnsi="Consolas"/>
                <w:color w:val="1E1E1E"/>
                <w:sz w:val="17"/>
              </w:rPr>
              <w:t xml:space="preserve"> (</w:t>
            </w:r>
            <w:r>
              <w:rPr>
                <w:rFonts w:ascii="Consolas" w:hAnsi="Consolas"/>
                <w:color w:val="1E1E1E"/>
                <w:sz w:val="17"/>
              </w:rPr>
              <w:t>最後</w:t>
            </w:r>
            <w:r>
              <w:rPr>
                <w:rFonts w:ascii="Consolas" w:hAnsi="Consolas"/>
                <w:color w:val="1E1E1E"/>
                <w:sz w:val="17"/>
              </w:rPr>
              <w:t xml:space="preserve"> 6 </w:t>
            </w:r>
            <w:r>
              <w:rPr>
                <w:rFonts w:ascii="Consolas" w:hAnsi="Consolas"/>
                <w:color w:val="1E1E1E"/>
                <w:sz w:val="17"/>
              </w:rPr>
              <w:t>筆訓練集</w:t>
            </w:r>
            <w:r>
              <w:rPr>
                <w:rFonts w:ascii="Consolas" w:hAnsi="Consolas"/>
                <w:color w:val="1E1E1E"/>
                <w:sz w:val="17"/>
              </w:rPr>
              <w:t>) ===")</w:t>
            </w:r>
            <w:r>
              <w:rPr>
                <w:rFonts w:ascii="Consolas" w:hAnsi="Consolas"/>
                <w:color w:val="1E1E1E"/>
                <w:sz w:val="17"/>
              </w:rPr>
              <w:br/>
              <w:t>print(train_data.tail(6))</w:t>
            </w:r>
            <w:r>
              <w:rPr>
                <w:rFonts w:ascii="Consolas" w:hAnsi="Consolas"/>
                <w:color w:val="1E1E1E"/>
                <w:sz w:val="17"/>
              </w:rPr>
              <w:br/>
              <w:t>print("-" * 50)</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2. </w:t>
            </w:r>
            <w:r>
              <w:rPr>
                <w:rFonts w:ascii="Consolas" w:hAnsi="Consolas"/>
                <w:color w:val="1E1E1E"/>
                <w:sz w:val="17"/>
              </w:rPr>
              <w:t>實作</w:t>
            </w:r>
            <w:r>
              <w:rPr>
                <w:rFonts w:ascii="Consolas" w:hAnsi="Consolas"/>
                <w:color w:val="1E1E1E"/>
                <w:sz w:val="17"/>
              </w:rPr>
              <w:t xml:space="preserve"> ARIMA(1, 1, 1) </w:t>
            </w:r>
            <w:r>
              <w:rPr>
                <w:rFonts w:ascii="Consolas" w:hAnsi="Consolas"/>
                <w:color w:val="1E1E1E"/>
                <w:sz w:val="17"/>
              </w:rPr>
              <w:t>模型</w:t>
            </w:r>
            <w:r>
              <w:rPr>
                <w:rFonts w:ascii="Consolas" w:hAnsi="Consolas"/>
                <w:color w:val="1E1E1E"/>
                <w:sz w:val="17"/>
              </w:rPr>
              <w:br/>
              <w:t xml:space="preserve"># ARIMA </w:t>
            </w:r>
            <w:r>
              <w:rPr>
                <w:rFonts w:ascii="Consolas" w:hAnsi="Consolas"/>
                <w:color w:val="1E1E1E"/>
                <w:sz w:val="17"/>
              </w:rPr>
              <w:t>三個參數說明：</w:t>
            </w:r>
            <w:r>
              <w:rPr>
                <w:rFonts w:ascii="Consolas" w:hAnsi="Consolas"/>
                <w:color w:val="1E1E1E"/>
                <w:sz w:val="17"/>
              </w:rPr>
              <w:br/>
            </w:r>
            <w:r>
              <w:rPr>
                <w:rFonts w:ascii="Consolas" w:hAnsi="Consolas"/>
                <w:color w:val="1E1E1E"/>
                <w:sz w:val="17"/>
              </w:rPr>
              <w:lastRenderedPageBreak/>
              <w:t>#   p=1 (</w:t>
            </w:r>
            <w:r>
              <w:rPr>
                <w:rFonts w:ascii="Consolas" w:hAnsi="Consolas"/>
                <w:color w:val="1E1E1E"/>
                <w:sz w:val="17"/>
              </w:rPr>
              <w:t>自回歸項</w:t>
            </w:r>
            <w:r>
              <w:rPr>
                <w:rFonts w:ascii="Consolas" w:hAnsi="Consolas"/>
                <w:color w:val="1E1E1E"/>
                <w:sz w:val="17"/>
              </w:rPr>
              <w:t xml:space="preserve"> AR)</w:t>
            </w:r>
            <w:r>
              <w:rPr>
                <w:rFonts w:ascii="Consolas" w:hAnsi="Consolas"/>
                <w:color w:val="1E1E1E"/>
                <w:sz w:val="17"/>
              </w:rPr>
              <w:t>：利用前一個小時的數值來預測當前值。</w:t>
            </w:r>
            <w:r>
              <w:rPr>
                <w:rFonts w:ascii="Consolas" w:hAnsi="Consolas"/>
                <w:color w:val="1E1E1E"/>
                <w:sz w:val="17"/>
              </w:rPr>
              <w:br/>
            </w:r>
            <w:r>
              <w:rPr>
                <w:rFonts w:ascii="Consolas" w:hAnsi="Consolas"/>
                <w:color w:val="1E1E1E"/>
                <w:sz w:val="17"/>
                <w:lang w:eastAsia="zh-TW"/>
              </w:rPr>
              <w:t>#   d=1 (</w:t>
            </w:r>
            <w:r>
              <w:rPr>
                <w:rFonts w:ascii="Consolas" w:hAnsi="Consolas"/>
                <w:color w:val="1E1E1E"/>
                <w:sz w:val="17"/>
                <w:lang w:eastAsia="zh-TW"/>
              </w:rPr>
              <w:t>差分次數</w:t>
            </w:r>
            <w:r>
              <w:rPr>
                <w:rFonts w:ascii="Consolas" w:hAnsi="Consolas"/>
                <w:color w:val="1E1E1E"/>
                <w:sz w:val="17"/>
                <w:lang w:eastAsia="zh-TW"/>
              </w:rPr>
              <w:t xml:space="preserve"> I)</w:t>
            </w:r>
            <w:r>
              <w:rPr>
                <w:rFonts w:ascii="Consolas" w:hAnsi="Consolas"/>
                <w:color w:val="1E1E1E"/>
                <w:sz w:val="17"/>
                <w:lang w:eastAsia="zh-TW"/>
              </w:rPr>
              <w:t>：將序列差分</w:t>
            </w:r>
            <w:r>
              <w:rPr>
                <w:rFonts w:ascii="Consolas" w:hAnsi="Consolas"/>
                <w:color w:val="1E1E1E"/>
                <w:sz w:val="17"/>
                <w:lang w:eastAsia="zh-TW"/>
              </w:rPr>
              <w:t xml:space="preserve"> 1 </w:t>
            </w:r>
            <w:r>
              <w:rPr>
                <w:rFonts w:ascii="Consolas" w:hAnsi="Consolas"/>
                <w:color w:val="1E1E1E"/>
                <w:sz w:val="17"/>
                <w:lang w:eastAsia="zh-TW"/>
              </w:rPr>
              <w:t>次以消除趨勢，使資料平穩（消除夜間持續衰退的趨勢）。</w:t>
            </w:r>
            <w:r>
              <w:rPr>
                <w:rFonts w:ascii="Consolas" w:hAnsi="Consolas"/>
                <w:color w:val="1E1E1E"/>
                <w:sz w:val="17"/>
                <w:lang w:eastAsia="zh-TW"/>
              </w:rPr>
              <w:br/>
              <w:t>#   q=1 (</w:t>
            </w:r>
            <w:r>
              <w:rPr>
                <w:rFonts w:ascii="Consolas" w:hAnsi="Consolas"/>
                <w:color w:val="1E1E1E"/>
                <w:sz w:val="17"/>
                <w:lang w:eastAsia="zh-TW"/>
              </w:rPr>
              <w:t>移動平均項</w:t>
            </w:r>
            <w:r>
              <w:rPr>
                <w:rFonts w:ascii="Consolas" w:hAnsi="Consolas"/>
                <w:color w:val="1E1E1E"/>
                <w:sz w:val="17"/>
                <w:lang w:eastAsia="zh-TW"/>
              </w:rPr>
              <w:t xml:space="preserve"> MA)</w:t>
            </w:r>
            <w:r>
              <w:rPr>
                <w:rFonts w:ascii="Consolas" w:hAnsi="Consolas"/>
                <w:color w:val="1E1E1E"/>
                <w:sz w:val="17"/>
                <w:lang w:eastAsia="zh-TW"/>
              </w:rPr>
              <w:t>：利用前一個小時的預測誤差來修正當前預測。</w:t>
            </w:r>
            <w:r>
              <w:rPr>
                <w:rFonts w:ascii="Consolas" w:hAnsi="Consolas"/>
                <w:color w:val="1E1E1E"/>
                <w:sz w:val="17"/>
                <w:lang w:eastAsia="zh-TW"/>
              </w:rPr>
              <w:br/>
            </w:r>
            <w:r>
              <w:rPr>
                <w:rFonts w:ascii="Consolas" w:hAnsi="Consolas"/>
                <w:color w:val="1E1E1E"/>
                <w:sz w:val="17"/>
              </w:rPr>
              <w:t># =====================================================================</w:t>
            </w:r>
            <w:r>
              <w:rPr>
                <w:rFonts w:ascii="Consolas" w:hAnsi="Consolas"/>
                <w:color w:val="1E1E1E"/>
                <w:sz w:val="17"/>
              </w:rPr>
              <w:br/>
            </w:r>
            <w:r>
              <w:rPr>
                <w:rFonts w:ascii="Consolas" w:hAnsi="Consolas"/>
                <w:color w:val="1E1E1E"/>
                <w:sz w:val="17"/>
              </w:rPr>
              <w:br/>
              <w:t>print("\n[</w:t>
            </w:r>
            <w:r>
              <w:rPr>
                <w:rFonts w:ascii="Consolas" w:hAnsi="Consolas"/>
                <w:color w:val="1E1E1E"/>
                <w:sz w:val="17"/>
              </w:rPr>
              <w:t>模型一：</w:t>
            </w:r>
            <w:r>
              <w:rPr>
                <w:rFonts w:ascii="Consolas" w:hAnsi="Consolas"/>
                <w:color w:val="1E1E1E"/>
                <w:sz w:val="17"/>
              </w:rPr>
              <w:t xml:space="preserve">ARIMA(1, 1, 1) </w:t>
            </w:r>
            <w:r>
              <w:rPr>
                <w:rFonts w:ascii="Consolas" w:hAnsi="Consolas"/>
                <w:color w:val="1E1E1E"/>
                <w:sz w:val="17"/>
              </w:rPr>
              <w:t>自回歸整合移動平均模型</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t>建立並擬合模型</w:t>
            </w:r>
            <w:r>
              <w:rPr>
                <w:rFonts w:ascii="Consolas" w:hAnsi="Consolas"/>
                <w:color w:val="1E1E1E"/>
                <w:sz w:val="17"/>
              </w:rPr>
              <w:br/>
              <w:t>arima_model = ARIMA(train_data, order=(1, 1, 1))</w:t>
            </w:r>
            <w:r>
              <w:rPr>
                <w:rFonts w:ascii="Consolas" w:hAnsi="Consolas"/>
                <w:color w:val="1E1E1E"/>
                <w:sz w:val="17"/>
              </w:rPr>
              <w:br/>
              <w:t>arima_result = arima_model.fit()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預測未來</w:t>
            </w:r>
            <w:r>
              <w:rPr>
                <w:rFonts w:ascii="Consolas" w:hAnsi="Consolas"/>
                <w:color w:val="1E1E1E"/>
                <w:sz w:val="17"/>
              </w:rPr>
              <w:t xml:space="preserve"> 6 </w:t>
            </w:r>
            <w:r>
              <w:rPr>
                <w:rFonts w:ascii="Consolas" w:hAnsi="Consolas"/>
                <w:color w:val="1E1E1E"/>
                <w:sz w:val="17"/>
              </w:rPr>
              <w:t>步</w:t>
            </w:r>
            <w:r>
              <w:rPr>
                <w:rFonts w:ascii="Consolas" w:hAnsi="Consolas"/>
                <w:color w:val="1E1E1E"/>
                <w:sz w:val="17"/>
              </w:rPr>
              <w:t xml:space="preserve"> (6 </w:t>
            </w:r>
            <w:r>
              <w:rPr>
                <w:rFonts w:ascii="Consolas" w:hAnsi="Consolas"/>
                <w:color w:val="1E1E1E"/>
                <w:sz w:val="17"/>
              </w:rPr>
              <w:t>小時</w:t>
            </w:r>
            <w:r>
              <w:rPr>
                <w:rFonts w:ascii="Consolas" w:hAnsi="Consolas"/>
                <w:color w:val="1E1E1E"/>
                <w:sz w:val="17"/>
              </w:rPr>
              <w:t>)</w:t>
            </w:r>
            <w:r>
              <w:rPr>
                <w:rFonts w:ascii="Consolas" w:hAnsi="Consolas"/>
                <w:color w:val="1E1E1E"/>
                <w:sz w:val="17"/>
              </w:rPr>
              <w:t>，並獲取預測結果與信賴區間</w:t>
            </w:r>
            <w:r>
              <w:rPr>
                <w:rFonts w:ascii="Consolas" w:hAnsi="Consolas"/>
                <w:color w:val="1E1E1E"/>
                <w:sz w:val="17"/>
              </w:rPr>
              <w:br/>
              <w:t>arima_forecast = arima_result.get_forecast(steps=6)</w:t>
            </w:r>
            <w:r>
              <w:rPr>
                <w:rFonts w:ascii="Consolas" w:hAnsi="Consolas"/>
                <w:color w:val="1E1E1E"/>
                <w:sz w:val="17"/>
              </w:rPr>
              <w:br/>
              <w:t>arima_means = arima_forecast.predicted_mean</w:t>
            </w:r>
            <w:r>
              <w:rPr>
                <w:rFonts w:ascii="Consolas" w:hAnsi="Consolas"/>
                <w:color w:val="1E1E1E"/>
                <w:sz w:val="17"/>
              </w:rPr>
              <w:br/>
              <w:t xml:space="preserve">arima_ci = arima_forecast.conf_int(alpha=0.05)  # 95% </w:t>
            </w:r>
            <w:r>
              <w:rPr>
                <w:rFonts w:ascii="Consolas" w:hAnsi="Consolas"/>
                <w:color w:val="1E1E1E"/>
                <w:sz w:val="17"/>
              </w:rPr>
              <w:t>信賴區間</w:t>
            </w:r>
            <w:r>
              <w:rPr>
                <w:rFonts w:ascii="Consolas" w:hAnsi="Consolas"/>
                <w:color w:val="1E1E1E"/>
                <w:sz w:val="17"/>
              </w:rPr>
              <w:br/>
            </w:r>
            <w:r>
              <w:rPr>
                <w:rFonts w:ascii="Consolas" w:hAnsi="Consolas"/>
                <w:color w:val="1E1E1E"/>
                <w:sz w:val="17"/>
              </w:rPr>
              <w:br/>
              <w:t xml:space="preserve">print("ARIMA </w:t>
            </w:r>
            <w:r>
              <w:rPr>
                <w:rFonts w:ascii="Consolas" w:hAnsi="Consolas"/>
                <w:color w:val="1E1E1E"/>
                <w:sz w:val="17"/>
              </w:rPr>
              <w:t>預測結果：</w:t>
            </w:r>
            <w:r>
              <w:rPr>
                <w:rFonts w:ascii="Consolas" w:hAnsi="Consolas"/>
                <w:color w:val="1E1E1E"/>
                <w:sz w:val="17"/>
              </w:rPr>
              <w:t>")</w:t>
            </w:r>
            <w:r>
              <w:rPr>
                <w:rFonts w:ascii="Consolas" w:hAnsi="Consolas"/>
                <w:color w:val="1E1E1E"/>
                <w:sz w:val="17"/>
              </w:rPr>
              <w:br/>
              <w:t>for i in range(6):</w:t>
            </w:r>
            <w:r>
              <w:rPr>
                <w:rFonts w:ascii="Consolas" w:hAnsi="Consolas"/>
                <w:color w:val="1E1E1E"/>
                <w:sz w:val="17"/>
              </w:rPr>
              <w:br/>
              <w:t xml:space="preserve">    dt = test_data.index[i].strftime("%H:%M")</w:t>
            </w:r>
            <w:r>
              <w:rPr>
                <w:rFonts w:ascii="Consolas" w:hAnsi="Consolas"/>
                <w:color w:val="1E1E1E"/>
                <w:sz w:val="17"/>
              </w:rPr>
              <w:br/>
              <w:t xml:space="preserve">    pred_val = arima_means.iloc[i]</w:t>
            </w:r>
            <w:r>
              <w:rPr>
                <w:rFonts w:ascii="Consolas" w:hAnsi="Consolas"/>
                <w:color w:val="1E1E1E"/>
                <w:sz w:val="17"/>
              </w:rPr>
              <w:br/>
              <w:t xml:space="preserve">    actual_val = test_data.iloc[i]</w:t>
            </w:r>
            <w:r>
              <w:rPr>
                <w:rFonts w:ascii="Consolas" w:hAnsi="Consolas"/>
                <w:color w:val="1E1E1E"/>
                <w:sz w:val="17"/>
              </w:rPr>
              <w:br/>
              <w:t xml:space="preserve">    low_ci = arima_ci.iloc[i, 0]</w:t>
            </w:r>
            <w:r>
              <w:rPr>
                <w:rFonts w:ascii="Consolas" w:hAnsi="Consolas"/>
                <w:color w:val="1E1E1E"/>
                <w:sz w:val="17"/>
              </w:rPr>
              <w:br/>
              <w:t xml:space="preserve">    high_ci = arima_ci.iloc[i, 1]</w:t>
            </w:r>
            <w:r>
              <w:rPr>
                <w:rFonts w:ascii="Consolas" w:hAnsi="Consolas"/>
                <w:color w:val="1E1E1E"/>
                <w:sz w:val="17"/>
              </w:rPr>
              <w:br/>
              <w:t xml:space="preserve">    print(f"  - </w:t>
            </w:r>
            <w:r>
              <w:rPr>
                <w:rFonts w:ascii="Consolas" w:hAnsi="Consolas"/>
                <w:color w:val="1E1E1E"/>
                <w:sz w:val="17"/>
              </w:rPr>
              <w:t>時間</w:t>
            </w:r>
            <w:r>
              <w:rPr>
                <w:rFonts w:ascii="Consolas" w:hAnsi="Consolas"/>
                <w:color w:val="1E1E1E"/>
                <w:sz w:val="17"/>
              </w:rPr>
              <w:t xml:space="preserve">: {dt} | </w:t>
            </w:r>
            <w:r>
              <w:rPr>
                <w:rFonts w:ascii="Consolas" w:hAnsi="Consolas"/>
                <w:color w:val="1E1E1E"/>
                <w:sz w:val="17"/>
              </w:rPr>
              <w:t>預測溶氧</w:t>
            </w:r>
            <w:r>
              <w:rPr>
                <w:rFonts w:ascii="Consolas" w:hAnsi="Consolas"/>
                <w:color w:val="1E1E1E"/>
                <w:sz w:val="17"/>
              </w:rPr>
              <w:t xml:space="preserve">: {pred_val:.2f} mg/L (95% CI: {low_ci:.2f} ~ {high_ci:.2f}) | </w:t>
            </w:r>
            <w:r>
              <w:rPr>
                <w:rFonts w:ascii="Consolas" w:hAnsi="Consolas"/>
                <w:color w:val="1E1E1E"/>
                <w:sz w:val="17"/>
              </w:rPr>
              <w:t>實際值</w:t>
            </w:r>
            <w:r>
              <w:rPr>
                <w:rFonts w:ascii="Consolas" w:hAnsi="Consolas"/>
                <w:color w:val="1E1E1E"/>
                <w:sz w:val="17"/>
              </w:rPr>
              <w:t>: {actual_val:.2f} mg/L")</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3. </w:t>
            </w:r>
            <w:r>
              <w:rPr>
                <w:rFonts w:ascii="Consolas" w:hAnsi="Consolas"/>
                <w:color w:val="1E1E1E"/>
                <w:sz w:val="17"/>
              </w:rPr>
              <w:t>實作雙參數指數平滑模型</w:t>
            </w:r>
            <w:r>
              <w:rPr>
                <w:rFonts w:ascii="Consolas" w:hAnsi="Consolas"/>
                <w:color w:val="1E1E1E"/>
                <w:sz w:val="17"/>
              </w:rPr>
              <w:t xml:space="preserve"> (Holt's Linear Exponential Smoothing)</w:t>
            </w:r>
            <w:r>
              <w:rPr>
                <w:rFonts w:ascii="Consolas" w:hAnsi="Consolas"/>
                <w:color w:val="1E1E1E"/>
                <w:sz w:val="17"/>
              </w:rPr>
              <w:br/>
              <w:t xml:space="preserve"># </w:t>
            </w:r>
            <w:r>
              <w:rPr>
                <w:rFonts w:ascii="Consolas" w:hAnsi="Consolas"/>
                <w:color w:val="1E1E1E"/>
                <w:sz w:val="17"/>
              </w:rPr>
              <w:t>參數說明：</w:t>
            </w:r>
            <w:r>
              <w:rPr>
                <w:rFonts w:ascii="Consolas" w:hAnsi="Consolas"/>
                <w:color w:val="1E1E1E"/>
                <w:sz w:val="17"/>
              </w:rPr>
              <w:br/>
              <w:t>#   trend='add'</w:t>
            </w:r>
            <w:r>
              <w:rPr>
                <w:rFonts w:ascii="Consolas" w:hAnsi="Consolas"/>
                <w:color w:val="1E1E1E"/>
                <w:sz w:val="17"/>
              </w:rPr>
              <w:t>：加法趨勢。</w:t>
            </w:r>
            <w:r>
              <w:rPr>
                <w:rFonts w:ascii="Consolas" w:hAnsi="Consolas"/>
                <w:color w:val="1E1E1E"/>
                <w:sz w:val="17"/>
                <w:lang w:eastAsia="zh-TW"/>
              </w:rPr>
              <w:t>表示假設溶氧量隨時間呈線性下降趨勢。</w:t>
            </w:r>
            <w:r>
              <w:rPr>
                <w:rFonts w:ascii="Consolas" w:hAnsi="Consolas"/>
                <w:color w:val="1E1E1E"/>
                <w:sz w:val="17"/>
                <w:lang w:eastAsia="zh-TW"/>
              </w:rPr>
              <w:br/>
              <w:t>#   seasonal=None</w:t>
            </w:r>
            <w:r>
              <w:rPr>
                <w:rFonts w:ascii="Consolas" w:hAnsi="Consolas"/>
                <w:color w:val="1E1E1E"/>
                <w:sz w:val="17"/>
                <w:lang w:eastAsia="zh-TW"/>
              </w:rPr>
              <w:t>：此處監測短期衰退，無須引入季節性週期。</w:t>
            </w:r>
            <w:r>
              <w:rPr>
                <w:rFonts w:ascii="Consolas" w:hAnsi="Consolas"/>
                <w:color w:val="1E1E1E"/>
                <w:sz w:val="17"/>
                <w:lang w:eastAsia="zh-TW"/>
              </w:rPr>
              <w:br/>
            </w:r>
            <w:r>
              <w:rPr>
                <w:rFonts w:ascii="Consolas" w:hAnsi="Consolas"/>
                <w:color w:val="1E1E1E"/>
                <w:sz w:val="17"/>
              </w:rPr>
              <w:t># =====================================================================</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print("\n[</w:t>
            </w:r>
            <w:r>
              <w:rPr>
                <w:rFonts w:ascii="Consolas" w:hAnsi="Consolas"/>
                <w:color w:val="1E1E1E"/>
                <w:sz w:val="17"/>
              </w:rPr>
              <w:t>模型二：</w:t>
            </w:r>
            <w:r>
              <w:rPr>
                <w:rFonts w:ascii="Consolas" w:hAnsi="Consolas"/>
                <w:color w:val="1E1E1E"/>
                <w:sz w:val="17"/>
              </w:rPr>
              <w:t xml:space="preserve">Holt </w:t>
            </w:r>
            <w:r>
              <w:rPr>
                <w:rFonts w:ascii="Consolas" w:hAnsi="Consolas"/>
                <w:color w:val="1E1E1E"/>
                <w:sz w:val="17"/>
              </w:rPr>
              <w:t>雙參數指數平滑模型</w:t>
            </w:r>
            <w:r>
              <w:rPr>
                <w:rFonts w:ascii="Consolas" w:hAnsi="Consolas"/>
                <w:color w:val="1E1E1E"/>
                <w:sz w:val="17"/>
              </w:rPr>
              <w:t xml:space="preserve"> (Double Exponential Smoothing)]")</w:t>
            </w:r>
            <w:r>
              <w:rPr>
                <w:rFonts w:ascii="Consolas" w:hAnsi="Consolas"/>
                <w:color w:val="1E1E1E"/>
                <w:sz w:val="17"/>
              </w:rPr>
              <w:br/>
              <w:t xml:space="preserve"># </w:t>
            </w:r>
            <w:r>
              <w:rPr>
                <w:rFonts w:ascii="Consolas" w:hAnsi="Consolas"/>
                <w:color w:val="1E1E1E"/>
                <w:sz w:val="17"/>
              </w:rPr>
              <w:t>建立並擬合模型</w:t>
            </w:r>
            <w:r>
              <w:rPr>
                <w:rFonts w:ascii="Consolas" w:hAnsi="Consolas"/>
                <w:color w:val="1E1E1E"/>
                <w:sz w:val="17"/>
              </w:rPr>
              <w:br/>
              <w:t>holt_model = ExponentialSmoothing(train_data, trend='add', seasonal=None)</w:t>
            </w:r>
            <w:r>
              <w:rPr>
                <w:rFonts w:ascii="Consolas" w:hAnsi="Consolas"/>
                <w:color w:val="1E1E1E"/>
                <w:sz w:val="17"/>
              </w:rPr>
              <w:br/>
              <w:t>holt_result = holt_model.fit()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預測未來</w:t>
            </w:r>
            <w:r>
              <w:rPr>
                <w:rFonts w:ascii="Consolas" w:hAnsi="Consolas"/>
                <w:color w:val="1E1E1E"/>
                <w:sz w:val="17"/>
              </w:rPr>
              <w:t xml:space="preserve"> 6 </w:t>
            </w:r>
            <w:r>
              <w:rPr>
                <w:rFonts w:ascii="Consolas" w:hAnsi="Consolas"/>
                <w:color w:val="1E1E1E"/>
                <w:sz w:val="17"/>
              </w:rPr>
              <w:t>小時</w:t>
            </w:r>
            <w:r>
              <w:rPr>
                <w:rFonts w:ascii="Consolas" w:hAnsi="Consolas"/>
                <w:color w:val="1E1E1E"/>
                <w:sz w:val="17"/>
              </w:rPr>
              <w:br/>
              <w:t>holt_forecast = holt_result.forecast(steps=6)</w:t>
            </w:r>
            <w:r>
              <w:rPr>
                <w:rFonts w:ascii="Consolas" w:hAnsi="Consolas"/>
                <w:color w:val="1E1E1E"/>
                <w:sz w:val="17"/>
              </w:rPr>
              <w:br/>
            </w:r>
            <w:r>
              <w:rPr>
                <w:rFonts w:ascii="Consolas" w:hAnsi="Consolas"/>
                <w:color w:val="1E1E1E"/>
                <w:sz w:val="17"/>
              </w:rPr>
              <w:br/>
              <w:t xml:space="preserve">print("Holt </w:t>
            </w:r>
            <w:r>
              <w:rPr>
                <w:rFonts w:ascii="Consolas" w:hAnsi="Consolas"/>
                <w:color w:val="1E1E1E"/>
                <w:sz w:val="17"/>
              </w:rPr>
              <w:t>指數平滑預測結果：</w:t>
            </w:r>
            <w:r>
              <w:rPr>
                <w:rFonts w:ascii="Consolas" w:hAnsi="Consolas"/>
                <w:color w:val="1E1E1E"/>
                <w:sz w:val="17"/>
              </w:rPr>
              <w:t>")</w:t>
            </w:r>
            <w:r>
              <w:rPr>
                <w:rFonts w:ascii="Consolas" w:hAnsi="Consolas"/>
                <w:color w:val="1E1E1E"/>
                <w:sz w:val="17"/>
              </w:rPr>
              <w:br/>
              <w:t>for i in range(6):</w:t>
            </w:r>
            <w:r>
              <w:rPr>
                <w:rFonts w:ascii="Consolas" w:hAnsi="Consolas"/>
                <w:color w:val="1E1E1E"/>
                <w:sz w:val="17"/>
              </w:rPr>
              <w:br/>
              <w:t xml:space="preserve">    dt = test_data.index[i].strftime("%H:%M")</w:t>
            </w:r>
            <w:r>
              <w:rPr>
                <w:rFonts w:ascii="Consolas" w:hAnsi="Consolas"/>
                <w:color w:val="1E1E1E"/>
                <w:sz w:val="17"/>
              </w:rPr>
              <w:br/>
              <w:t xml:space="preserve">    pred_val = holt_forecast.iloc[i]</w:t>
            </w:r>
            <w:r>
              <w:rPr>
                <w:rFonts w:ascii="Consolas" w:hAnsi="Consolas"/>
                <w:color w:val="1E1E1E"/>
                <w:sz w:val="17"/>
              </w:rPr>
              <w:br/>
              <w:t xml:space="preserve">    actual_val = test_data.iloc[i]</w:t>
            </w:r>
            <w:r>
              <w:rPr>
                <w:rFonts w:ascii="Consolas" w:hAnsi="Consolas"/>
                <w:color w:val="1E1E1E"/>
                <w:sz w:val="17"/>
              </w:rPr>
              <w:br/>
              <w:t xml:space="preserve">    print(f"  - </w:t>
            </w:r>
            <w:r>
              <w:rPr>
                <w:rFonts w:ascii="Consolas" w:hAnsi="Consolas"/>
                <w:color w:val="1E1E1E"/>
                <w:sz w:val="17"/>
              </w:rPr>
              <w:t>時間</w:t>
            </w:r>
            <w:r>
              <w:rPr>
                <w:rFonts w:ascii="Consolas" w:hAnsi="Consolas"/>
                <w:color w:val="1E1E1E"/>
                <w:sz w:val="17"/>
              </w:rPr>
              <w:t xml:space="preserve">: {dt} | </w:t>
            </w:r>
            <w:r>
              <w:rPr>
                <w:rFonts w:ascii="Consolas" w:hAnsi="Consolas"/>
                <w:color w:val="1E1E1E"/>
                <w:sz w:val="17"/>
              </w:rPr>
              <w:t>預測溶氧</w:t>
            </w:r>
            <w:r>
              <w:rPr>
                <w:rFonts w:ascii="Consolas" w:hAnsi="Consolas"/>
                <w:color w:val="1E1E1E"/>
                <w:sz w:val="17"/>
              </w:rPr>
              <w:t xml:space="preserve">: {pred_val:.2f} mg/L | </w:t>
            </w:r>
            <w:r>
              <w:rPr>
                <w:rFonts w:ascii="Consolas" w:hAnsi="Consolas"/>
                <w:color w:val="1E1E1E"/>
                <w:sz w:val="17"/>
              </w:rPr>
              <w:t>實際值</w:t>
            </w:r>
            <w:r>
              <w:rPr>
                <w:rFonts w:ascii="Consolas" w:hAnsi="Consolas"/>
                <w:color w:val="1E1E1E"/>
                <w:sz w:val="17"/>
              </w:rPr>
              <w:t>: {actual_val:.2f} mg/L")</w:t>
            </w:r>
            <w:r>
              <w:rPr>
                <w:rFonts w:ascii="Consolas" w:hAnsi="Consolas"/>
                <w:color w:val="1E1E1E"/>
                <w:sz w:val="17"/>
              </w:rPr>
              <w:br/>
            </w:r>
            <w:r>
              <w:rPr>
                <w:rFonts w:ascii="Consolas" w:hAnsi="Consolas"/>
                <w:color w:val="1E1E1E"/>
                <w:sz w:val="17"/>
              </w:rPr>
              <w:br/>
              <w:t># =====================================================================</w:t>
            </w:r>
            <w:r>
              <w:rPr>
                <w:rFonts w:ascii="Consolas" w:hAnsi="Consolas"/>
                <w:color w:val="1E1E1E"/>
                <w:sz w:val="17"/>
              </w:rPr>
              <w:br/>
              <w:t xml:space="preserve"># 4. </w:t>
            </w:r>
            <w:r>
              <w:rPr>
                <w:rFonts w:ascii="Consolas" w:hAnsi="Consolas"/>
                <w:color w:val="1E1E1E"/>
                <w:sz w:val="17"/>
              </w:rPr>
              <w:t>決策預警邏輯集成</w:t>
            </w:r>
            <w:r>
              <w:rPr>
                <w:rFonts w:ascii="Consolas" w:hAnsi="Consolas"/>
                <w:color w:val="1E1E1E"/>
                <w:sz w:val="17"/>
              </w:rPr>
              <w:br/>
              <w:t># =====================================================================</w:t>
            </w:r>
            <w:r>
              <w:rPr>
                <w:rFonts w:ascii="Consolas" w:hAnsi="Consolas"/>
                <w:color w:val="1E1E1E"/>
                <w:sz w:val="17"/>
              </w:rPr>
              <w:br/>
            </w:r>
            <w:r>
              <w:rPr>
                <w:rFonts w:ascii="Consolas" w:hAnsi="Consolas"/>
                <w:color w:val="1E1E1E"/>
                <w:sz w:val="17"/>
              </w:rPr>
              <w:br/>
              <w:t>print("\n[</w:t>
            </w:r>
            <w:r>
              <w:rPr>
                <w:rFonts w:ascii="Consolas" w:hAnsi="Consolas"/>
                <w:color w:val="1E1E1E"/>
                <w:sz w:val="17"/>
              </w:rPr>
              <w:t>智慧預警決策判定</w:t>
            </w:r>
            <w:r>
              <w:rPr>
                <w:rFonts w:ascii="Consolas" w:hAnsi="Consolas"/>
                <w:color w:val="1E1E1E"/>
                <w:sz w:val="17"/>
              </w:rPr>
              <w:t>]")</w:t>
            </w:r>
            <w:r>
              <w:rPr>
                <w:rFonts w:ascii="Consolas" w:hAnsi="Consolas"/>
                <w:color w:val="1E1E1E"/>
                <w:sz w:val="17"/>
              </w:rPr>
              <w:br/>
              <w:t xml:space="preserve">danger_threshold = 3.0  # </w:t>
            </w:r>
            <w:r>
              <w:rPr>
                <w:rFonts w:ascii="Consolas" w:hAnsi="Consolas"/>
                <w:color w:val="1E1E1E"/>
                <w:sz w:val="17"/>
              </w:rPr>
              <w:t>溶氧低於</w:t>
            </w:r>
            <w:r>
              <w:rPr>
                <w:rFonts w:ascii="Consolas" w:hAnsi="Consolas"/>
                <w:color w:val="1E1E1E"/>
                <w:sz w:val="17"/>
              </w:rPr>
              <w:t xml:space="preserve"> 3.0 mg/L </w:t>
            </w:r>
            <w:r>
              <w:rPr>
                <w:rFonts w:ascii="Consolas" w:hAnsi="Consolas"/>
                <w:color w:val="1E1E1E"/>
                <w:sz w:val="17"/>
              </w:rPr>
              <w:t>判定為危急狀態，魚隻易窒息</w:t>
            </w:r>
            <w:r>
              <w:rPr>
                <w:rFonts w:ascii="Consolas" w:hAnsi="Consolas"/>
                <w:color w:val="1E1E1E"/>
                <w:sz w:val="17"/>
              </w:rPr>
              <w:br/>
              <w:t>alert_triggered = False</w:t>
            </w:r>
            <w:r>
              <w:rPr>
                <w:rFonts w:ascii="Consolas" w:hAnsi="Consolas"/>
                <w:color w:val="1E1E1E"/>
                <w:sz w:val="17"/>
              </w:rPr>
              <w:br/>
              <w:t>alert_time = None</w:t>
            </w:r>
            <w:r>
              <w:rPr>
                <w:rFonts w:ascii="Consolas" w:hAnsi="Consolas"/>
                <w:color w:val="1E1E1E"/>
                <w:sz w:val="17"/>
              </w:rPr>
              <w:br/>
              <w:t>alert_val = 0.0</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檢查</w:t>
            </w:r>
            <w:r>
              <w:rPr>
                <w:rFonts w:ascii="Consolas" w:hAnsi="Consolas"/>
                <w:color w:val="1E1E1E"/>
                <w:sz w:val="17"/>
              </w:rPr>
              <w:t xml:space="preserve"> ARIMA </w:t>
            </w:r>
            <w:r>
              <w:rPr>
                <w:rFonts w:ascii="Consolas" w:hAnsi="Consolas"/>
                <w:color w:val="1E1E1E"/>
                <w:sz w:val="17"/>
              </w:rPr>
              <w:t>預測是否會在未來</w:t>
            </w:r>
            <w:r>
              <w:rPr>
                <w:rFonts w:ascii="Consolas" w:hAnsi="Consolas"/>
                <w:color w:val="1E1E1E"/>
                <w:sz w:val="17"/>
              </w:rPr>
              <w:t xml:space="preserve"> 6 </w:t>
            </w:r>
            <w:r>
              <w:rPr>
                <w:rFonts w:ascii="Consolas" w:hAnsi="Consolas"/>
                <w:color w:val="1E1E1E"/>
                <w:sz w:val="17"/>
              </w:rPr>
              <w:t>小時內跌破警戒線</w:t>
            </w:r>
            <w:r>
              <w:rPr>
                <w:rFonts w:ascii="Consolas" w:hAnsi="Consolas"/>
                <w:color w:val="1E1E1E"/>
                <w:sz w:val="17"/>
              </w:rPr>
              <w:br/>
              <w:t>for i in range(6):</w:t>
            </w:r>
            <w:r>
              <w:rPr>
                <w:rFonts w:ascii="Consolas" w:hAnsi="Consolas"/>
                <w:color w:val="1E1E1E"/>
                <w:sz w:val="17"/>
              </w:rPr>
              <w:br/>
              <w:t xml:space="preserve">    pred_val = arima_means.iloc[i]</w:t>
            </w:r>
            <w:r>
              <w:rPr>
                <w:rFonts w:ascii="Consolas" w:hAnsi="Consolas"/>
                <w:color w:val="1E1E1E"/>
                <w:sz w:val="17"/>
              </w:rPr>
              <w:br/>
              <w:t xml:space="preserve">    if pred_val &lt; danger_threshold:</w:t>
            </w:r>
            <w:r>
              <w:rPr>
                <w:rFonts w:ascii="Consolas" w:hAnsi="Consolas"/>
                <w:color w:val="1E1E1E"/>
                <w:sz w:val="17"/>
              </w:rPr>
              <w:br/>
              <w:t xml:space="preserve">        alert_triggered = True</w:t>
            </w:r>
            <w:r>
              <w:rPr>
                <w:rFonts w:ascii="Consolas" w:hAnsi="Consolas"/>
                <w:color w:val="1E1E1E"/>
                <w:sz w:val="17"/>
              </w:rPr>
              <w:br/>
              <w:t xml:space="preserve">        alert_time = test_data.index[i].strftime("%H:%M")</w:t>
            </w:r>
            <w:r>
              <w:rPr>
                <w:rFonts w:ascii="Consolas" w:hAnsi="Consolas"/>
                <w:color w:val="1E1E1E"/>
                <w:sz w:val="17"/>
              </w:rPr>
              <w:br/>
            </w:r>
            <w:r>
              <w:rPr>
                <w:rFonts w:ascii="Consolas" w:hAnsi="Consolas"/>
                <w:color w:val="1E1E1E"/>
                <w:sz w:val="17"/>
              </w:rPr>
              <w:lastRenderedPageBreak/>
              <w:t xml:space="preserve">        alert_val = pred_val</w:t>
            </w:r>
            <w:r>
              <w:rPr>
                <w:rFonts w:ascii="Consolas" w:hAnsi="Consolas"/>
                <w:color w:val="1E1E1E"/>
                <w:sz w:val="17"/>
              </w:rPr>
              <w:br/>
              <w:t xml:space="preserve">        break</w:t>
            </w:r>
            <w:r>
              <w:rPr>
                <w:rFonts w:ascii="Consolas" w:hAnsi="Consolas"/>
                <w:color w:val="1E1E1E"/>
                <w:sz w:val="17"/>
              </w:rPr>
              <w:br/>
            </w:r>
            <w:r>
              <w:rPr>
                <w:rFonts w:ascii="Consolas" w:hAnsi="Consolas"/>
                <w:color w:val="1E1E1E"/>
                <w:sz w:val="17"/>
              </w:rPr>
              <w:br/>
              <w:t>if alert_triggered:</w:t>
            </w:r>
            <w:r>
              <w:rPr>
                <w:rFonts w:ascii="Consolas" w:hAnsi="Consolas"/>
                <w:color w:val="1E1E1E"/>
                <w:sz w:val="17"/>
              </w:rPr>
              <w:br/>
              <w:t xml:space="preserve">    print(f"\033[1;31m🚨 [</w:t>
            </w:r>
            <w:r>
              <w:rPr>
                <w:rFonts w:ascii="Consolas" w:hAnsi="Consolas"/>
                <w:color w:val="1E1E1E"/>
                <w:sz w:val="17"/>
              </w:rPr>
              <w:t>水質警戒警告</w:t>
            </w:r>
            <w:r>
              <w:rPr>
                <w:rFonts w:ascii="Consolas" w:hAnsi="Consolas"/>
                <w:color w:val="1E1E1E"/>
                <w:sz w:val="17"/>
              </w:rPr>
              <w:t xml:space="preserve">] ARIMA </w:t>
            </w:r>
            <w:r>
              <w:rPr>
                <w:rFonts w:ascii="Consolas" w:hAnsi="Consolas"/>
                <w:color w:val="1E1E1E"/>
                <w:sz w:val="17"/>
              </w:rPr>
              <w:t>模型預測在</w:t>
            </w:r>
            <w:r>
              <w:rPr>
                <w:rFonts w:ascii="Consolas" w:hAnsi="Consolas"/>
                <w:color w:val="1E1E1E"/>
                <w:sz w:val="17"/>
              </w:rPr>
              <w:t xml:space="preserve"> {alert_time} </w:t>
            </w:r>
            <w:r>
              <w:rPr>
                <w:rFonts w:ascii="Consolas" w:hAnsi="Consolas"/>
                <w:color w:val="1E1E1E"/>
                <w:sz w:val="17"/>
              </w:rPr>
              <w:t>溶氧將跌至</w:t>
            </w:r>
            <w:r>
              <w:rPr>
                <w:rFonts w:ascii="Consolas" w:hAnsi="Consolas"/>
                <w:color w:val="1E1E1E"/>
                <w:sz w:val="17"/>
              </w:rPr>
              <w:t xml:space="preserve"> {alert_val:.2f} mg/L</w:t>
            </w:r>
            <w:r>
              <w:rPr>
                <w:rFonts w:ascii="Consolas" w:hAnsi="Consolas"/>
                <w:color w:val="1E1E1E"/>
                <w:sz w:val="17"/>
              </w:rPr>
              <w:t>，低於安全警戒值</w:t>
            </w:r>
            <w:r>
              <w:rPr>
                <w:rFonts w:ascii="Consolas" w:hAnsi="Consolas"/>
                <w:color w:val="1E1E1E"/>
                <w:sz w:val="17"/>
              </w:rPr>
              <w:t xml:space="preserve"> (3.00 mg/L)</w:t>
            </w:r>
            <w:r>
              <w:rPr>
                <w:rFonts w:ascii="Consolas" w:hAnsi="Consolas"/>
                <w:color w:val="1E1E1E"/>
                <w:sz w:val="17"/>
              </w:rPr>
              <w:t>！</w:t>
            </w:r>
            <w:r>
              <w:rPr>
                <w:rFonts w:ascii="Consolas" w:hAnsi="Consolas"/>
                <w:color w:val="1E1E1E"/>
                <w:sz w:val="17"/>
              </w:rPr>
              <w:t>\033[0m")</w:t>
            </w:r>
            <w:r>
              <w:rPr>
                <w:rFonts w:ascii="Consolas" w:hAnsi="Consolas"/>
                <w:color w:val="1E1E1E"/>
                <w:sz w:val="17"/>
              </w:rPr>
              <w:br/>
              <w:t xml:space="preserve">    print("\033[1;32m💡 </w:t>
            </w:r>
            <w:r>
              <w:rPr>
                <w:rFonts w:ascii="Consolas" w:hAnsi="Consolas"/>
                <w:color w:val="1E1E1E"/>
                <w:sz w:val="17"/>
              </w:rPr>
              <w:t>決策指令：向本地端</w:t>
            </w:r>
            <w:r>
              <w:rPr>
                <w:rFonts w:ascii="Consolas" w:hAnsi="Consolas"/>
                <w:color w:val="1E1E1E"/>
                <w:sz w:val="17"/>
              </w:rPr>
              <w:t xml:space="preserve"> ESP32 </w:t>
            </w:r>
            <w:r>
              <w:rPr>
                <w:rFonts w:ascii="Consolas" w:hAnsi="Consolas"/>
                <w:color w:val="1E1E1E"/>
                <w:sz w:val="17"/>
              </w:rPr>
              <w:t>發送中控信號，提前開啟水車與打氣設備，防止溶氧崩解。</w:t>
            </w:r>
            <w:r>
              <w:rPr>
                <w:rFonts w:ascii="Consolas" w:hAnsi="Consolas"/>
                <w:color w:val="1E1E1E"/>
                <w:sz w:val="17"/>
              </w:rPr>
              <w:t>\033[0m")</w:t>
            </w:r>
            <w:r>
              <w:rPr>
                <w:rFonts w:ascii="Consolas" w:hAnsi="Consolas"/>
                <w:color w:val="1E1E1E"/>
                <w:sz w:val="17"/>
              </w:rPr>
              <w:br/>
              <w:t>else:</w:t>
            </w:r>
            <w:r>
              <w:rPr>
                <w:rFonts w:ascii="Consolas" w:hAnsi="Consolas"/>
                <w:color w:val="1E1E1E"/>
                <w:sz w:val="17"/>
              </w:rPr>
              <w:br/>
              <w:t xml:space="preserve">    print("✅ </w:t>
            </w:r>
            <w:r>
              <w:rPr>
                <w:rFonts w:ascii="Consolas" w:hAnsi="Consolas"/>
                <w:color w:val="1E1E1E"/>
                <w:sz w:val="17"/>
              </w:rPr>
              <w:t>預估未來</w:t>
            </w:r>
            <w:r>
              <w:rPr>
                <w:rFonts w:ascii="Consolas" w:hAnsi="Consolas"/>
                <w:color w:val="1E1E1E"/>
                <w:sz w:val="17"/>
              </w:rPr>
              <w:t xml:space="preserve"> 6 </w:t>
            </w:r>
            <w:r>
              <w:rPr>
                <w:rFonts w:ascii="Consolas" w:hAnsi="Consolas"/>
                <w:color w:val="1E1E1E"/>
                <w:sz w:val="17"/>
              </w:rPr>
              <w:t>小時內溶氧指標安全。</w:t>
            </w:r>
            <w:r>
              <w:rPr>
                <w:rFonts w:ascii="Consolas" w:hAnsi="Consolas"/>
                <w:color w:val="1E1E1E"/>
                <w:sz w:val="17"/>
              </w:rPr>
              <w:t>")</w:t>
            </w:r>
            <w:r>
              <w:rPr>
                <w:rFonts w:ascii="Consolas" w:hAnsi="Consolas"/>
                <w:color w:val="1E1E1E"/>
                <w:sz w:val="17"/>
              </w:rPr>
              <w:br/>
            </w:r>
          </w:p>
        </w:tc>
      </w:tr>
    </w:tbl>
    <w:p w14:paraId="6D88CFA3" w14:textId="77777777" w:rsidR="008A0E1F" w:rsidRDefault="008A0E1F" w:rsidP="008A0E1F">
      <w:pPr>
        <w:spacing w:before="120" w:after="120"/>
      </w:pPr>
    </w:p>
    <w:p w14:paraId="3492848B" w14:textId="77777777" w:rsidR="008A0E1F" w:rsidRDefault="008A0E1F" w:rsidP="008A0E1F">
      <w:r>
        <w:br w:type="page"/>
      </w:r>
    </w:p>
    <w:p w14:paraId="73F3AAB9"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9 </w:t>
      </w:r>
      <w:r>
        <w:rPr>
          <w:rFonts w:ascii="微軟正黑體" w:hAnsi="微軟正黑體"/>
          <w:b/>
          <w:color w:val="003366"/>
          <w:sz w:val="40"/>
          <w:lang w:eastAsia="zh-TW"/>
        </w:rPr>
        <w:t>章：</w:t>
      </w:r>
      <w:r>
        <w:rPr>
          <w:rFonts w:ascii="微軟正黑體" w:hAnsi="微軟正黑體"/>
          <w:b/>
          <w:color w:val="003366"/>
          <w:sz w:val="40"/>
          <w:lang w:eastAsia="zh-TW"/>
        </w:rPr>
        <w:t>AquaRAG</w:t>
      </w:r>
      <w:r>
        <w:rPr>
          <w:rFonts w:ascii="微軟正黑體" w:hAnsi="微軟正黑體"/>
          <w:b/>
          <w:color w:val="003366"/>
          <w:sz w:val="40"/>
          <w:lang w:eastAsia="zh-TW"/>
        </w:rPr>
        <w:t>程式原始碼與技術說明手冊</w:t>
      </w:r>
    </w:p>
    <w:p w14:paraId="65E9806D" w14:textId="77777777" w:rsidR="008A0E1F" w:rsidRDefault="008A0E1F" w:rsidP="008A0E1F">
      <w:pPr>
        <w:pStyle w:val="21"/>
      </w:pPr>
      <w:r>
        <w:rPr>
          <w:rFonts w:ascii="微軟正黑體" w:hAnsi="微軟正黑體"/>
          <w:b/>
          <w:color w:val="0066CC"/>
          <w:sz w:val="28"/>
        </w:rPr>
        <w:t>三、</w:t>
      </w:r>
      <w:r>
        <w:rPr>
          <w:rFonts w:ascii="微軟正黑體" w:hAnsi="微軟正黑體"/>
          <w:b/>
          <w:color w:val="0066CC"/>
          <w:sz w:val="28"/>
        </w:rPr>
        <w:t xml:space="preserve"> FastAPI </w:t>
      </w:r>
      <w:r>
        <w:rPr>
          <w:rFonts w:ascii="微軟正黑體" w:hAnsi="微軟正黑體"/>
          <w:b/>
          <w:color w:val="0066CC"/>
          <w:sz w:val="28"/>
        </w:rPr>
        <w:t>異步後端</w:t>
      </w:r>
      <w:r>
        <w:rPr>
          <w:rFonts w:ascii="微軟正黑體" w:hAnsi="微軟正黑體"/>
          <w:b/>
          <w:color w:val="0066CC"/>
          <w:sz w:val="28"/>
        </w:rPr>
        <w:t xml:space="preserve"> Web API </w:t>
      </w:r>
      <w:r>
        <w:rPr>
          <w:rFonts w:ascii="微軟正黑體" w:hAnsi="微軟正黑體"/>
          <w:b/>
          <w:color w:val="0066CC"/>
          <w:sz w:val="28"/>
        </w:rPr>
        <w:t>與串流生成核心</w:t>
      </w:r>
    </w:p>
    <w:p w14:paraId="49F0D427" w14:textId="77777777" w:rsidR="008A0E1F" w:rsidRDefault="008A0E1F" w:rsidP="008A0E1F">
      <w:pPr>
        <w:spacing w:before="120" w:after="120" w:line="312" w:lineRule="auto"/>
      </w:pPr>
      <w:r>
        <w:rPr>
          <w:rFonts w:ascii="微軟正黑體" w:hAnsi="微軟正黑體"/>
        </w:rPr>
        <w:t xml:space="preserve">app.py </w:t>
      </w:r>
      <w:r>
        <w:rPr>
          <w:rFonts w:ascii="微軟正黑體" w:hAnsi="微軟正黑體"/>
        </w:rPr>
        <w:t>是</w:t>
      </w:r>
      <w:r>
        <w:rPr>
          <w:rFonts w:ascii="微軟正黑體" w:hAnsi="微軟正黑體"/>
        </w:rPr>
        <w:t xml:space="preserve"> AquaRAG </w:t>
      </w:r>
      <w:r>
        <w:rPr>
          <w:rFonts w:ascii="微軟正黑體" w:hAnsi="微軟正黑體"/>
        </w:rPr>
        <w:t>系統的後端核心服務。基於</w:t>
      </w:r>
      <w:r>
        <w:rPr>
          <w:rFonts w:ascii="微軟正黑體" w:hAnsi="微軟正黑體"/>
        </w:rPr>
        <w:t xml:space="preserve"> FastAPI </w:t>
      </w:r>
      <w:r>
        <w:rPr>
          <w:rFonts w:ascii="微軟正黑體" w:hAnsi="微軟正黑體"/>
        </w:rPr>
        <w:t>異步</w:t>
      </w:r>
      <w:r>
        <w:rPr>
          <w:rFonts w:ascii="微軟正黑體" w:hAnsi="微軟正黑體"/>
        </w:rPr>
        <w:t xml:space="preserve"> Web </w:t>
      </w:r>
      <w:r>
        <w:rPr>
          <w:rFonts w:ascii="微軟正黑體" w:hAnsi="微軟正黑體"/>
        </w:rPr>
        <w:t>框架開發，它實現了四大功能：第一，透過</w:t>
      </w:r>
      <w:r>
        <w:rPr>
          <w:rFonts w:ascii="微軟正黑體" w:hAnsi="微軟正黑體"/>
        </w:rPr>
        <w:t xml:space="preserve"> /api/search </w:t>
      </w:r>
      <w:r>
        <w:rPr>
          <w:rFonts w:ascii="微軟正黑體" w:hAnsi="微軟正黑體"/>
        </w:rPr>
        <w:t>提供雙路語意檢索</w:t>
      </w:r>
      <w:r>
        <w:rPr>
          <w:rFonts w:ascii="微軟正黑體" w:hAnsi="微軟正黑體"/>
        </w:rPr>
        <w:t xml:space="preserve"> API</w:t>
      </w:r>
      <w:r>
        <w:rPr>
          <w:rFonts w:ascii="微軟正黑體" w:hAnsi="微軟正黑體"/>
        </w:rPr>
        <w:t>；第二，透過</w:t>
      </w:r>
      <w:r>
        <w:rPr>
          <w:rFonts w:ascii="微軟正黑體" w:hAnsi="微軟正黑體"/>
        </w:rPr>
        <w:t xml:space="preserve"> /api/chat </w:t>
      </w:r>
      <w:r>
        <w:rPr>
          <w:rFonts w:ascii="微軟正黑體" w:hAnsi="微軟正黑體"/>
        </w:rPr>
        <w:t>提供結合檢索上下文的</w:t>
      </w:r>
      <w:r>
        <w:rPr>
          <w:rFonts w:ascii="微軟正黑體" w:hAnsi="微軟正黑體"/>
        </w:rPr>
        <w:t xml:space="preserve"> LLM </w:t>
      </w:r>
      <w:r>
        <w:rPr>
          <w:rFonts w:ascii="微軟正黑體" w:hAnsi="微軟正黑體"/>
        </w:rPr>
        <w:t>問答</w:t>
      </w:r>
      <w:r>
        <w:rPr>
          <w:rFonts w:ascii="微軟正黑體" w:hAnsi="微軟正黑體"/>
        </w:rPr>
        <w:t xml:space="preserve"> API</w:t>
      </w:r>
      <w:r>
        <w:rPr>
          <w:rFonts w:ascii="微軟正黑體" w:hAnsi="微軟正黑體"/>
        </w:rPr>
        <w:t>，並支援</w:t>
      </w:r>
      <w:r>
        <w:rPr>
          <w:rFonts w:ascii="微軟正黑體" w:hAnsi="微軟正黑體"/>
        </w:rPr>
        <w:t xml:space="preserve"> SSE</w:t>
      </w:r>
      <w:r>
        <w:rPr>
          <w:rFonts w:ascii="微軟正黑體" w:hAnsi="微軟正黑體"/>
        </w:rPr>
        <w:t>（</w:t>
      </w:r>
      <w:r>
        <w:rPr>
          <w:rFonts w:ascii="微軟正黑體" w:hAnsi="微軟正黑體"/>
        </w:rPr>
        <w:t>Server-Sent Events</w:t>
      </w:r>
      <w:r>
        <w:rPr>
          <w:rFonts w:ascii="微軟正黑體" w:hAnsi="微軟正黑體"/>
        </w:rPr>
        <w:t>）流式文本輸出，提升終端用戶體驗；第三，提供了與</w:t>
      </w:r>
      <w:r>
        <w:rPr>
          <w:rFonts w:ascii="微軟正黑體" w:hAnsi="微軟正黑體"/>
        </w:rPr>
        <w:t xml:space="preserve"> SQLite </w:t>
      </w:r>
      <w:r>
        <w:rPr>
          <w:rFonts w:ascii="微軟正黑體" w:hAnsi="微軟正黑體"/>
        </w:rPr>
        <w:t>數據交互的底層接口；第四，靜態資源掛載，用於展示前端</w:t>
      </w:r>
      <w:r>
        <w:rPr>
          <w:rFonts w:ascii="微軟正黑體" w:hAnsi="微軟正黑體"/>
        </w:rPr>
        <w:t xml:space="preserve"> UI </w:t>
      </w:r>
      <w:r>
        <w:rPr>
          <w:rFonts w:ascii="微軟正黑體" w:hAnsi="微軟正黑體"/>
        </w:rPr>
        <w:t>介面。這是一個典型的</w:t>
      </w:r>
      <w:r>
        <w:rPr>
          <w:rFonts w:ascii="微軟正黑體" w:hAnsi="微軟正黑體"/>
        </w:rPr>
        <w:t xml:space="preserve"> Production-ready </w:t>
      </w:r>
      <w:r>
        <w:rPr>
          <w:rFonts w:ascii="微軟正黑體" w:hAnsi="微軟正黑體"/>
        </w:rPr>
        <w:t>輕量級</w:t>
      </w:r>
      <w:r>
        <w:rPr>
          <w:rFonts w:ascii="微軟正黑體" w:hAnsi="微軟正黑體"/>
        </w:rPr>
        <w:t xml:space="preserve"> AI </w:t>
      </w:r>
      <w:r>
        <w:rPr>
          <w:rFonts w:ascii="微軟正黑體" w:hAnsi="微軟正黑體"/>
        </w:rPr>
        <w:t>服務後端。</w:t>
      </w:r>
    </w:p>
    <w:p w14:paraId="3707ADFE" w14:textId="77777777" w:rsidR="008A0E1F" w:rsidRDefault="008A0E1F" w:rsidP="008A0E1F">
      <w:pPr>
        <w:spacing w:before="120" w:after="120" w:line="312" w:lineRule="auto"/>
      </w:pPr>
      <w:r>
        <w:rPr>
          <w:rFonts w:ascii="微軟正黑體" w:hAnsi="微軟正黑體"/>
          <w:i/>
          <w:color w:val="008080"/>
        </w:rPr>
        <w:t>【</w:t>
      </w:r>
      <w:r>
        <w:rPr>
          <w:rFonts w:ascii="微軟正黑體" w:hAnsi="微軟正黑體"/>
          <w:i/>
          <w:color w:val="008080"/>
        </w:rPr>
        <w:t xml:space="preserve">API </w:t>
      </w:r>
      <w:r>
        <w:rPr>
          <w:rFonts w:ascii="微軟正黑體" w:hAnsi="微軟正黑體"/>
          <w:i/>
          <w:color w:val="008080"/>
        </w:rPr>
        <w:t>串接範例】前端向</w:t>
      </w:r>
      <w:r>
        <w:rPr>
          <w:rFonts w:ascii="微軟正黑體" w:hAnsi="微軟正黑體"/>
          <w:i/>
          <w:color w:val="008080"/>
        </w:rPr>
        <w:t xml:space="preserve"> /api/chat </w:t>
      </w:r>
      <w:r>
        <w:rPr>
          <w:rFonts w:ascii="微軟正黑體" w:hAnsi="微軟正黑體"/>
          <w:i/>
          <w:color w:val="008080"/>
        </w:rPr>
        <w:t>發送</w:t>
      </w:r>
      <w:r>
        <w:rPr>
          <w:rFonts w:ascii="微軟正黑體" w:hAnsi="微軟正黑體"/>
          <w:i/>
          <w:color w:val="008080"/>
        </w:rPr>
        <w:t xml:space="preserve"> POST </w:t>
      </w:r>
      <w:r>
        <w:rPr>
          <w:rFonts w:ascii="微軟正黑體" w:hAnsi="微軟正黑體"/>
          <w:i/>
          <w:color w:val="008080"/>
        </w:rPr>
        <w:t>請求，帶有用戶提問。</w:t>
      </w:r>
      <w:r>
        <w:rPr>
          <w:rFonts w:ascii="微軟正黑體" w:hAnsi="微軟正黑體"/>
          <w:i/>
          <w:color w:val="008080"/>
        </w:rPr>
        <w:t xml:space="preserve">FastAPI </w:t>
      </w:r>
      <w:r>
        <w:rPr>
          <w:rFonts w:ascii="微軟正黑體" w:hAnsi="微軟正黑體"/>
          <w:i/>
          <w:color w:val="008080"/>
        </w:rPr>
        <w:t>端異步啟動</w:t>
      </w:r>
      <w:r>
        <w:rPr>
          <w:rFonts w:ascii="微軟正黑體" w:hAnsi="微軟正黑體"/>
          <w:i/>
          <w:color w:val="008080"/>
        </w:rPr>
        <w:t xml:space="preserve"> SQLite </w:t>
      </w:r>
      <w:r>
        <w:rPr>
          <w:rFonts w:ascii="微軟正黑體" w:hAnsi="微軟正黑體"/>
          <w:i/>
          <w:color w:val="008080"/>
        </w:rPr>
        <w:t>檢索，建構</w:t>
      </w:r>
      <w:r>
        <w:rPr>
          <w:rFonts w:ascii="微軟正黑體" w:hAnsi="微軟正黑體"/>
          <w:i/>
          <w:color w:val="008080"/>
        </w:rPr>
        <w:t xml:space="preserve"> RAG Context </w:t>
      </w:r>
      <w:r>
        <w:rPr>
          <w:rFonts w:ascii="微軟正黑體" w:hAnsi="微軟正黑體"/>
          <w:i/>
          <w:color w:val="008080"/>
        </w:rPr>
        <w:t>填入</w:t>
      </w:r>
      <w:r>
        <w:rPr>
          <w:rFonts w:ascii="微軟正黑體" w:hAnsi="微軟正黑體"/>
          <w:i/>
          <w:color w:val="008080"/>
        </w:rPr>
        <w:t xml:space="preserve"> Prompt</w:t>
      </w:r>
      <w:r>
        <w:rPr>
          <w:rFonts w:ascii="微軟正黑體" w:hAnsi="微軟正黑體"/>
          <w:i/>
          <w:color w:val="008080"/>
        </w:rPr>
        <w:t>，再以</w:t>
      </w:r>
      <w:r>
        <w:rPr>
          <w:rFonts w:ascii="微軟正黑體" w:hAnsi="微軟正黑體"/>
          <w:i/>
          <w:color w:val="008080"/>
        </w:rPr>
        <w:t xml:space="preserve"> EventSource </w:t>
      </w:r>
      <w:r>
        <w:rPr>
          <w:rFonts w:ascii="微軟正黑體" w:hAnsi="微軟正黑體"/>
          <w:i/>
          <w:color w:val="008080"/>
        </w:rPr>
        <w:t>串流形式逐步吐出</w:t>
      </w:r>
      <w:r>
        <w:rPr>
          <w:rFonts w:ascii="微軟正黑體" w:hAnsi="微軟正黑體"/>
          <w:i/>
          <w:color w:val="008080"/>
        </w:rPr>
        <w:t xml:space="preserve"> Qwen2.5 </w:t>
      </w:r>
      <w:r>
        <w:rPr>
          <w:rFonts w:ascii="微軟正黑體" w:hAnsi="微軟正黑體"/>
          <w:i/>
          <w:color w:val="008080"/>
        </w:rPr>
        <w:t>的回答，實現零延遲的前端打字機效果。</w:t>
      </w:r>
    </w:p>
    <w:p w14:paraId="3CAAAA3D" w14:textId="77777777" w:rsidR="008A0E1F" w:rsidRDefault="008A0E1F" w:rsidP="008A0E1F">
      <w:pPr>
        <w:keepNext/>
        <w:spacing w:before="240" w:after="80"/>
        <w:rPr>
          <w:lang w:eastAsia="zh-TW"/>
        </w:rPr>
      </w:pPr>
      <w:r>
        <w:rPr>
          <w:rFonts w:ascii="Arial" w:hAnsi="Arial"/>
          <w:b/>
          <w:color w:val="007ACC"/>
          <w:sz w:val="20"/>
          <w:lang w:eastAsia="zh-TW"/>
        </w:rPr>
        <w:t>【完整原始碼清單】</w:t>
      </w:r>
      <w:r>
        <w:rPr>
          <w:rFonts w:ascii="Arial" w:hAnsi="Arial"/>
          <w:b/>
          <w:color w:val="007ACC"/>
          <w:sz w:val="20"/>
          <w:lang w:eastAsia="zh-TW"/>
        </w:rPr>
        <w:t>app.py</w:t>
      </w:r>
    </w:p>
    <w:tbl>
      <w:tblPr>
        <w:tblW w:w="0" w:type="auto"/>
        <w:jc w:val="center"/>
        <w:tblLook w:val="04A0" w:firstRow="1" w:lastRow="0" w:firstColumn="1" w:lastColumn="0" w:noHBand="0" w:noVBand="1"/>
      </w:tblPr>
      <w:tblGrid>
        <w:gridCol w:w="8276"/>
      </w:tblGrid>
      <w:tr w:rsidR="008A0E1F" w14:paraId="2A45D3F2" w14:textId="77777777" w:rsidTr="00FB6D5E">
        <w:trPr>
          <w:jc w:val="center"/>
        </w:trPr>
        <w:tc>
          <w:tcPr>
            <w:tcW w:w="9360" w:type="dxa"/>
            <w:tcBorders>
              <w:left w:val="single" w:sz="24" w:space="0" w:color="007ACC"/>
            </w:tcBorders>
            <w:shd w:val="clear" w:color="auto" w:fill="F5F5F5"/>
          </w:tcPr>
          <w:p w14:paraId="7A51AC24" w14:textId="77777777" w:rsidR="008A0E1F" w:rsidRDefault="008A0E1F" w:rsidP="00FB6D5E">
            <w:pPr>
              <w:spacing w:before="120" w:after="120"/>
            </w:pPr>
            <w:r>
              <w:rPr>
                <w:rFonts w:ascii="Consolas" w:hAnsi="Consolas"/>
                <w:color w:val="1E1E1E"/>
                <w:sz w:val="17"/>
              </w:rPr>
              <w:t>import os</w:t>
            </w:r>
            <w:r>
              <w:rPr>
                <w:rFonts w:ascii="Consolas" w:hAnsi="Consolas"/>
                <w:color w:val="1E1E1E"/>
                <w:sz w:val="17"/>
              </w:rPr>
              <w:br/>
              <w:t>import sqlite3</w:t>
            </w:r>
            <w:r>
              <w:rPr>
                <w:rFonts w:ascii="Consolas" w:hAnsi="Consolas"/>
                <w:color w:val="1E1E1E"/>
                <w:sz w:val="17"/>
              </w:rPr>
              <w:br/>
              <w:t>import json</w:t>
            </w:r>
            <w:r>
              <w:rPr>
                <w:rFonts w:ascii="Consolas" w:hAnsi="Consolas"/>
                <w:color w:val="1E1E1E"/>
                <w:sz w:val="17"/>
              </w:rPr>
              <w:br/>
              <w:t>import requests</w:t>
            </w:r>
            <w:r>
              <w:rPr>
                <w:rFonts w:ascii="Consolas" w:hAnsi="Consolas"/>
                <w:color w:val="1E1E1E"/>
                <w:sz w:val="17"/>
              </w:rPr>
              <w:br/>
              <w:t>import uvicorn</w:t>
            </w:r>
            <w:r>
              <w:rPr>
                <w:rFonts w:ascii="Consolas" w:hAnsi="Consolas"/>
                <w:color w:val="1E1E1E"/>
                <w:sz w:val="17"/>
              </w:rPr>
              <w:br/>
              <w:t>from fastapi import FastAPI, HTTPException, Request</w:t>
            </w:r>
            <w:r>
              <w:rPr>
                <w:rFonts w:ascii="Consolas" w:hAnsi="Consolas"/>
                <w:color w:val="1E1E1E"/>
                <w:sz w:val="17"/>
              </w:rPr>
              <w:br/>
              <w:t>from fastapi.responses import StreamingResponse, HTMLResponse</w:t>
            </w:r>
            <w:r>
              <w:rPr>
                <w:rFonts w:ascii="Consolas" w:hAnsi="Consolas"/>
                <w:color w:val="1E1E1E"/>
                <w:sz w:val="17"/>
              </w:rPr>
              <w:br/>
              <w:t>from fastapi.staticfiles import StaticFiles</w:t>
            </w:r>
            <w:r>
              <w:rPr>
                <w:rFonts w:ascii="Consolas" w:hAnsi="Consolas"/>
                <w:color w:val="1E1E1E"/>
                <w:sz w:val="17"/>
              </w:rPr>
              <w:br/>
            </w:r>
            <w:r>
              <w:rPr>
                <w:rFonts w:ascii="Consolas" w:hAnsi="Consolas"/>
                <w:color w:val="1E1E1E"/>
                <w:sz w:val="17"/>
              </w:rPr>
              <w:lastRenderedPageBreak/>
              <w:t>from fastapi.middleware.cors import CORSMiddleware</w:t>
            </w:r>
            <w:r>
              <w:rPr>
                <w:rFonts w:ascii="Consolas" w:hAnsi="Consolas"/>
                <w:color w:val="1E1E1E"/>
                <w:sz w:val="17"/>
              </w:rPr>
              <w:br/>
              <w:t>from pydantic import BaseModel</w:t>
            </w:r>
            <w:r>
              <w:rPr>
                <w:rFonts w:ascii="Consolas" w:hAnsi="Consolas"/>
                <w:color w:val="1E1E1E"/>
                <w:sz w:val="17"/>
              </w:rPr>
              <w:br/>
              <w:t>from typing import List, Dict, Any</w:t>
            </w:r>
            <w:r>
              <w:rPr>
                <w:rFonts w:ascii="Consolas" w:hAnsi="Consolas"/>
                <w:color w:val="1E1E1E"/>
                <w:sz w:val="17"/>
              </w:rPr>
              <w:br/>
            </w:r>
            <w:r>
              <w:rPr>
                <w:rFonts w:ascii="Consolas" w:hAnsi="Consolas"/>
                <w:color w:val="1E1E1E"/>
                <w:sz w:val="17"/>
              </w:rPr>
              <w:br/>
              <w:t>from search_engine import SearchEngine</w:t>
            </w:r>
            <w:r>
              <w:rPr>
                <w:rFonts w:ascii="Consolas" w:hAnsi="Consolas"/>
                <w:color w:val="1E1E1E"/>
                <w:sz w:val="17"/>
              </w:rPr>
              <w:br/>
            </w:r>
            <w:r>
              <w:rPr>
                <w:rFonts w:ascii="Consolas" w:hAnsi="Consolas"/>
                <w:color w:val="1E1E1E"/>
                <w:sz w:val="17"/>
              </w:rPr>
              <w:br/>
              <w:t>app = FastAPI(title="</w:t>
            </w:r>
            <w:r>
              <w:rPr>
                <w:rFonts w:ascii="Consolas" w:hAnsi="Consolas"/>
                <w:color w:val="1E1E1E"/>
                <w:sz w:val="17"/>
              </w:rPr>
              <w:t>魚類生理學歷屆試題</w:t>
            </w:r>
            <w:r>
              <w:rPr>
                <w:rFonts w:ascii="Consolas" w:hAnsi="Consolas"/>
                <w:color w:val="1E1E1E"/>
                <w:sz w:val="17"/>
              </w:rPr>
              <w:t xml:space="preserve"> RAG </w:t>
            </w:r>
            <w:r>
              <w:rPr>
                <w:rFonts w:ascii="Consolas" w:hAnsi="Consolas"/>
                <w:color w:val="1E1E1E"/>
                <w:sz w:val="17"/>
              </w:rPr>
              <w:t>系統</w:t>
            </w:r>
            <w:r>
              <w:rPr>
                <w:rFonts w:ascii="Consolas" w:hAnsi="Consolas"/>
                <w:color w:val="1E1E1E"/>
                <w:sz w:val="17"/>
              </w:rPr>
              <w:t>")</w:t>
            </w:r>
            <w:r>
              <w:rPr>
                <w:rFonts w:ascii="Consolas" w:hAnsi="Consolas"/>
                <w:color w:val="1E1E1E"/>
                <w:sz w:val="17"/>
              </w:rPr>
              <w:br/>
            </w:r>
            <w:r>
              <w:rPr>
                <w:rFonts w:ascii="Consolas" w:hAnsi="Consolas"/>
                <w:color w:val="1E1E1E"/>
                <w:sz w:val="17"/>
              </w:rPr>
              <w:br/>
              <w:t># Enable CORS</w:t>
            </w:r>
            <w:r>
              <w:rPr>
                <w:rFonts w:ascii="Consolas" w:hAnsi="Consolas"/>
                <w:color w:val="1E1E1E"/>
                <w:sz w:val="17"/>
              </w:rPr>
              <w:br/>
              <w:t>app.add_middleware(</w:t>
            </w:r>
            <w:r>
              <w:rPr>
                <w:rFonts w:ascii="Consolas" w:hAnsi="Consolas"/>
                <w:color w:val="1E1E1E"/>
                <w:sz w:val="17"/>
              </w:rPr>
              <w:br/>
              <w:t xml:space="preserve">    CORSMiddleware,</w:t>
            </w:r>
            <w:r>
              <w:rPr>
                <w:rFonts w:ascii="Consolas" w:hAnsi="Consolas"/>
                <w:color w:val="1E1E1E"/>
                <w:sz w:val="17"/>
              </w:rPr>
              <w:br/>
              <w:t xml:space="preserve">    allow_origins=["*"],</w:t>
            </w:r>
            <w:r>
              <w:rPr>
                <w:rFonts w:ascii="Consolas" w:hAnsi="Consolas"/>
                <w:color w:val="1E1E1E"/>
                <w:sz w:val="17"/>
              </w:rPr>
              <w:br/>
              <w:t xml:space="preserve">    allow_credentials=True,</w:t>
            </w:r>
            <w:r>
              <w:rPr>
                <w:rFonts w:ascii="Consolas" w:hAnsi="Consolas"/>
                <w:color w:val="1E1E1E"/>
                <w:sz w:val="17"/>
              </w:rPr>
              <w:br/>
              <w:t xml:space="preserve">    allow_methods=["*"],</w:t>
            </w:r>
            <w:r>
              <w:rPr>
                <w:rFonts w:ascii="Consolas" w:hAnsi="Consolas"/>
                <w:color w:val="1E1E1E"/>
                <w:sz w:val="17"/>
              </w:rPr>
              <w:br/>
              <w:t xml:space="preserve">    allow_headers=["*"],</w:t>
            </w:r>
            <w:r>
              <w:rPr>
                <w:rFonts w:ascii="Consolas" w:hAnsi="Consolas"/>
                <w:color w:val="1E1E1E"/>
                <w:sz w:val="17"/>
              </w:rPr>
              <w:br/>
              <w:t>)</w:t>
            </w:r>
            <w:r>
              <w:rPr>
                <w:rFonts w:ascii="Consolas" w:hAnsi="Consolas"/>
                <w:color w:val="1E1E1E"/>
                <w:sz w:val="17"/>
              </w:rPr>
              <w:br/>
            </w:r>
            <w:r>
              <w:rPr>
                <w:rFonts w:ascii="Consolas" w:hAnsi="Consolas"/>
                <w:color w:val="1E1E1E"/>
                <w:sz w:val="17"/>
              </w:rPr>
              <w:br/>
              <w:t># Initialize Search Engine</w:t>
            </w:r>
            <w:r>
              <w:rPr>
                <w:rFonts w:ascii="Consolas" w:hAnsi="Consolas"/>
                <w:color w:val="1E1E1E"/>
                <w:sz w:val="17"/>
              </w:rPr>
              <w:br/>
              <w:t>search_engine = SearchEngine(db_path="rag_database.db", embed_model="nomic-embed-text")</w:t>
            </w:r>
            <w:r>
              <w:rPr>
                <w:rFonts w:ascii="Consolas" w:hAnsi="Consolas"/>
                <w:color w:val="1E1E1E"/>
                <w:sz w:val="17"/>
              </w:rPr>
              <w:br/>
            </w:r>
            <w:r>
              <w:rPr>
                <w:rFonts w:ascii="Consolas" w:hAnsi="Consolas"/>
                <w:color w:val="1E1E1E"/>
                <w:sz w:val="17"/>
              </w:rPr>
              <w:br/>
              <w:t>class ChatMessage(BaseModel):</w:t>
            </w:r>
            <w:r>
              <w:rPr>
                <w:rFonts w:ascii="Consolas" w:hAnsi="Consolas"/>
                <w:color w:val="1E1E1E"/>
                <w:sz w:val="17"/>
              </w:rPr>
              <w:br/>
              <w:t xml:space="preserve">    role: str</w:t>
            </w:r>
            <w:r>
              <w:rPr>
                <w:rFonts w:ascii="Consolas" w:hAnsi="Consolas"/>
                <w:color w:val="1E1E1E"/>
                <w:sz w:val="17"/>
              </w:rPr>
              <w:br/>
              <w:t xml:space="preserve">    content: str</w:t>
            </w:r>
            <w:r>
              <w:rPr>
                <w:rFonts w:ascii="Consolas" w:hAnsi="Consolas"/>
                <w:color w:val="1E1E1E"/>
                <w:sz w:val="17"/>
              </w:rPr>
              <w:br/>
            </w:r>
            <w:r>
              <w:rPr>
                <w:rFonts w:ascii="Consolas" w:hAnsi="Consolas"/>
                <w:color w:val="1E1E1E"/>
                <w:sz w:val="17"/>
              </w:rPr>
              <w:br/>
              <w:t>class ChatRequest(BaseModel):</w:t>
            </w:r>
            <w:r>
              <w:rPr>
                <w:rFonts w:ascii="Consolas" w:hAnsi="Consolas"/>
                <w:color w:val="1E1E1E"/>
                <w:sz w:val="17"/>
              </w:rPr>
              <w:br/>
              <w:t xml:space="preserve">    message: str</w:t>
            </w:r>
            <w:r>
              <w:rPr>
                <w:rFonts w:ascii="Consolas" w:hAnsi="Consolas"/>
                <w:color w:val="1E1E1E"/>
                <w:sz w:val="17"/>
              </w:rPr>
              <w:br/>
              <w:t xml:space="preserve">    history: List[ChatMessage]</w:t>
            </w:r>
            <w:r>
              <w:rPr>
                <w:rFonts w:ascii="Consolas" w:hAnsi="Consolas"/>
                <w:color w:val="1E1E1E"/>
                <w:sz w:val="17"/>
              </w:rPr>
              <w:br/>
            </w:r>
            <w:r>
              <w:rPr>
                <w:rFonts w:ascii="Consolas" w:hAnsi="Consolas"/>
                <w:color w:val="1E1E1E"/>
                <w:sz w:val="17"/>
              </w:rPr>
              <w:br/>
              <w:t>@app.get("/api/stats")</w:t>
            </w:r>
            <w:r>
              <w:rPr>
                <w:rFonts w:ascii="Consolas" w:hAnsi="Consolas"/>
                <w:color w:val="1E1E1E"/>
                <w:sz w:val="17"/>
              </w:rPr>
              <w:br/>
              <w:t>def get_stats():</w:t>
            </w:r>
            <w:r>
              <w:rPr>
                <w:rFonts w:ascii="Consolas" w:hAnsi="Consolas"/>
                <w:color w:val="1E1E1E"/>
                <w:sz w:val="17"/>
              </w:rPr>
              <w:br/>
              <w:t xml:space="preserve">    db_path = "rag_database.db"</w:t>
            </w:r>
            <w:r>
              <w:rPr>
                <w:rFonts w:ascii="Consolas" w:hAnsi="Consolas"/>
                <w:color w:val="1E1E1E"/>
                <w:sz w:val="17"/>
              </w:rPr>
              <w:br/>
            </w:r>
            <w:r>
              <w:rPr>
                <w:rFonts w:ascii="Consolas" w:hAnsi="Consolas"/>
                <w:color w:val="1E1E1E"/>
                <w:sz w:val="17"/>
              </w:rPr>
              <w:lastRenderedPageBreak/>
              <w:t xml:space="preserve">    if not os.path.exists(db_path):</w:t>
            </w:r>
            <w:r>
              <w:rPr>
                <w:rFonts w:ascii="Consolas" w:hAnsi="Consolas"/>
                <w:color w:val="1E1E1E"/>
                <w:sz w:val="17"/>
              </w:rPr>
              <w:br/>
              <w:t xml:space="preserve">        return {</w:t>
            </w:r>
            <w:r>
              <w:rPr>
                <w:rFonts w:ascii="Consolas" w:hAnsi="Consolas"/>
                <w:color w:val="1E1E1E"/>
                <w:sz w:val="17"/>
              </w:rPr>
              <w:br/>
              <w:t xml:space="preserve">            "exam_sets_count": 0,</w:t>
            </w:r>
            <w:r>
              <w:rPr>
                <w:rFonts w:ascii="Consolas" w:hAnsi="Consolas"/>
                <w:color w:val="1E1E1E"/>
                <w:sz w:val="17"/>
              </w:rPr>
              <w:br/>
              <w:t xml:space="preserve">            "questions_count": 0,</w:t>
            </w:r>
            <w:r>
              <w:rPr>
                <w:rFonts w:ascii="Consolas" w:hAnsi="Consolas"/>
                <w:color w:val="1E1E1E"/>
                <w:sz w:val="17"/>
              </w:rPr>
              <w:br/>
              <w:t xml:space="preserve">            "db_size_mb": 0</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conn = sqlite3.connect(db_path)</w:t>
            </w:r>
            <w:r>
              <w:rPr>
                <w:rFonts w:ascii="Consolas" w:hAnsi="Consolas"/>
                <w:color w:val="1E1E1E"/>
                <w:sz w:val="17"/>
              </w:rPr>
              <w:br/>
              <w:t xml:space="preserve">    cursor = conn.cursor()</w:t>
            </w:r>
            <w:r>
              <w:rPr>
                <w:rFonts w:ascii="Consolas" w:hAnsi="Consolas"/>
                <w:color w:val="1E1E1E"/>
                <w:sz w:val="17"/>
              </w:rPr>
              <w:br/>
              <w:t xml:space="preserve">    </w:t>
            </w:r>
            <w:r>
              <w:rPr>
                <w:rFonts w:ascii="Consolas" w:hAnsi="Consolas"/>
                <w:color w:val="1E1E1E"/>
                <w:sz w:val="17"/>
              </w:rPr>
              <w:br/>
              <w:t xml:space="preserve">    cursor.execute("SELECT COUNT(DISTINCT exam_set) FROM questions")</w:t>
            </w:r>
            <w:r>
              <w:rPr>
                <w:rFonts w:ascii="Consolas" w:hAnsi="Consolas"/>
                <w:color w:val="1E1E1E"/>
                <w:sz w:val="17"/>
              </w:rPr>
              <w:br/>
              <w:t xml:space="preserve">    exam_sets_count = cursor.fetchone()[0]</w:t>
            </w:r>
            <w:r>
              <w:rPr>
                <w:rFonts w:ascii="Consolas" w:hAnsi="Consolas"/>
                <w:color w:val="1E1E1E"/>
                <w:sz w:val="17"/>
              </w:rPr>
              <w:br/>
              <w:t xml:space="preserve">    </w:t>
            </w:r>
            <w:r>
              <w:rPr>
                <w:rFonts w:ascii="Consolas" w:hAnsi="Consolas"/>
                <w:color w:val="1E1E1E"/>
                <w:sz w:val="17"/>
              </w:rPr>
              <w:br/>
              <w:t xml:space="preserve">    cursor.execute("SELECT COUNT(*) FROM questions")</w:t>
            </w:r>
            <w:r>
              <w:rPr>
                <w:rFonts w:ascii="Consolas" w:hAnsi="Consolas"/>
                <w:color w:val="1E1E1E"/>
                <w:sz w:val="17"/>
              </w:rPr>
              <w:br/>
              <w:t xml:space="preserve">    questions_count = cursor.fetchone()[0]</w:t>
            </w:r>
            <w:r>
              <w:rPr>
                <w:rFonts w:ascii="Consolas" w:hAnsi="Consolas"/>
                <w:color w:val="1E1E1E"/>
                <w:sz w:val="17"/>
              </w:rPr>
              <w:br/>
              <w:t xml:space="preserve">    </w:t>
            </w:r>
            <w:r>
              <w:rPr>
                <w:rFonts w:ascii="Consolas" w:hAnsi="Consolas"/>
                <w:color w:val="1E1E1E"/>
                <w:sz w:val="17"/>
              </w:rPr>
              <w:br/>
              <w:t xml:space="preserve">    conn.close()</w:t>
            </w:r>
            <w:r>
              <w:rPr>
                <w:rFonts w:ascii="Consolas" w:hAnsi="Consolas"/>
                <w:color w:val="1E1E1E"/>
                <w:sz w:val="17"/>
              </w:rPr>
              <w:br/>
              <w:t xml:space="preserve">    </w:t>
            </w:r>
            <w:r>
              <w:rPr>
                <w:rFonts w:ascii="Consolas" w:hAnsi="Consolas"/>
                <w:color w:val="1E1E1E"/>
                <w:sz w:val="17"/>
              </w:rPr>
              <w:br/>
              <w:t xml:space="preserve">    db_size_mb = os.path.getsize(db_path) / (1024 * 1024)</w:t>
            </w:r>
            <w:r>
              <w:rPr>
                <w:rFonts w:ascii="Consolas" w:hAnsi="Consolas"/>
                <w:color w:val="1E1E1E"/>
                <w:sz w:val="17"/>
              </w:rPr>
              <w:br/>
              <w:t xml:space="preserve">    </w:t>
            </w:r>
            <w:r>
              <w:rPr>
                <w:rFonts w:ascii="Consolas" w:hAnsi="Consolas"/>
                <w:color w:val="1E1E1E"/>
                <w:sz w:val="17"/>
              </w:rPr>
              <w:br/>
              <w:t xml:space="preserve">    return {</w:t>
            </w:r>
            <w:r>
              <w:rPr>
                <w:rFonts w:ascii="Consolas" w:hAnsi="Consolas"/>
                <w:color w:val="1E1E1E"/>
                <w:sz w:val="17"/>
              </w:rPr>
              <w:br/>
              <w:t xml:space="preserve">        "exam_sets_count": exam_sets_count,</w:t>
            </w:r>
            <w:r>
              <w:rPr>
                <w:rFonts w:ascii="Consolas" w:hAnsi="Consolas"/>
                <w:color w:val="1E1E1E"/>
                <w:sz w:val="17"/>
              </w:rPr>
              <w:br/>
              <w:t xml:space="preserve">        "questions_count": questions_count,</w:t>
            </w:r>
            <w:r>
              <w:rPr>
                <w:rFonts w:ascii="Consolas" w:hAnsi="Consolas"/>
                <w:color w:val="1E1E1E"/>
                <w:sz w:val="17"/>
              </w:rPr>
              <w:br/>
              <w:t xml:space="preserve">        "db_size_mb": round(db_size_mb, 2)</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@app.get("/api/exam-sets")</w:t>
            </w:r>
            <w:r>
              <w:rPr>
                <w:rFonts w:ascii="Consolas" w:hAnsi="Consolas"/>
                <w:color w:val="1E1E1E"/>
                <w:sz w:val="17"/>
              </w:rPr>
              <w:br/>
              <w:t>def get_exam_sets():</w:t>
            </w:r>
            <w:r>
              <w:rPr>
                <w:rFonts w:ascii="Consolas" w:hAnsi="Consolas"/>
                <w:color w:val="1E1E1E"/>
                <w:sz w:val="17"/>
              </w:rPr>
              <w:br/>
              <w:t xml:space="preserve">    db_path = "rag_database.db"</w:t>
            </w:r>
            <w:r>
              <w:rPr>
                <w:rFonts w:ascii="Consolas" w:hAnsi="Consolas"/>
                <w:color w:val="1E1E1E"/>
                <w:sz w:val="17"/>
              </w:rPr>
              <w:br/>
              <w:t xml:space="preserve">    if not os.path.exists(db_path):</w:t>
            </w:r>
            <w:r>
              <w:rPr>
                <w:rFonts w:ascii="Consolas" w:hAnsi="Consolas"/>
                <w:color w:val="1E1E1E"/>
                <w:sz w:val="17"/>
              </w:rPr>
              <w:br/>
              <w:t xml:space="preserve">        return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conn = sqlite3.connect(db_path)</w:t>
            </w:r>
            <w:r>
              <w:rPr>
                <w:rFonts w:ascii="Consolas" w:hAnsi="Consolas"/>
                <w:color w:val="1E1E1E"/>
                <w:sz w:val="17"/>
              </w:rPr>
              <w:br/>
              <w:t xml:space="preserve">    cursor = conn.cursor()</w:t>
            </w:r>
            <w:r>
              <w:rPr>
                <w:rFonts w:ascii="Consolas" w:hAnsi="Consolas"/>
                <w:color w:val="1E1E1E"/>
                <w:sz w:val="17"/>
              </w:rPr>
              <w:br/>
              <w:t xml:space="preserve">    cursor.execute("SELECT id, exam_set, question_num, question_title FROM questions ORDER BY id")</w:t>
            </w:r>
            <w:r>
              <w:rPr>
                <w:rFonts w:ascii="Consolas" w:hAnsi="Consolas"/>
                <w:color w:val="1E1E1E"/>
                <w:sz w:val="17"/>
              </w:rPr>
              <w:br/>
              <w:t xml:space="preserve">    rows = cursor.fetchall()</w:t>
            </w:r>
            <w:r>
              <w:rPr>
                <w:rFonts w:ascii="Consolas" w:hAnsi="Consolas"/>
                <w:color w:val="1E1E1E"/>
                <w:sz w:val="17"/>
              </w:rPr>
              <w:br/>
              <w:t xml:space="preserve">    conn.close()</w:t>
            </w:r>
            <w:r>
              <w:rPr>
                <w:rFonts w:ascii="Consolas" w:hAnsi="Consolas"/>
                <w:color w:val="1E1E1E"/>
                <w:sz w:val="17"/>
              </w:rPr>
              <w:br/>
              <w:t xml:space="preserve">    </w:t>
            </w:r>
            <w:r>
              <w:rPr>
                <w:rFonts w:ascii="Consolas" w:hAnsi="Consolas"/>
                <w:color w:val="1E1E1E"/>
                <w:sz w:val="17"/>
              </w:rPr>
              <w:br/>
              <w:t xml:space="preserve">    # Structure by exam set</w:t>
            </w:r>
            <w:r>
              <w:rPr>
                <w:rFonts w:ascii="Consolas" w:hAnsi="Consolas"/>
                <w:color w:val="1E1E1E"/>
                <w:sz w:val="17"/>
              </w:rPr>
              <w:br/>
              <w:t xml:space="preserve">    sets_dict = {}</w:t>
            </w:r>
            <w:r>
              <w:rPr>
                <w:rFonts w:ascii="Consolas" w:hAnsi="Consolas"/>
                <w:color w:val="1E1E1E"/>
                <w:sz w:val="17"/>
              </w:rPr>
              <w:br/>
              <w:t xml:space="preserve">    for row in rows:</w:t>
            </w:r>
            <w:r>
              <w:rPr>
                <w:rFonts w:ascii="Consolas" w:hAnsi="Consolas"/>
                <w:color w:val="1E1E1E"/>
                <w:sz w:val="17"/>
              </w:rPr>
              <w:br/>
              <w:t xml:space="preserve">        qid, exam_set, q_num, q_title = row</w:t>
            </w:r>
            <w:r>
              <w:rPr>
                <w:rFonts w:ascii="Consolas" w:hAnsi="Consolas"/>
                <w:color w:val="1E1E1E"/>
                <w:sz w:val="17"/>
              </w:rPr>
              <w:br/>
              <w:t xml:space="preserve">        if exam_set not in sets_dict:</w:t>
            </w:r>
            <w:r>
              <w:rPr>
                <w:rFonts w:ascii="Consolas" w:hAnsi="Consolas"/>
                <w:color w:val="1E1E1E"/>
                <w:sz w:val="17"/>
              </w:rPr>
              <w:br/>
              <w:t xml:space="preserve">            sets_dict[exam_set] = []</w:t>
            </w:r>
            <w:r>
              <w:rPr>
                <w:rFonts w:ascii="Consolas" w:hAnsi="Consolas"/>
                <w:color w:val="1E1E1E"/>
                <w:sz w:val="17"/>
              </w:rPr>
              <w:br/>
              <w:t xml:space="preserve">        sets_dict[exam_set].append({</w:t>
            </w:r>
            <w:r>
              <w:rPr>
                <w:rFonts w:ascii="Consolas" w:hAnsi="Consolas"/>
                <w:color w:val="1E1E1E"/>
                <w:sz w:val="17"/>
              </w:rPr>
              <w:br/>
              <w:t xml:space="preserve">            "id": qid,</w:t>
            </w:r>
            <w:r>
              <w:rPr>
                <w:rFonts w:ascii="Consolas" w:hAnsi="Consolas"/>
                <w:color w:val="1E1E1E"/>
                <w:sz w:val="17"/>
              </w:rPr>
              <w:br/>
              <w:t xml:space="preserve">            "question_num": q_num,</w:t>
            </w:r>
            <w:r>
              <w:rPr>
                <w:rFonts w:ascii="Consolas" w:hAnsi="Consolas"/>
                <w:color w:val="1E1E1E"/>
                <w:sz w:val="17"/>
              </w:rPr>
              <w:br/>
              <w:t xml:space="preserve">            "question_title": q_title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result = []</w:t>
            </w:r>
            <w:r>
              <w:rPr>
                <w:rFonts w:ascii="Consolas" w:hAnsi="Consolas"/>
                <w:color w:val="1E1E1E"/>
                <w:sz w:val="17"/>
              </w:rPr>
              <w:br/>
              <w:t xml:space="preserve">    for exam_set, questions in sets_dict.items():</w:t>
            </w:r>
            <w:r>
              <w:rPr>
                <w:rFonts w:ascii="Consolas" w:hAnsi="Consolas"/>
                <w:color w:val="1E1E1E"/>
                <w:sz w:val="17"/>
              </w:rPr>
              <w:br/>
              <w:t xml:space="preserve">        result.append({</w:t>
            </w:r>
            <w:r>
              <w:rPr>
                <w:rFonts w:ascii="Consolas" w:hAnsi="Consolas"/>
                <w:color w:val="1E1E1E"/>
                <w:sz w:val="17"/>
              </w:rPr>
              <w:br/>
              <w:t xml:space="preserve">            "exam_set": exam_set,</w:t>
            </w:r>
            <w:r>
              <w:rPr>
                <w:rFonts w:ascii="Consolas" w:hAnsi="Consolas"/>
                <w:color w:val="1E1E1E"/>
                <w:sz w:val="17"/>
              </w:rPr>
              <w:br/>
              <w:t xml:space="preserve">            "questions": questions</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return result</w:t>
            </w:r>
            <w:r>
              <w:rPr>
                <w:rFonts w:ascii="Consolas" w:hAnsi="Consolas"/>
                <w:color w:val="1E1E1E"/>
                <w:sz w:val="17"/>
              </w:rPr>
              <w:br/>
            </w:r>
            <w:r>
              <w:rPr>
                <w:rFonts w:ascii="Consolas" w:hAnsi="Consolas"/>
                <w:color w:val="1E1E1E"/>
                <w:sz w:val="17"/>
              </w:rPr>
              <w:br/>
              <w:t>@app.get("/api/question/{qid}")</w:t>
            </w:r>
            <w:r>
              <w:rPr>
                <w:rFonts w:ascii="Consolas" w:hAnsi="Consolas"/>
                <w:color w:val="1E1E1E"/>
                <w:sz w:val="17"/>
              </w:rPr>
              <w:br/>
              <w:t>def get_question(qid: int):</w:t>
            </w:r>
            <w:r>
              <w:rPr>
                <w:rFonts w:ascii="Consolas" w:hAnsi="Consolas"/>
                <w:color w:val="1E1E1E"/>
                <w:sz w:val="17"/>
              </w:rPr>
              <w:br/>
              <w:t xml:space="preserve">    db_path = "rag_database.db"</w:t>
            </w:r>
            <w:r>
              <w:rPr>
                <w:rFonts w:ascii="Consolas" w:hAnsi="Consolas"/>
                <w:color w:val="1E1E1E"/>
                <w:sz w:val="17"/>
              </w:rPr>
              <w:br/>
              <w:t xml:space="preserve">    if not os.path.exists(db_path):</w:t>
            </w:r>
            <w:r>
              <w:rPr>
                <w:rFonts w:ascii="Consolas" w:hAnsi="Consolas"/>
                <w:color w:val="1E1E1E"/>
                <w:sz w:val="17"/>
              </w:rPr>
              <w:br/>
            </w:r>
            <w:r>
              <w:rPr>
                <w:rFonts w:ascii="Consolas" w:hAnsi="Consolas"/>
                <w:color w:val="1E1E1E"/>
                <w:sz w:val="17"/>
              </w:rPr>
              <w:lastRenderedPageBreak/>
              <w:t xml:space="preserve">        raise HTTPException(status_code=404, detail="Database not initialized")</w:t>
            </w:r>
            <w:r>
              <w:rPr>
                <w:rFonts w:ascii="Consolas" w:hAnsi="Consolas"/>
                <w:color w:val="1E1E1E"/>
                <w:sz w:val="17"/>
              </w:rPr>
              <w:br/>
              <w:t xml:space="preserve">        </w:t>
            </w:r>
            <w:r>
              <w:rPr>
                <w:rFonts w:ascii="Consolas" w:hAnsi="Consolas"/>
                <w:color w:val="1E1E1E"/>
                <w:sz w:val="17"/>
              </w:rPr>
              <w:br/>
              <w:t xml:space="preserve">    conn = sqlite3.connect(db_path)</w:t>
            </w:r>
            <w:r>
              <w:rPr>
                <w:rFonts w:ascii="Consolas" w:hAnsi="Consolas"/>
                <w:color w:val="1E1E1E"/>
                <w:sz w:val="17"/>
              </w:rPr>
              <w:br/>
              <w:t xml:space="preserve">    cursor = conn.cursor()</w:t>
            </w:r>
            <w:r>
              <w:rPr>
                <w:rFonts w:ascii="Consolas" w:hAnsi="Consolas"/>
                <w:color w:val="1E1E1E"/>
                <w:sz w:val="17"/>
              </w:rPr>
              <w:br/>
              <w:t xml:space="preserve">    cursor.execute("SELECT id, exam_set, question_num, question_title, original_question, full_content FROM questions WHERE id = ?", (qid,))</w:t>
            </w:r>
            <w:r>
              <w:rPr>
                <w:rFonts w:ascii="Consolas" w:hAnsi="Consolas"/>
                <w:color w:val="1E1E1E"/>
                <w:sz w:val="17"/>
              </w:rPr>
              <w:br/>
              <w:t xml:space="preserve">    row = cursor.fetchone()</w:t>
            </w:r>
            <w:r>
              <w:rPr>
                <w:rFonts w:ascii="Consolas" w:hAnsi="Consolas"/>
                <w:color w:val="1E1E1E"/>
                <w:sz w:val="17"/>
              </w:rPr>
              <w:br/>
              <w:t xml:space="preserve">    conn.close()</w:t>
            </w:r>
            <w:r>
              <w:rPr>
                <w:rFonts w:ascii="Consolas" w:hAnsi="Consolas"/>
                <w:color w:val="1E1E1E"/>
                <w:sz w:val="17"/>
              </w:rPr>
              <w:br/>
              <w:t xml:space="preserve">    </w:t>
            </w:r>
            <w:r>
              <w:rPr>
                <w:rFonts w:ascii="Consolas" w:hAnsi="Consolas"/>
                <w:color w:val="1E1E1E"/>
                <w:sz w:val="17"/>
              </w:rPr>
              <w:br/>
              <w:t xml:space="preserve">    if not row:</w:t>
            </w:r>
            <w:r>
              <w:rPr>
                <w:rFonts w:ascii="Consolas" w:hAnsi="Consolas"/>
                <w:color w:val="1E1E1E"/>
                <w:sz w:val="17"/>
              </w:rPr>
              <w:br/>
              <w:t xml:space="preserve">        raise HTTPException(status_code=404, detail="Question not found")</w:t>
            </w:r>
            <w:r>
              <w:rPr>
                <w:rFonts w:ascii="Consolas" w:hAnsi="Consolas"/>
                <w:color w:val="1E1E1E"/>
                <w:sz w:val="17"/>
              </w:rPr>
              <w:br/>
              <w:t xml:space="preserve">        </w:t>
            </w:r>
            <w:r>
              <w:rPr>
                <w:rFonts w:ascii="Consolas" w:hAnsi="Consolas"/>
                <w:color w:val="1E1E1E"/>
                <w:sz w:val="17"/>
              </w:rPr>
              <w:br/>
              <w:t xml:space="preserve">    qid, exam_set, q_num, q_title, orig_q, content = row</w:t>
            </w:r>
            <w:r>
              <w:rPr>
                <w:rFonts w:ascii="Consolas" w:hAnsi="Consolas"/>
                <w:color w:val="1E1E1E"/>
                <w:sz w:val="17"/>
              </w:rPr>
              <w:br/>
              <w:t xml:space="preserve">    return {</w:t>
            </w:r>
            <w:r>
              <w:rPr>
                <w:rFonts w:ascii="Consolas" w:hAnsi="Consolas"/>
                <w:color w:val="1E1E1E"/>
                <w:sz w:val="17"/>
              </w:rPr>
              <w:br/>
              <w:t xml:space="preserve">        "id": qid,</w:t>
            </w:r>
            <w:r>
              <w:rPr>
                <w:rFonts w:ascii="Consolas" w:hAnsi="Consolas"/>
                <w:color w:val="1E1E1E"/>
                <w:sz w:val="17"/>
              </w:rPr>
              <w:br/>
              <w:t xml:space="preserve">        "exam_set": exam_set,</w:t>
            </w:r>
            <w:r>
              <w:rPr>
                <w:rFonts w:ascii="Consolas" w:hAnsi="Consolas"/>
                <w:color w:val="1E1E1E"/>
                <w:sz w:val="17"/>
              </w:rPr>
              <w:br/>
              <w:t xml:space="preserve">        "question_num": q_num,</w:t>
            </w:r>
            <w:r>
              <w:rPr>
                <w:rFonts w:ascii="Consolas" w:hAnsi="Consolas"/>
                <w:color w:val="1E1E1E"/>
                <w:sz w:val="17"/>
              </w:rPr>
              <w:br/>
              <w:t xml:space="preserve">        "question_title": q_title,</w:t>
            </w:r>
            <w:r>
              <w:rPr>
                <w:rFonts w:ascii="Consolas" w:hAnsi="Consolas"/>
                <w:color w:val="1E1E1E"/>
                <w:sz w:val="17"/>
              </w:rPr>
              <w:br/>
              <w:t xml:space="preserve">        "original_question": orig_q,</w:t>
            </w:r>
            <w:r>
              <w:rPr>
                <w:rFonts w:ascii="Consolas" w:hAnsi="Consolas"/>
                <w:color w:val="1E1E1E"/>
                <w:sz w:val="17"/>
              </w:rPr>
              <w:br/>
              <w:t xml:space="preserve">        "full_content": content</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@app.get("/api/search")</w:t>
            </w:r>
            <w:r>
              <w:rPr>
                <w:rFonts w:ascii="Consolas" w:hAnsi="Consolas"/>
                <w:color w:val="1E1E1E"/>
                <w:sz w:val="17"/>
              </w:rPr>
              <w:br/>
              <w:t>def search(q: str, top_k: int = 5):</w:t>
            </w:r>
            <w:r>
              <w:rPr>
                <w:rFonts w:ascii="Consolas" w:hAnsi="Consolas"/>
                <w:color w:val="1E1E1E"/>
                <w:sz w:val="17"/>
              </w:rPr>
              <w:br/>
              <w:t xml:space="preserve">    if not q:</w:t>
            </w:r>
            <w:r>
              <w:rPr>
                <w:rFonts w:ascii="Consolas" w:hAnsi="Consolas"/>
                <w:color w:val="1E1E1E"/>
                <w:sz w:val="17"/>
              </w:rPr>
              <w:br/>
              <w:t xml:space="preserve">        return []</w:t>
            </w:r>
            <w:r>
              <w:rPr>
                <w:rFonts w:ascii="Consolas" w:hAnsi="Consolas"/>
                <w:color w:val="1E1E1E"/>
                <w:sz w:val="17"/>
              </w:rPr>
              <w:br/>
              <w:t xml:space="preserve">    results = search_engine.search(q, top_k=top_k)</w:t>
            </w:r>
            <w:r>
              <w:rPr>
                <w:rFonts w:ascii="Consolas" w:hAnsi="Consolas"/>
                <w:color w:val="1E1E1E"/>
                <w:sz w:val="17"/>
              </w:rPr>
              <w:br/>
              <w:t xml:space="preserve">    </w:t>
            </w:r>
            <w:r>
              <w:rPr>
                <w:rFonts w:ascii="Consolas" w:hAnsi="Consolas"/>
                <w:color w:val="1E1E1E"/>
                <w:sz w:val="17"/>
              </w:rPr>
              <w:br/>
              <w:t xml:space="preserve">    formatted_results = []</w:t>
            </w:r>
            <w:r>
              <w:rPr>
                <w:rFonts w:ascii="Consolas" w:hAnsi="Consolas"/>
                <w:color w:val="1E1E1E"/>
                <w:sz w:val="17"/>
              </w:rPr>
              <w:br/>
              <w:t xml:space="preserve">    for r in results:</w:t>
            </w:r>
            <w:r>
              <w:rPr>
                <w:rFonts w:ascii="Consolas" w:hAnsi="Consolas"/>
                <w:color w:val="1E1E1E"/>
                <w:sz w:val="17"/>
              </w:rPr>
              <w:br/>
              <w:t xml:space="preserve">        q_data = r["question"]</w:t>
            </w:r>
            <w:r>
              <w:rPr>
                <w:rFonts w:ascii="Consolas" w:hAnsi="Consolas"/>
                <w:color w:val="1E1E1E"/>
                <w:sz w:val="17"/>
              </w:rPr>
              <w:br/>
              <w:t xml:space="preserve">        formatted_results.append({</w:t>
            </w:r>
            <w:r>
              <w:rPr>
                <w:rFonts w:ascii="Consolas" w:hAnsi="Consolas"/>
                <w:color w:val="1E1E1E"/>
                <w:sz w:val="17"/>
              </w:rPr>
              <w:br/>
            </w:r>
            <w:r>
              <w:rPr>
                <w:rFonts w:ascii="Consolas" w:hAnsi="Consolas"/>
                <w:color w:val="1E1E1E"/>
                <w:sz w:val="17"/>
              </w:rPr>
              <w:lastRenderedPageBreak/>
              <w:t xml:space="preserve">            "id": q_data["id"],</w:t>
            </w:r>
            <w:r>
              <w:rPr>
                <w:rFonts w:ascii="Consolas" w:hAnsi="Consolas"/>
                <w:color w:val="1E1E1E"/>
                <w:sz w:val="17"/>
              </w:rPr>
              <w:br/>
              <w:t xml:space="preserve">            "exam_set": q_data["exam_set"],</w:t>
            </w:r>
            <w:r>
              <w:rPr>
                <w:rFonts w:ascii="Consolas" w:hAnsi="Consolas"/>
                <w:color w:val="1E1E1E"/>
                <w:sz w:val="17"/>
              </w:rPr>
              <w:br/>
              <w:t xml:space="preserve">            "question_num": q_data["question_num"],</w:t>
            </w:r>
            <w:r>
              <w:rPr>
                <w:rFonts w:ascii="Consolas" w:hAnsi="Consolas"/>
                <w:color w:val="1E1E1E"/>
                <w:sz w:val="17"/>
              </w:rPr>
              <w:br/>
              <w:t xml:space="preserve">            "question_title": q_data["question_title"],</w:t>
            </w:r>
            <w:r>
              <w:rPr>
                <w:rFonts w:ascii="Consolas" w:hAnsi="Consolas"/>
                <w:color w:val="1E1E1E"/>
                <w:sz w:val="17"/>
              </w:rPr>
              <w:br/>
              <w:t xml:space="preserve">            "original_question": q_data["original_question"],</w:t>
            </w:r>
            <w:r>
              <w:rPr>
                <w:rFonts w:ascii="Consolas" w:hAnsi="Consolas"/>
                <w:color w:val="1E1E1E"/>
                <w:sz w:val="17"/>
              </w:rPr>
              <w:br/>
              <w:t xml:space="preserve">            "full_content": q_data["full_content"],</w:t>
            </w:r>
            <w:r>
              <w:rPr>
                <w:rFonts w:ascii="Consolas" w:hAnsi="Consolas"/>
                <w:color w:val="1E1E1E"/>
                <w:sz w:val="17"/>
              </w:rPr>
              <w:br/>
              <w:t xml:space="preserve">            "score": r["score"],</w:t>
            </w:r>
            <w:r>
              <w:rPr>
                <w:rFonts w:ascii="Consolas" w:hAnsi="Consolas"/>
                <w:color w:val="1E1E1E"/>
                <w:sz w:val="17"/>
              </w:rPr>
              <w:br/>
              <w:t xml:space="preserve">            "type": r["type"]</w:t>
            </w:r>
            <w:r>
              <w:rPr>
                <w:rFonts w:ascii="Consolas" w:hAnsi="Consolas"/>
                <w:color w:val="1E1E1E"/>
                <w:sz w:val="17"/>
              </w:rPr>
              <w:br/>
              <w:t xml:space="preserve">        })</w:t>
            </w:r>
            <w:r>
              <w:rPr>
                <w:rFonts w:ascii="Consolas" w:hAnsi="Consolas"/>
                <w:color w:val="1E1E1E"/>
                <w:sz w:val="17"/>
              </w:rPr>
              <w:br/>
              <w:t xml:space="preserve">    return formatted_results</w:t>
            </w:r>
            <w:r>
              <w:rPr>
                <w:rFonts w:ascii="Consolas" w:hAnsi="Consolas"/>
                <w:color w:val="1E1E1E"/>
                <w:sz w:val="17"/>
              </w:rPr>
              <w:br/>
            </w:r>
            <w:r>
              <w:rPr>
                <w:rFonts w:ascii="Consolas" w:hAnsi="Consolas"/>
                <w:color w:val="1E1E1E"/>
                <w:sz w:val="17"/>
              </w:rPr>
              <w:br/>
              <w:t>async def sse_chat_generator(message: str, history: List[Dict[str, str]]):</w:t>
            </w:r>
            <w:r>
              <w:rPr>
                <w:rFonts w:ascii="Consolas" w:hAnsi="Consolas"/>
                <w:color w:val="1E1E1E"/>
                <w:sz w:val="17"/>
              </w:rPr>
              <w:br/>
              <w:t xml:space="preserve">    # 1. Retrieve top-4 relevant chunks</w:t>
            </w:r>
            <w:r>
              <w:rPr>
                <w:rFonts w:ascii="Consolas" w:hAnsi="Consolas"/>
                <w:color w:val="1E1E1E"/>
                <w:sz w:val="17"/>
              </w:rPr>
              <w:br/>
              <w:t xml:space="preserve">    results = search_engine.search(message, top_k=4)</w:t>
            </w:r>
            <w:r>
              <w:rPr>
                <w:rFonts w:ascii="Consolas" w:hAnsi="Consolas"/>
                <w:color w:val="1E1E1E"/>
                <w:sz w:val="17"/>
              </w:rPr>
              <w:br/>
              <w:t xml:space="preserve">    </w:t>
            </w:r>
            <w:r>
              <w:rPr>
                <w:rFonts w:ascii="Consolas" w:hAnsi="Consolas"/>
                <w:color w:val="1E1E1E"/>
                <w:sz w:val="17"/>
              </w:rPr>
              <w:br/>
              <w:t xml:space="preserve">    citations = []</w:t>
            </w:r>
            <w:r>
              <w:rPr>
                <w:rFonts w:ascii="Consolas" w:hAnsi="Consolas"/>
                <w:color w:val="1E1E1E"/>
                <w:sz w:val="17"/>
              </w:rPr>
              <w:br/>
              <w:t xml:space="preserve">    context_parts = []</w:t>
            </w:r>
            <w:r>
              <w:rPr>
                <w:rFonts w:ascii="Consolas" w:hAnsi="Consolas"/>
                <w:color w:val="1E1E1E"/>
                <w:sz w:val="17"/>
              </w:rPr>
              <w:br/>
              <w:t xml:space="preserve">    for r in results:</w:t>
            </w:r>
            <w:r>
              <w:rPr>
                <w:rFonts w:ascii="Consolas" w:hAnsi="Consolas"/>
                <w:color w:val="1E1E1E"/>
                <w:sz w:val="17"/>
              </w:rPr>
              <w:br/>
              <w:t xml:space="preserve">        q = r["question"]</w:t>
            </w:r>
            <w:r>
              <w:rPr>
                <w:rFonts w:ascii="Consolas" w:hAnsi="Consolas"/>
                <w:color w:val="1E1E1E"/>
                <w:sz w:val="17"/>
              </w:rPr>
              <w:br/>
              <w:t xml:space="preserve">        citations.append({</w:t>
            </w:r>
            <w:r>
              <w:rPr>
                <w:rFonts w:ascii="Consolas" w:hAnsi="Consolas"/>
                <w:color w:val="1E1E1E"/>
                <w:sz w:val="17"/>
              </w:rPr>
              <w:br/>
              <w:t xml:space="preserve">            "id": q["id"],</w:t>
            </w:r>
            <w:r>
              <w:rPr>
                <w:rFonts w:ascii="Consolas" w:hAnsi="Consolas"/>
                <w:color w:val="1E1E1E"/>
                <w:sz w:val="17"/>
              </w:rPr>
              <w:br/>
              <w:t xml:space="preserve">            "exam_set": q["exam_set"],</w:t>
            </w:r>
            <w:r>
              <w:rPr>
                <w:rFonts w:ascii="Consolas" w:hAnsi="Consolas"/>
                <w:color w:val="1E1E1E"/>
                <w:sz w:val="17"/>
              </w:rPr>
              <w:br/>
              <w:t xml:space="preserve">            "question_num": q["question_num"],</w:t>
            </w:r>
            <w:r>
              <w:rPr>
                <w:rFonts w:ascii="Consolas" w:hAnsi="Consolas"/>
                <w:color w:val="1E1E1E"/>
                <w:sz w:val="17"/>
              </w:rPr>
              <w:br/>
              <w:t xml:space="preserve">            "question_title": q["question_title"],</w:t>
            </w:r>
            <w:r>
              <w:rPr>
                <w:rFonts w:ascii="Consolas" w:hAnsi="Consolas"/>
                <w:color w:val="1E1E1E"/>
                <w:sz w:val="17"/>
              </w:rPr>
              <w:br/>
              <w:t xml:space="preserve">            "score": r["score"]</w:t>
            </w:r>
            <w:r>
              <w:rPr>
                <w:rFonts w:ascii="Consolas" w:hAnsi="Consolas"/>
                <w:color w:val="1E1E1E"/>
                <w:sz w:val="17"/>
              </w:rPr>
              <w:br/>
              <w:t xml:space="preserve">        })</w:t>
            </w:r>
            <w:r>
              <w:rPr>
                <w:rFonts w:ascii="Consolas" w:hAnsi="Consolas"/>
                <w:color w:val="1E1E1E"/>
                <w:sz w:val="17"/>
              </w:rPr>
              <w:br/>
              <w:t xml:space="preserve">        context_parts.append(</w:t>
            </w:r>
            <w:r>
              <w:rPr>
                <w:rFonts w:ascii="Consolas" w:hAnsi="Consolas"/>
                <w:color w:val="1E1E1E"/>
                <w:sz w:val="17"/>
              </w:rPr>
              <w:br/>
              <w:t xml:space="preserve">            f"</w:t>
            </w:r>
            <w:r>
              <w:rPr>
                <w:rFonts w:ascii="Consolas" w:hAnsi="Consolas"/>
                <w:color w:val="1E1E1E"/>
                <w:sz w:val="17"/>
              </w:rPr>
              <w:t>來源：</w:t>
            </w:r>
            <w:r>
              <w:rPr>
                <w:rFonts w:ascii="Consolas" w:hAnsi="Consolas"/>
                <w:color w:val="1E1E1E"/>
                <w:sz w:val="17"/>
              </w:rPr>
              <w:t>{q['exam_set']} - {q['question_num']}\n"</w:t>
            </w:r>
            <w:r>
              <w:rPr>
                <w:rFonts w:ascii="Consolas" w:hAnsi="Consolas"/>
                <w:color w:val="1E1E1E"/>
                <w:sz w:val="17"/>
              </w:rPr>
              <w:br/>
              <w:t xml:space="preserve">            f"</w:t>
            </w:r>
            <w:r>
              <w:rPr>
                <w:rFonts w:ascii="Consolas" w:hAnsi="Consolas"/>
                <w:color w:val="1E1E1E"/>
                <w:sz w:val="17"/>
              </w:rPr>
              <w:t>題目：</w:t>
            </w:r>
            <w:r>
              <w:rPr>
                <w:rFonts w:ascii="Consolas" w:hAnsi="Consolas"/>
                <w:color w:val="1E1E1E"/>
                <w:sz w:val="17"/>
              </w:rPr>
              <w:t>{q['question_title']}\n"</w:t>
            </w:r>
            <w:r>
              <w:rPr>
                <w:rFonts w:ascii="Consolas" w:hAnsi="Consolas"/>
                <w:color w:val="1E1E1E"/>
                <w:sz w:val="17"/>
              </w:rPr>
              <w:br/>
              <w:t xml:space="preserve">            f"</w:t>
            </w:r>
            <w:r>
              <w:rPr>
                <w:rFonts w:ascii="Consolas" w:hAnsi="Consolas"/>
                <w:color w:val="1E1E1E"/>
                <w:sz w:val="17"/>
              </w:rPr>
              <w:t>專家解答內容：</w:t>
            </w:r>
            <w:r>
              <w:rPr>
                <w:rFonts w:ascii="Consolas" w:hAnsi="Consolas"/>
                <w:color w:val="1E1E1E"/>
                <w:sz w:val="17"/>
              </w:rPr>
              <w:t>\n{q['full_content']}"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 Yield citations as the first event</w:t>
            </w:r>
            <w:r>
              <w:rPr>
                <w:rFonts w:ascii="Consolas" w:hAnsi="Consolas"/>
                <w:color w:val="1E1E1E"/>
                <w:sz w:val="17"/>
              </w:rPr>
              <w:br/>
              <w:t xml:space="preserve">    yield f"event: citations\ndata: {json.dumps(citations, ensure_ascii=False)}\n\n"</w:t>
            </w:r>
            <w:r>
              <w:rPr>
                <w:rFonts w:ascii="Consolas" w:hAnsi="Consolas"/>
                <w:color w:val="1E1E1E"/>
                <w:sz w:val="17"/>
              </w:rPr>
              <w:br/>
              <w:t xml:space="preserve">    </w:t>
            </w:r>
            <w:r>
              <w:rPr>
                <w:rFonts w:ascii="Consolas" w:hAnsi="Consolas"/>
                <w:color w:val="1E1E1E"/>
                <w:sz w:val="17"/>
              </w:rPr>
              <w:br/>
              <w:t xml:space="preserve">    # 2. Construct prompt</w:t>
            </w:r>
            <w:r>
              <w:rPr>
                <w:rFonts w:ascii="Consolas" w:hAnsi="Consolas"/>
                <w:color w:val="1E1E1E"/>
                <w:sz w:val="17"/>
              </w:rPr>
              <w:br/>
              <w:t xml:space="preserve">    context_str = "\n\n====================\n\n".join(context_parts)</w:t>
            </w:r>
            <w:r>
              <w:rPr>
                <w:rFonts w:ascii="Consolas" w:hAnsi="Consolas"/>
                <w:color w:val="1E1E1E"/>
                <w:sz w:val="17"/>
              </w:rPr>
              <w:br/>
              <w:t xml:space="preserve">    prompt = (</w:t>
            </w:r>
            <w:r>
              <w:rPr>
                <w:rFonts w:ascii="Consolas" w:hAnsi="Consolas"/>
                <w:color w:val="1E1E1E"/>
                <w:sz w:val="17"/>
              </w:rPr>
              <w:br/>
              <w:t xml:space="preserve">        "</w:t>
            </w:r>
            <w:r>
              <w:rPr>
                <w:rFonts w:ascii="Consolas" w:hAnsi="Consolas"/>
                <w:color w:val="1E1E1E"/>
                <w:sz w:val="17"/>
              </w:rPr>
              <w:t>你是一個「魚類生理學」的學術與國家考試輔導專家</w:t>
            </w:r>
            <w:r>
              <w:rPr>
                <w:rFonts w:ascii="Consolas" w:hAnsi="Consolas"/>
                <w:color w:val="1E1E1E"/>
                <w:sz w:val="17"/>
              </w:rPr>
              <w:t xml:space="preserve"> AI</w:t>
            </w:r>
            <w:r>
              <w:rPr>
                <w:rFonts w:ascii="Consolas" w:hAnsi="Consolas"/>
                <w:color w:val="1E1E1E"/>
                <w:sz w:val="17"/>
              </w:rPr>
              <w:t>。請根據以下檢索到的歷屆試題專家解答作為參考，專業且有條理地回答使用者提出的問題。</w:t>
            </w:r>
            <w:r>
              <w:rPr>
                <w:rFonts w:ascii="Consolas" w:hAnsi="Consolas"/>
                <w:color w:val="1E1E1E"/>
                <w:sz w:val="17"/>
              </w:rPr>
              <w:t>\n\n"</w:t>
            </w:r>
            <w:r>
              <w:rPr>
                <w:rFonts w:ascii="Consolas" w:hAnsi="Consolas"/>
                <w:color w:val="1E1E1E"/>
                <w:sz w:val="17"/>
              </w:rPr>
              <w:br/>
              <w:t xml:space="preserve">        "</w:t>
            </w:r>
            <w:r>
              <w:rPr>
                <w:rFonts w:ascii="Consolas" w:hAnsi="Consolas"/>
                <w:color w:val="1E1E1E"/>
                <w:sz w:val="17"/>
              </w:rPr>
              <w:t>【檢索到的相關歷屆試題與專家解答】：</w:t>
            </w:r>
            <w:r>
              <w:rPr>
                <w:rFonts w:ascii="Consolas" w:hAnsi="Consolas"/>
                <w:color w:val="1E1E1E"/>
                <w:sz w:val="17"/>
              </w:rPr>
              <w:t>\n"</w:t>
            </w:r>
            <w:r>
              <w:rPr>
                <w:rFonts w:ascii="Consolas" w:hAnsi="Consolas"/>
                <w:color w:val="1E1E1E"/>
                <w:sz w:val="17"/>
              </w:rPr>
              <w:br/>
              <w:t xml:space="preserve">        "------------------------------------\n"</w:t>
            </w:r>
            <w:r>
              <w:rPr>
                <w:rFonts w:ascii="Consolas" w:hAnsi="Consolas"/>
                <w:color w:val="1E1E1E"/>
                <w:sz w:val="17"/>
              </w:rPr>
              <w:br/>
              <w:t xml:space="preserve">        f"{context_str}\n"</w:t>
            </w:r>
            <w:r>
              <w:rPr>
                <w:rFonts w:ascii="Consolas" w:hAnsi="Consolas"/>
                <w:color w:val="1E1E1E"/>
                <w:sz w:val="17"/>
              </w:rPr>
              <w:br/>
              <w:t xml:space="preserve">        "------------------------------------\n\n"</w:t>
            </w:r>
            <w:r>
              <w:rPr>
                <w:rFonts w:ascii="Consolas" w:hAnsi="Consolas"/>
                <w:color w:val="1E1E1E"/>
                <w:sz w:val="17"/>
              </w:rPr>
              <w:br/>
              <w:t xml:space="preserve">        "</w:t>
            </w:r>
            <w:r>
              <w:rPr>
                <w:rFonts w:ascii="Consolas" w:hAnsi="Consolas"/>
                <w:color w:val="1E1E1E"/>
                <w:sz w:val="17"/>
              </w:rPr>
              <w:t>【使用者提問】：</w:t>
            </w:r>
            <w:r>
              <w:rPr>
                <w:rFonts w:ascii="Consolas" w:hAnsi="Consolas"/>
                <w:color w:val="1E1E1E"/>
                <w:sz w:val="17"/>
              </w:rPr>
              <w:t>\n"</w:t>
            </w:r>
            <w:r>
              <w:rPr>
                <w:rFonts w:ascii="Consolas" w:hAnsi="Consolas"/>
                <w:color w:val="1E1E1E"/>
                <w:sz w:val="17"/>
              </w:rPr>
              <w:br/>
              <w:t xml:space="preserve">        f"{message}\n\n"</w:t>
            </w:r>
            <w:r>
              <w:rPr>
                <w:rFonts w:ascii="Consolas" w:hAnsi="Consolas"/>
                <w:color w:val="1E1E1E"/>
                <w:sz w:val="17"/>
              </w:rPr>
              <w:br/>
              <w:t xml:space="preserve">        "</w:t>
            </w:r>
            <w:r>
              <w:rPr>
                <w:rFonts w:ascii="Consolas" w:hAnsi="Consolas"/>
                <w:color w:val="1E1E1E"/>
                <w:sz w:val="17"/>
              </w:rPr>
              <w:t>【答題指引與要求】：</w:t>
            </w:r>
            <w:r>
              <w:rPr>
                <w:rFonts w:ascii="Consolas" w:hAnsi="Consolas"/>
                <w:color w:val="1E1E1E"/>
                <w:sz w:val="17"/>
              </w:rPr>
              <w:t>\n"</w:t>
            </w:r>
            <w:r>
              <w:rPr>
                <w:rFonts w:ascii="Consolas" w:hAnsi="Consolas"/>
                <w:color w:val="1E1E1E"/>
                <w:sz w:val="17"/>
              </w:rPr>
              <w:br/>
              <w:t xml:space="preserve">        "1. </w:t>
            </w:r>
            <w:r>
              <w:rPr>
                <w:rFonts w:ascii="Consolas" w:hAnsi="Consolas"/>
                <w:color w:val="1E1E1E"/>
                <w:sz w:val="17"/>
              </w:rPr>
              <w:t>請提供專業、學術性強且條理分明的解答。</w:t>
            </w:r>
            <w:r>
              <w:rPr>
                <w:rFonts w:ascii="Consolas" w:hAnsi="Consolas"/>
                <w:color w:val="1E1E1E"/>
                <w:sz w:val="17"/>
                <w:lang w:eastAsia="zh-TW"/>
              </w:rPr>
              <w:t>請善用</w:t>
            </w:r>
            <w:r>
              <w:rPr>
                <w:rFonts w:ascii="Consolas" w:hAnsi="Consolas"/>
                <w:color w:val="1E1E1E"/>
                <w:sz w:val="17"/>
                <w:lang w:eastAsia="zh-TW"/>
              </w:rPr>
              <w:t xml:space="preserve"> Markdown </w:t>
            </w:r>
            <w:r>
              <w:rPr>
                <w:rFonts w:ascii="Consolas" w:hAnsi="Consolas"/>
                <w:color w:val="1E1E1E"/>
                <w:sz w:val="17"/>
                <w:lang w:eastAsia="zh-TW"/>
              </w:rPr>
              <w:t>語法（粗體、列表、表格）來呈現。</w:t>
            </w:r>
            <w:r>
              <w:rPr>
                <w:rFonts w:ascii="Consolas" w:hAnsi="Consolas"/>
                <w:color w:val="1E1E1E"/>
                <w:sz w:val="17"/>
                <w:lang w:eastAsia="zh-TW"/>
              </w:rPr>
              <w:t>\n"</w:t>
            </w:r>
            <w:r>
              <w:rPr>
                <w:rFonts w:ascii="Consolas" w:hAnsi="Consolas"/>
                <w:color w:val="1E1E1E"/>
                <w:sz w:val="17"/>
                <w:lang w:eastAsia="zh-TW"/>
              </w:rPr>
              <w:br/>
              <w:t xml:space="preserve">        "2. </w:t>
            </w:r>
            <w:r>
              <w:rPr>
                <w:rFonts w:ascii="Consolas" w:hAnsi="Consolas"/>
                <w:color w:val="1E1E1E"/>
                <w:sz w:val="17"/>
                <w:lang w:eastAsia="zh-TW"/>
              </w:rPr>
              <w:t>如果檢索內容包含生理機制（如滲透壓調節、呼吸作用、循環、內分泌、消化與吸收等）或水產養殖實務案例，請務必深入淺出地融入你的回答中。</w:t>
            </w:r>
            <w:r>
              <w:rPr>
                <w:rFonts w:ascii="Consolas" w:hAnsi="Consolas"/>
                <w:color w:val="1E1E1E"/>
                <w:sz w:val="17"/>
                <w:lang w:eastAsia="zh-TW"/>
              </w:rPr>
              <w:t>\n"</w:t>
            </w:r>
            <w:r>
              <w:rPr>
                <w:rFonts w:ascii="Consolas" w:hAnsi="Consolas"/>
                <w:color w:val="1E1E1E"/>
                <w:sz w:val="17"/>
                <w:lang w:eastAsia="zh-TW"/>
              </w:rPr>
              <w:br/>
              <w:t xml:space="preserve">        "3. </w:t>
            </w:r>
            <w:r>
              <w:rPr>
                <w:rFonts w:ascii="Consolas" w:hAnsi="Consolas"/>
                <w:color w:val="1E1E1E"/>
                <w:sz w:val="17"/>
                <w:lang w:eastAsia="zh-TW"/>
              </w:rPr>
              <w:t>回答必須是繁體中文。</w:t>
            </w:r>
            <w:r>
              <w:rPr>
                <w:rFonts w:ascii="Consolas" w:hAnsi="Consolas"/>
                <w:color w:val="1E1E1E"/>
                <w:sz w:val="17"/>
                <w:lang w:eastAsia="zh-TW"/>
              </w:rPr>
              <w:t>\n"</w:t>
            </w:r>
            <w:r>
              <w:rPr>
                <w:rFonts w:ascii="Consolas" w:hAnsi="Consolas"/>
                <w:color w:val="1E1E1E"/>
                <w:sz w:val="17"/>
                <w:lang w:eastAsia="zh-TW"/>
              </w:rPr>
              <w:br/>
              <w:t xml:space="preserve">        "4. </w:t>
            </w:r>
            <w:r>
              <w:rPr>
                <w:rFonts w:ascii="Consolas" w:hAnsi="Consolas"/>
                <w:color w:val="1E1E1E"/>
                <w:sz w:val="17"/>
                <w:lang w:eastAsia="zh-TW"/>
              </w:rPr>
              <w:t>請不要在回答中重複複製整篇參考解答，而是要進行融合與歸納整理，提供最切合使用者提問的解答。</w:t>
            </w:r>
            <w:r>
              <w:rPr>
                <w:rFonts w:ascii="Consolas" w:hAnsi="Consolas"/>
                <w:color w:val="1E1E1E"/>
                <w:sz w:val="17"/>
                <w:lang w:eastAsia="zh-TW"/>
              </w:rPr>
              <w:t>\n"</w:t>
            </w:r>
            <w:r>
              <w:rPr>
                <w:rFonts w:ascii="Consolas" w:hAnsi="Consolas"/>
                <w:color w:val="1E1E1E"/>
                <w:sz w:val="17"/>
                <w:lang w:eastAsia="zh-TW"/>
              </w:rPr>
              <w:br/>
              <w:t xml:space="preserve">        "</w:t>
            </w:r>
            <w:r>
              <w:rPr>
                <w:rFonts w:ascii="Consolas" w:hAnsi="Consolas"/>
                <w:color w:val="1E1E1E"/>
                <w:sz w:val="17"/>
                <w:lang w:eastAsia="zh-TW"/>
              </w:rPr>
              <w:t>請開始答題：</w:t>
            </w:r>
            <w:r>
              <w:rPr>
                <w:rFonts w:ascii="Consolas" w:hAnsi="Consolas"/>
                <w:color w:val="1E1E1E"/>
                <w:sz w:val="17"/>
                <w:lang w:eastAsia="zh-TW"/>
              </w:rPr>
              <w:t>"</w:t>
            </w:r>
            <w:r>
              <w:rPr>
                <w:rFonts w:ascii="Consolas" w:hAnsi="Consolas"/>
                <w:color w:val="1E1E1E"/>
                <w:sz w:val="17"/>
                <w:lang w:eastAsia="zh-TW"/>
              </w:rPr>
              <w:br/>
              <w:t xml:space="preserve">    )</w:t>
            </w:r>
            <w:r>
              <w:rPr>
                <w:rFonts w:ascii="Consolas" w:hAnsi="Consolas"/>
                <w:color w:val="1E1E1E"/>
                <w:sz w:val="17"/>
                <w:lang w:eastAsia="zh-TW"/>
              </w:rPr>
              <w:br/>
              <w:t xml:space="preserve">    </w:t>
            </w:r>
            <w:r>
              <w:rPr>
                <w:rFonts w:ascii="Consolas" w:hAnsi="Consolas"/>
                <w:color w:val="1E1E1E"/>
                <w:sz w:val="17"/>
                <w:lang w:eastAsia="zh-TW"/>
              </w:rPr>
              <w:br/>
              <w:t xml:space="preserve">    # 3. Format history for Ollama chat</w:t>
            </w:r>
            <w:r>
              <w:rPr>
                <w:rFonts w:ascii="Consolas" w:hAnsi="Consolas"/>
                <w:color w:val="1E1E1E"/>
                <w:sz w:val="17"/>
                <w:lang w:eastAsia="zh-TW"/>
              </w:rPr>
              <w:br/>
              <w:t xml:space="preserve">    ollama_messages = []</w:t>
            </w:r>
            <w:r>
              <w:rPr>
                <w:rFonts w:ascii="Consolas" w:hAnsi="Consolas"/>
                <w:color w:val="1E1E1E"/>
                <w:sz w:val="17"/>
                <w:lang w:eastAsia="zh-TW"/>
              </w:rPr>
              <w:br/>
              <w:t xml:space="preserve">    for msg in history:</w:t>
            </w:r>
            <w:r>
              <w:rPr>
                <w:rFonts w:ascii="Consolas" w:hAnsi="Consolas"/>
                <w:color w:val="1E1E1E"/>
                <w:sz w:val="17"/>
                <w:lang w:eastAsia="zh-TW"/>
              </w:rPr>
              <w:br/>
              <w:t xml:space="preserve">        ollama_messages.append({</w:t>
            </w:r>
            <w:r>
              <w:rPr>
                <w:rFonts w:ascii="Consolas" w:hAnsi="Consolas"/>
                <w:color w:val="1E1E1E"/>
                <w:sz w:val="17"/>
                <w:lang w:eastAsia="zh-TW"/>
              </w:rPr>
              <w:br/>
              <w:t xml:space="preserve">            "role": msg["role"],</w:t>
            </w:r>
            <w:r>
              <w:rPr>
                <w:rFonts w:ascii="Consolas" w:hAnsi="Consolas"/>
                <w:color w:val="1E1E1E"/>
                <w:sz w:val="17"/>
                <w:lang w:eastAsia="zh-TW"/>
              </w:rPr>
              <w:br/>
              <w:t xml:space="preserve">            "content": msg["content"]</w:t>
            </w:r>
            <w:r>
              <w:rPr>
                <w:rFonts w:ascii="Consolas" w:hAnsi="Consolas"/>
                <w:color w:val="1E1E1E"/>
                <w:sz w:val="17"/>
                <w:lang w:eastAsia="zh-TW"/>
              </w:rPr>
              <w:br/>
              <w:t xml:space="preserve">        })</w:t>
            </w:r>
            <w:r>
              <w:rPr>
                <w:rFonts w:ascii="Consolas" w:hAnsi="Consolas"/>
                <w:color w:val="1E1E1E"/>
                <w:sz w:val="17"/>
                <w:lang w:eastAsia="zh-TW"/>
              </w:rPr>
              <w:br/>
            </w:r>
            <w:r>
              <w:rPr>
                <w:rFonts w:ascii="Consolas" w:hAnsi="Consolas"/>
                <w:color w:val="1E1E1E"/>
                <w:sz w:val="17"/>
                <w:lang w:eastAsia="zh-TW"/>
              </w:rPr>
              <w:lastRenderedPageBreak/>
              <w:t xml:space="preserve">    # Add the current prompt</w:t>
            </w:r>
            <w:r>
              <w:rPr>
                <w:rFonts w:ascii="Consolas" w:hAnsi="Consolas"/>
                <w:color w:val="1E1E1E"/>
                <w:sz w:val="17"/>
                <w:lang w:eastAsia="zh-TW"/>
              </w:rPr>
              <w:br/>
              <w:t xml:space="preserve">    ollama_messages.append({</w:t>
            </w:r>
            <w:r>
              <w:rPr>
                <w:rFonts w:ascii="Consolas" w:hAnsi="Consolas"/>
                <w:color w:val="1E1E1E"/>
                <w:sz w:val="17"/>
                <w:lang w:eastAsia="zh-TW"/>
              </w:rPr>
              <w:br/>
              <w:t xml:space="preserve">        "role": "user",</w:t>
            </w:r>
            <w:r>
              <w:rPr>
                <w:rFonts w:ascii="Consolas" w:hAnsi="Consolas"/>
                <w:color w:val="1E1E1E"/>
                <w:sz w:val="17"/>
                <w:lang w:eastAsia="zh-TW"/>
              </w:rPr>
              <w:br/>
              <w:t xml:space="preserve">        "content": prompt</w:t>
            </w:r>
            <w:r>
              <w:rPr>
                <w:rFonts w:ascii="Consolas" w:hAnsi="Consolas"/>
                <w:color w:val="1E1E1E"/>
                <w:sz w:val="17"/>
                <w:lang w:eastAsia="zh-TW"/>
              </w:rPr>
              <w:br/>
              <w:t xml:space="preserve">    })</w:t>
            </w:r>
            <w:r>
              <w:rPr>
                <w:rFonts w:ascii="Consolas" w:hAnsi="Consolas"/>
                <w:color w:val="1E1E1E"/>
                <w:sz w:val="17"/>
                <w:lang w:eastAsia="zh-TW"/>
              </w:rPr>
              <w:br/>
              <w:t xml:space="preserve">    </w:t>
            </w:r>
            <w:r>
              <w:rPr>
                <w:rFonts w:ascii="Consolas" w:hAnsi="Consolas"/>
                <w:color w:val="1E1E1E"/>
                <w:sz w:val="17"/>
                <w:lang w:eastAsia="zh-TW"/>
              </w:rPr>
              <w:br/>
              <w:t xml:space="preserve">    url = "http://localhost:11434/api/chat"</w:t>
            </w:r>
            <w:r>
              <w:rPr>
                <w:rFonts w:ascii="Consolas" w:hAnsi="Consolas"/>
                <w:color w:val="1E1E1E"/>
                <w:sz w:val="17"/>
                <w:lang w:eastAsia="zh-TW"/>
              </w:rPr>
              <w:br/>
              <w:t xml:space="preserve">    payload = {</w:t>
            </w:r>
            <w:r>
              <w:rPr>
                <w:rFonts w:ascii="Consolas" w:hAnsi="Consolas"/>
                <w:color w:val="1E1E1E"/>
                <w:sz w:val="17"/>
                <w:lang w:eastAsia="zh-TW"/>
              </w:rPr>
              <w:br/>
              <w:t xml:space="preserve">        "model": os.getenv("OLLAMA_MODEL", "qwen2.5"),</w:t>
            </w:r>
            <w:r>
              <w:rPr>
                <w:rFonts w:ascii="Consolas" w:hAnsi="Consolas"/>
                <w:color w:val="1E1E1E"/>
                <w:sz w:val="17"/>
                <w:lang w:eastAsia="zh-TW"/>
              </w:rPr>
              <w:br/>
              <w:t xml:space="preserve">        "messages": ollama_messages,</w:t>
            </w:r>
            <w:r>
              <w:rPr>
                <w:rFonts w:ascii="Consolas" w:hAnsi="Consolas"/>
                <w:color w:val="1E1E1E"/>
                <w:sz w:val="17"/>
                <w:lang w:eastAsia="zh-TW"/>
              </w:rPr>
              <w:br/>
              <w:t xml:space="preserve">        "stream": True</w:t>
            </w:r>
            <w:r>
              <w:rPr>
                <w:rFonts w:ascii="Consolas" w:hAnsi="Consolas"/>
                <w:color w:val="1E1E1E"/>
                <w:sz w:val="17"/>
                <w:lang w:eastAsia="zh-TW"/>
              </w:rPr>
              <w:br/>
              <w:t xml:space="preserve">    }</w:t>
            </w:r>
            <w:r>
              <w:rPr>
                <w:rFonts w:ascii="Consolas" w:hAnsi="Consolas"/>
                <w:color w:val="1E1E1E"/>
                <w:sz w:val="17"/>
                <w:lang w:eastAsia="zh-TW"/>
              </w:rPr>
              <w:br/>
              <w:t xml:space="preserve">    </w:t>
            </w:r>
            <w:r>
              <w:rPr>
                <w:rFonts w:ascii="Consolas" w:hAnsi="Consolas"/>
                <w:color w:val="1E1E1E"/>
                <w:sz w:val="17"/>
                <w:lang w:eastAsia="zh-TW"/>
              </w:rPr>
              <w:br/>
              <w:t xml:space="preserve">    # 4. </w:t>
            </w:r>
            <w:r>
              <w:rPr>
                <w:rFonts w:ascii="Consolas" w:hAnsi="Consolas"/>
                <w:color w:val="1E1E1E"/>
                <w:sz w:val="17"/>
              </w:rPr>
              <w:t>Stream response</w:t>
            </w:r>
            <w:r>
              <w:rPr>
                <w:rFonts w:ascii="Consolas" w:hAnsi="Consolas"/>
                <w:color w:val="1E1E1E"/>
                <w:sz w:val="17"/>
              </w:rPr>
              <w:br/>
              <w:t xml:space="preserve">    try:</w:t>
            </w:r>
            <w:r>
              <w:rPr>
                <w:rFonts w:ascii="Consolas" w:hAnsi="Consolas"/>
                <w:color w:val="1E1E1E"/>
                <w:sz w:val="17"/>
              </w:rPr>
              <w:br/>
              <w:t xml:space="preserve">        response = requests.post(url, json=payload, stream=True, timeout=60)</w:t>
            </w:r>
            <w:r>
              <w:rPr>
                <w:rFonts w:ascii="Consolas" w:hAnsi="Consolas"/>
                <w:color w:val="1E1E1E"/>
                <w:sz w:val="17"/>
              </w:rPr>
              <w:br/>
              <w:t xml:space="preserve">        response.raise_for_status()</w:t>
            </w:r>
            <w:r>
              <w:rPr>
                <w:rFonts w:ascii="Consolas" w:hAnsi="Consolas"/>
                <w:color w:val="1E1E1E"/>
                <w:sz w:val="17"/>
              </w:rPr>
              <w:br/>
              <w:t xml:space="preserve">        </w:t>
            </w:r>
            <w:r>
              <w:rPr>
                <w:rFonts w:ascii="Consolas" w:hAnsi="Consolas"/>
                <w:color w:val="1E1E1E"/>
                <w:sz w:val="17"/>
              </w:rPr>
              <w:br/>
              <w:t xml:space="preserve">        for chunk in response.iter_lines():</w:t>
            </w:r>
            <w:r>
              <w:rPr>
                <w:rFonts w:ascii="Consolas" w:hAnsi="Consolas"/>
                <w:color w:val="1E1E1E"/>
                <w:sz w:val="17"/>
              </w:rPr>
              <w:br/>
              <w:t xml:space="preserve">            if chunk:</w:t>
            </w:r>
            <w:r>
              <w:rPr>
                <w:rFonts w:ascii="Consolas" w:hAnsi="Consolas"/>
                <w:color w:val="1E1E1E"/>
                <w:sz w:val="17"/>
              </w:rPr>
              <w:br/>
              <w:t xml:space="preserve">                chunk_data = json.loads(chunk.decode("utf-8"))</w:t>
            </w:r>
            <w:r>
              <w:rPr>
                <w:rFonts w:ascii="Consolas" w:hAnsi="Consolas"/>
                <w:color w:val="1E1E1E"/>
                <w:sz w:val="17"/>
              </w:rPr>
              <w:br/>
              <w:t xml:space="preserve">                content = chunk_data.get("message", {}).get("content", "")</w:t>
            </w:r>
            <w:r>
              <w:rPr>
                <w:rFonts w:ascii="Consolas" w:hAnsi="Consolas"/>
                <w:color w:val="1E1E1E"/>
                <w:sz w:val="17"/>
              </w:rPr>
              <w:br/>
              <w:t xml:space="preserve">                if content:</w:t>
            </w:r>
            <w:r>
              <w:rPr>
                <w:rFonts w:ascii="Consolas" w:hAnsi="Consolas"/>
                <w:color w:val="1E1E1E"/>
                <w:sz w:val="17"/>
              </w:rPr>
              <w:br/>
              <w:t xml:space="preserve">                    payload_data = {"text": content}</w:t>
            </w:r>
            <w:r>
              <w:rPr>
                <w:rFonts w:ascii="Consolas" w:hAnsi="Consolas"/>
                <w:color w:val="1E1E1E"/>
                <w:sz w:val="17"/>
              </w:rPr>
              <w:br/>
              <w:t xml:space="preserve">                    yield f"event: text\ndata: {json.dumps(payload_data, ensure_ascii=False)}\n\n"</w:t>
            </w:r>
            <w:r>
              <w:rPr>
                <w:rFonts w:ascii="Consolas" w:hAnsi="Consolas"/>
                <w:color w:val="1E1E1E"/>
                <w:sz w:val="17"/>
              </w:rPr>
              <w:br/>
              <w:t xml:space="preserve">                    </w:t>
            </w:r>
            <w:r>
              <w:rPr>
                <w:rFonts w:ascii="Consolas" w:hAnsi="Consolas"/>
                <w:color w:val="1E1E1E"/>
                <w:sz w:val="17"/>
              </w:rPr>
              <w:br/>
              <w:t xml:space="preserve">        yield "event: done\ndata: {}\n\n"</w:t>
            </w:r>
            <w:r>
              <w:rPr>
                <w:rFonts w:ascii="Consolas" w:hAnsi="Consolas"/>
                <w:color w:val="1E1E1E"/>
                <w:sz w:val="17"/>
              </w:rPr>
              <w:br/>
              <w:t xml:space="preserve">        </w:t>
            </w:r>
            <w:r>
              <w:rPr>
                <w:rFonts w:ascii="Consolas" w:hAnsi="Consolas"/>
                <w:color w:val="1E1E1E"/>
                <w:sz w:val="17"/>
              </w:rPr>
              <w:br/>
              <w:t xml:space="preserve">    except Exception as e:</w:t>
            </w:r>
            <w:r>
              <w:rPr>
                <w:rFonts w:ascii="Consolas" w:hAnsi="Consolas"/>
                <w:color w:val="1E1E1E"/>
                <w:sz w:val="17"/>
              </w:rPr>
              <w:br/>
              <w:t xml:space="preserve">        err_data = {"error": str(e)}</w:t>
            </w:r>
            <w:r>
              <w:rPr>
                <w:rFonts w:ascii="Consolas" w:hAnsi="Consolas"/>
                <w:color w:val="1E1E1E"/>
                <w:sz w:val="17"/>
              </w:rPr>
              <w:br/>
              <w:t xml:space="preserve">        yield f"event: error\ndata: {json.dumps(err_data, ensure_ascii=False)}\n\n"</w:t>
            </w:r>
            <w:r>
              <w:rPr>
                <w:rFonts w:ascii="Consolas" w:hAnsi="Consolas"/>
                <w:color w:val="1E1E1E"/>
                <w:sz w:val="17"/>
              </w:rPr>
              <w:br/>
            </w:r>
            <w:r>
              <w:rPr>
                <w:rFonts w:ascii="Consolas" w:hAnsi="Consolas"/>
                <w:color w:val="1E1E1E"/>
                <w:sz w:val="17"/>
              </w:rPr>
              <w:lastRenderedPageBreak/>
              <w:br/>
              <w:t>@app.post("/api/chat")</w:t>
            </w:r>
            <w:r>
              <w:rPr>
                <w:rFonts w:ascii="Consolas" w:hAnsi="Consolas"/>
                <w:color w:val="1E1E1E"/>
                <w:sz w:val="17"/>
              </w:rPr>
              <w:br/>
              <w:t>async def chat(request: ChatRequest):</w:t>
            </w:r>
            <w:r>
              <w:rPr>
                <w:rFonts w:ascii="Consolas" w:hAnsi="Consolas"/>
                <w:color w:val="1E1E1E"/>
                <w:sz w:val="17"/>
              </w:rPr>
              <w:br/>
              <w:t xml:space="preserve">    history_dicts = [{"role": msg.role, "content": msg.content} for msg in request.history]</w:t>
            </w:r>
            <w:r>
              <w:rPr>
                <w:rFonts w:ascii="Consolas" w:hAnsi="Consolas"/>
                <w:color w:val="1E1E1E"/>
                <w:sz w:val="17"/>
              </w:rPr>
              <w:br/>
              <w:t xml:space="preserve">    return StreamingResponse(</w:t>
            </w:r>
            <w:r>
              <w:rPr>
                <w:rFonts w:ascii="Consolas" w:hAnsi="Consolas"/>
                <w:color w:val="1E1E1E"/>
                <w:sz w:val="17"/>
              </w:rPr>
              <w:br/>
              <w:t xml:space="preserve">        sse_chat_generator(request.message, history_dicts),</w:t>
            </w:r>
            <w:r>
              <w:rPr>
                <w:rFonts w:ascii="Consolas" w:hAnsi="Consolas"/>
                <w:color w:val="1E1E1E"/>
                <w:sz w:val="17"/>
              </w:rPr>
              <w:br/>
              <w:t xml:space="preserve">        media_type="text/event-stream"</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Serve static files</w:t>
            </w:r>
            <w:r>
              <w:rPr>
                <w:rFonts w:ascii="Consolas" w:hAnsi="Consolas"/>
                <w:color w:val="1E1E1E"/>
                <w:sz w:val="17"/>
              </w:rPr>
              <w:br/>
              <w:t># Create static directory if not exists</w:t>
            </w:r>
            <w:r>
              <w:rPr>
                <w:rFonts w:ascii="Consolas" w:hAnsi="Consolas"/>
                <w:color w:val="1E1E1E"/>
                <w:sz w:val="17"/>
              </w:rPr>
              <w:br/>
              <w:t>os.makedirs("static", exist_ok=True)</w:t>
            </w:r>
            <w:r>
              <w:rPr>
                <w:rFonts w:ascii="Consolas" w:hAnsi="Consolas"/>
                <w:color w:val="1E1E1E"/>
                <w:sz w:val="17"/>
              </w:rPr>
              <w:br/>
            </w:r>
            <w:r>
              <w:rPr>
                <w:rFonts w:ascii="Consolas" w:hAnsi="Consolas"/>
                <w:color w:val="1E1E1E"/>
                <w:sz w:val="17"/>
              </w:rPr>
              <w:br/>
              <w:t>@app.get("/", response_class=HTMLResponse)</w:t>
            </w:r>
            <w:r>
              <w:rPr>
                <w:rFonts w:ascii="Consolas" w:hAnsi="Consolas"/>
                <w:color w:val="1E1E1E"/>
                <w:sz w:val="17"/>
              </w:rPr>
              <w:br/>
              <w:t>async def get_index():</w:t>
            </w:r>
            <w:r>
              <w:rPr>
                <w:rFonts w:ascii="Consolas" w:hAnsi="Consolas"/>
                <w:color w:val="1E1E1E"/>
                <w:sz w:val="17"/>
              </w:rPr>
              <w:br/>
              <w:t xml:space="preserve">    index_path = "static/index.html"</w:t>
            </w:r>
            <w:r>
              <w:rPr>
                <w:rFonts w:ascii="Consolas" w:hAnsi="Consolas"/>
                <w:color w:val="1E1E1E"/>
                <w:sz w:val="17"/>
              </w:rPr>
              <w:br/>
              <w:t xml:space="preserve">    if os.path.exists(index_path):</w:t>
            </w:r>
            <w:r>
              <w:rPr>
                <w:rFonts w:ascii="Consolas" w:hAnsi="Consolas"/>
                <w:color w:val="1E1E1E"/>
                <w:sz w:val="17"/>
              </w:rPr>
              <w:br/>
              <w:t xml:space="preserve">        with open(index_path, "r", encoding="utf-8") as f:</w:t>
            </w:r>
            <w:r>
              <w:rPr>
                <w:rFonts w:ascii="Consolas" w:hAnsi="Consolas"/>
                <w:color w:val="1E1E1E"/>
                <w:sz w:val="17"/>
              </w:rPr>
              <w:br/>
              <w:t xml:space="preserve">            return HTMLResponse(content=f.read())</w:t>
            </w:r>
            <w:r>
              <w:rPr>
                <w:rFonts w:ascii="Consolas" w:hAnsi="Consolas"/>
                <w:color w:val="1E1E1E"/>
                <w:sz w:val="17"/>
              </w:rPr>
              <w:br/>
              <w:t xml:space="preserve">    else:</w:t>
            </w:r>
            <w:r>
              <w:rPr>
                <w:rFonts w:ascii="Consolas" w:hAnsi="Consolas"/>
                <w:color w:val="1E1E1E"/>
                <w:sz w:val="17"/>
              </w:rPr>
              <w:br/>
              <w:t xml:space="preserve">        return HTMLResponse(content="&lt;h1&gt;RAG Static UI is loading...&lt;/h1&gt;")</w:t>
            </w:r>
            <w:r>
              <w:rPr>
                <w:rFonts w:ascii="Consolas" w:hAnsi="Consolas"/>
                <w:color w:val="1E1E1E"/>
                <w:sz w:val="17"/>
              </w:rPr>
              <w:br/>
            </w:r>
            <w:r>
              <w:rPr>
                <w:rFonts w:ascii="Consolas" w:hAnsi="Consolas"/>
                <w:color w:val="1E1E1E"/>
                <w:sz w:val="17"/>
              </w:rPr>
              <w:br/>
              <w:t>app.mount("/static", StaticFiles(directory="static"), name="static")</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uvicorn.run("app:app", host="0.0.0.0", port=8000, reload=True)</w:t>
            </w:r>
            <w:r>
              <w:rPr>
                <w:rFonts w:ascii="Consolas" w:hAnsi="Consolas"/>
                <w:color w:val="1E1E1E"/>
                <w:sz w:val="17"/>
              </w:rPr>
              <w:br/>
            </w:r>
          </w:p>
        </w:tc>
      </w:tr>
    </w:tbl>
    <w:p w14:paraId="53E0AFEC" w14:textId="77777777" w:rsidR="008A0E1F" w:rsidRDefault="008A0E1F" w:rsidP="008A0E1F">
      <w:pPr>
        <w:spacing w:before="120" w:after="120"/>
      </w:pPr>
    </w:p>
    <w:p w14:paraId="6DC9D5BC" w14:textId="77777777" w:rsidR="008A0E1F" w:rsidRDefault="008A0E1F" w:rsidP="008A0E1F">
      <w:r>
        <w:br w:type="page"/>
      </w:r>
    </w:p>
    <w:p w14:paraId="731987CD"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10 </w:t>
      </w:r>
      <w:r>
        <w:rPr>
          <w:rFonts w:ascii="微軟正黑體" w:hAnsi="微軟正黑體"/>
          <w:b/>
          <w:color w:val="003366"/>
          <w:sz w:val="40"/>
          <w:lang w:eastAsia="zh-TW"/>
        </w:rPr>
        <w:t>章：一般電腦適用之輕量級機器學習模型與應用建議</w:t>
      </w:r>
    </w:p>
    <w:p w14:paraId="357BC314"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本地機器學習模型定期排程運行腳本</w:t>
      </w:r>
    </w:p>
    <w:p w14:paraId="67F796A0" w14:textId="77777777" w:rsidR="008A0E1F" w:rsidRDefault="008A0E1F" w:rsidP="008A0E1F">
      <w:pPr>
        <w:spacing w:before="120" w:after="120" w:line="312" w:lineRule="auto"/>
      </w:pPr>
      <w:r>
        <w:rPr>
          <w:rFonts w:ascii="微軟正黑體" w:hAnsi="微軟正黑體"/>
        </w:rPr>
        <w:t xml:space="preserve">run_advanced_models.sh </w:t>
      </w:r>
      <w:r>
        <w:rPr>
          <w:rFonts w:ascii="微軟正黑體" w:hAnsi="微軟正黑體"/>
        </w:rPr>
        <w:t>用於自動化調度與運行這些機器學習與時間序列預測模型。它會定期從</w:t>
      </w:r>
      <w:r>
        <w:rPr>
          <w:rFonts w:ascii="微軟正黑體" w:hAnsi="微軟正黑體"/>
        </w:rPr>
        <w:t xml:space="preserve"> SQLite </w:t>
      </w:r>
      <w:r>
        <w:rPr>
          <w:rFonts w:ascii="微軟正黑體" w:hAnsi="微軟正黑體"/>
        </w:rPr>
        <w:t>資料庫中抽取最新數據，調用</w:t>
      </w:r>
      <w:r>
        <w:rPr>
          <w:rFonts w:ascii="微軟正黑體" w:hAnsi="微軟正黑體"/>
        </w:rPr>
        <w:t xml:space="preserve"> sql_model_pipeline.py </w:t>
      </w:r>
      <w:r>
        <w:rPr>
          <w:rFonts w:ascii="微軟正黑體" w:hAnsi="微軟正黑體"/>
        </w:rPr>
        <w:t>訓練與預測，並將結果輸出為</w:t>
      </w:r>
      <w:r>
        <w:rPr>
          <w:rFonts w:ascii="微軟正黑體" w:hAnsi="微軟正黑體"/>
        </w:rPr>
        <w:t xml:space="preserve"> JSON </w:t>
      </w:r>
      <w:r>
        <w:rPr>
          <w:rFonts w:ascii="微軟正黑體" w:hAnsi="微軟正黑體"/>
        </w:rPr>
        <w:t>報告，供</w:t>
      </w:r>
      <w:r>
        <w:rPr>
          <w:rFonts w:ascii="微軟正黑體" w:hAnsi="微軟正黑體"/>
        </w:rPr>
        <w:t xml:space="preserve"> FastAPI </w:t>
      </w:r>
      <w:r>
        <w:rPr>
          <w:rFonts w:ascii="微軟正黑體" w:hAnsi="微軟正黑體"/>
        </w:rPr>
        <w:t>後端或</w:t>
      </w:r>
      <w:r>
        <w:rPr>
          <w:rFonts w:ascii="微軟正黑體" w:hAnsi="微軟正黑體"/>
        </w:rPr>
        <w:t xml:space="preserve"> ESP32 </w:t>
      </w:r>
      <w:r>
        <w:rPr>
          <w:rFonts w:ascii="微軟正黑體" w:hAnsi="微軟正黑體"/>
        </w:rPr>
        <w:t>進行數據訂閱與反饋控制。</w:t>
      </w:r>
    </w:p>
    <w:p w14:paraId="205A7974" w14:textId="77777777" w:rsidR="008A0E1F" w:rsidRDefault="008A0E1F" w:rsidP="008A0E1F">
      <w:pPr>
        <w:spacing w:before="120" w:after="120" w:line="312" w:lineRule="auto"/>
      </w:pPr>
      <w:r>
        <w:rPr>
          <w:rFonts w:ascii="微軟正黑體" w:hAnsi="微軟正黑體"/>
          <w:i/>
          <w:color w:val="008080"/>
        </w:rPr>
        <w:t>【排程控制實例】利用</w:t>
      </w:r>
      <w:r>
        <w:rPr>
          <w:rFonts w:ascii="微軟正黑體" w:hAnsi="微軟正黑體"/>
          <w:i/>
          <w:color w:val="008080"/>
        </w:rPr>
        <w:t xml:space="preserve"> cron </w:t>
      </w:r>
      <w:r>
        <w:rPr>
          <w:rFonts w:ascii="微軟正黑體" w:hAnsi="微軟正黑體"/>
          <w:i/>
          <w:color w:val="008080"/>
        </w:rPr>
        <w:t>排程，每</w:t>
      </w:r>
      <w:r>
        <w:rPr>
          <w:rFonts w:ascii="微軟正黑體" w:hAnsi="微軟正黑體"/>
          <w:i/>
          <w:color w:val="008080"/>
        </w:rPr>
        <w:t xml:space="preserve"> 10 </w:t>
      </w:r>
      <w:r>
        <w:rPr>
          <w:rFonts w:ascii="微軟正黑體" w:hAnsi="微軟正黑體"/>
          <w:i/>
          <w:color w:val="008080"/>
        </w:rPr>
        <w:t>分鐘調用一次</w:t>
      </w:r>
      <w:r>
        <w:rPr>
          <w:rFonts w:ascii="微軟正黑體" w:hAnsi="微軟正黑體"/>
          <w:i/>
          <w:color w:val="008080"/>
        </w:rPr>
        <w:t xml:space="preserve"> ./run_advanced_models.sh</w:t>
      </w:r>
      <w:r>
        <w:rPr>
          <w:rFonts w:ascii="微軟正黑體" w:hAnsi="微軟正黑體"/>
          <w:i/>
          <w:color w:val="008080"/>
        </w:rPr>
        <w:t>。當發現</w:t>
      </w:r>
      <w:r>
        <w:rPr>
          <w:rFonts w:ascii="微軟正黑體" w:hAnsi="微軟正黑體"/>
          <w:i/>
          <w:color w:val="008080"/>
        </w:rPr>
        <w:t xml:space="preserve"> ARIMA </w:t>
      </w:r>
      <w:r>
        <w:rPr>
          <w:rFonts w:ascii="微軟正黑體" w:hAnsi="微軟正黑體"/>
          <w:i/>
          <w:color w:val="008080"/>
        </w:rPr>
        <w:t>預測有水質逆境風險時，立即向管理員的</w:t>
      </w:r>
      <w:r>
        <w:rPr>
          <w:rFonts w:ascii="微軟正黑體" w:hAnsi="微軟正黑體"/>
          <w:i/>
          <w:color w:val="008080"/>
        </w:rPr>
        <w:t xml:space="preserve"> LINE Bot </w:t>
      </w:r>
      <w:r>
        <w:rPr>
          <w:rFonts w:ascii="微軟正黑體" w:hAnsi="微軟正黑體"/>
          <w:i/>
          <w:color w:val="008080"/>
        </w:rPr>
        <w:t>發送警告訊息。</w:t>
      </w:r>
    </w:p>
    <w:p w14:paraId="49F21E3F"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run_advanced_models.sh</w:t>
      </w:r>
    </w:p>
    <w:tbl>
      <w:tblPr>
        <w:tblW w:w="0" w:type="auto"/>
        <w:jc w:val="center"/>
        <w:tblLook w:val="04A0" w:firstRow="1" w:lastRow="0" w:firstColumn="1" w:lastColumn="0" w:noHBand="0" w:noVBand="1"/>
      </w:tblPr>
      <w:tblGrid>
        <w:gridCol w:w="8276"/>
      </w:tblGrid>
      <w:tr w:rsidR="008A0E1F" w14:paraId="74A7E848" w14:textId="77777777" w:rsidTr="00FB6D5E">
        <w:trPr>
          <w:jc w:val="center"/>
        </w:trPr>
        <w:tc>
          <w:tcPr>
            <w:tcW w:w="9360" w:type="dxa"/>
            <w:tcBorders>
              <w:left w:val="single" w:sz="24" w:space="0" w:color="007ACC"/>
            </w:tcBorders>
            <w:shd w:val="clear" w:color="auto" w:fill="F5F5F5"/>
          </w:tcPr>
          <w:p w14:paraId="687F3F2F"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t>RESET='\033[0m'</w:t>
            </w:r>
            <w:r>
              <w:rPr>
                <w:rFonts w:ascii="Consolas" w:hAnsi="Consolas"/>
                <w:color w:val="1E1E1E"/>
                <w:sz w:val="17"/>
              </w:rPr>
              <w:br/>
            </w:r>
            <w:r>
              <w:rPr>
                <w:rFonts w:ascii="Consolas" w:hAnsi="Consolas"/>
                <w:color w:val="1E1E1E"/>
                <w:sz w:val="17"/>
              </w:rPr>
              <w:lastRenderedPageBreak/>
              <w:br/>
              <w:t># Print Header</w:t>
            </w:r>
            <w:r>
              <w:rPr>
                <w:rFonts w:ascii="Consolas" w:hAnsi="Consolas"/>
                <w:color w:val="1E1E1E"/>
                <w:sz w:val="17"/>
              </w:rPr>
              <w:br/>
              <w:t>echo -e "${BOLD_CYAN}====================================================${RESET}"</w:t>
            </w:r>
            <w:r>
              <w:rPr>
                <w:rFonts w:ascii="Consolas" w:hAnsi="Consolas"/>
                <w:color w:val="1E1E1E"/>
                <w:sz w:val="17"/>
              </w:rPr>
              <w:br/>
              <w:t xml:space="preserve">echo -e "${BOLD_CYAN}       AquaRAG </w:t>
            </w:r>
            <w:r>
              <w:rPr>
                <w:rFonts w:ascii="Consolas" w:hAnsi="Consolas"/>
                <w:color w:val="1E1E1E"/>
                <w:sz w:val="17"/>
              </w:rPr>
              <w:t>進階輕量機器學習模型執行器</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檢查與安裝必要的</w:t>
            </w:r>
            <w:r>
              <w:rPr>
                <w:rFonts w:ascii="Consolas" w:hAnsi="Consolas"/>
                <w:color w:val="1E1E1E"/>
                <w:sz w:val="17"/>
              </w:rPr>
              <w:t xml:space="preserve"> Python </w:t>
            </w:r>
            <w:r>
              <w:rPr>
                <w:rFonts w:ascii="Consolas" w:hAnsi="Consolas"/>
                <w:color w:val="1E1E1E"/>
                <w:sz w:val="17"/>
              </w:rPr>
              <w:t>庫</w:t>
            </w:r>
            <w:r>
              <w:rPr>
                <w:rFonts w:ascii="Consolas" w:hAnsi="Consolas"/>
                <w:color w:val="1E1E1E"/>
                <w:sz w:val="17"/>
              </w:rPr>
              <w:t xml:space="preserve"> (</w:t>
            </w:r>
            <w:r>
              <w:rPr>
                <w:rFonts w:ascii="Consolas" w:hAnsi="Consolas"/>
                <w:color w:val="1E1E1E"/>
                <w:sz w:val="17"/>
              </w:rPr>
              <w:t>如</w:t>
            </w:r>
            <w:r>
              <w:rPr>
                <w:rFonts w:ascii="Consolas" w:hAnsi="Consolas"/>
                <w:color w:val="1E1E1E"/>
                <w:sz w:val="17"/>
              </w:rPr>
              <w:t xml:space="preserve"> pandas </w:t>
            </w:r>
            <w:r>
              <w:rPr>
                <w:rFonts w:ascii="Consolas" w:hAnsi="Consolas"/>
                <w:color w:val="1E1E1E"/>
                <w:sz w:val="17"/>
              </w:rPr>
              <w:t>與</w:t>
            </w:r>
            <w:r>
              <w:rPr>
                <w:rFonts w:ascii="Consolas" w:hAnsi="Consolas"/>
                <w:color w:val="1E1E1E"/>
                <w:sz w:val="17"/>
              </w:rPr>
              <w:t xml:space="preserve"> scikit-learn)</w:t>
            </w:r>
            <w:r>
              <w:rPr>
                <w:rFonts w:ascii="Consolas" w:hAnsi="Consolas"/>
                <w:color w:val="1E1E1E"/>
                <w:sz w:val="17"/>
              </w:rPr>
              <w:br/>
              <w:t xml:space="preserve">echo -e "\n${BOLD_CYAN}[1/2] </w:t>
            </w:r>
            <w:r>
              <w:rPr>
                <w:rFonts w:ascii="Consolas" w:hAnsi="Consolas"/>
                <w:color w:val="1E1E1E"/>
                <w:sz w:val="17"/>
              </w:rPr>
              <w:t>正在檢查模型依賴庫</w:t>
            </w:r>
            <w:r>
              <w:rPr>
                <w:rFonts w:ascii="Consolas" w:hAnsi="Consolas"/>
                <w:color w:val="1E1E1E"/>
                <w:sz w:val="17"/>
              </w:rPr>
              <w:t>...${RESET}"</w:t>
            </w:r>
            <w:r>
              <w:rPr>
                <w:rFonts w:ascii="Consolas" w:hAnsi="Consolas"/>
                <w:color w:val="1E1E1E"/>
                <w:sz w:val="17"/>
              </w:rPr>
              <w:br/>
              <w:t>REQUIRED_PACKAGES=(pandas scikit-learn numpy statsmodels)</w:t>
            </w:r>
            <w:r>
              <w:rPr>
                <w:rFonts w:ascii="Consolas" w:hAnsi="Consolas"/>
                <w:color w:val="1E1E1E"/>
                <w:sz w:val="17"/>
              </w:rPr>
              <w:br/>
              <w:t>MISSING_PACKAGES=()</w:t>
            </w:r>
            <w:r>
              <w:rPr>
                <w:rFonts w:ascii="Consolas" w:hAnsi="Consolas"/>
                <w:color w:val="1E1E1E"/>
                <w:sz w:val="17"/>
              </w:rPr>
              <w:br/>
            </w:r>
            <w:r>
              <w:rPr>
                <w:rFonts w:ascii="Consolas" w:hAnsi="Consolas"/>
                <w:color w:val="1E1E1E"/>
                <w:sz w:val="17"/>
              </w:rPr>
              <w:br/>
              <w:t>for pkg in "${REQUIRED_PACKAGES[@]}"; do</w:t>
            </w:r>
            <w:r>
              <w:rPr>
                <w:rFonts w:ascii="Consolas" w:hAnsi="Consolas"/>
                <w:color w:val="1E1E1E"/>
                <w:sz w:val="17"/>
              </w:rPr>
              <w:br/>
              <w:t xml:space="preserve">    python3 -c "import $pkg" &amp;&gt;/dev/null</w:t>
            </w:r>
            <w:r>
              <w:rPr>
                <w:rFonts w:ascii="Consolas" w:hAnsi="Consolas"/>
                <w:color w:val="1E1E1E"/>
                <w:sz w:val="17"/>
              </w:rPr>
              <w:br/>
              <w:t xml:space="preserve">    if [ $? -ne 0 ]; then</w:t>
            </w:r>
            <w:r>
              <w:rPr>
                <w:rFonts w:ascii="Consolas" w:hAnsi="Consolas"/>
                <w:color w:val="1E1E1E"/>
                <w:sz w:val="17"/>
              </w:rPr>
              <w:br/>
              <w:t xml:space="preserve">        MISSING_PACKAGES+=("$pkg")</w:t>
            </w:r>
            <w:r>
              <w:rPr>
                <w:rFonts w:ascii="Consolas" w:hAnsi="Consolas"/>
                <w:color w:val="1E1E1E"/>
                <w:sz w:val="17"/>
              </w:rPr>
              <w:br/>
              <w:t xml:space="preserve">    fi</w:t>
            </w:r>
            <w:r>
              <w:rPr>
                <w:rFonts w:ascii="Consolas" w:hAnsi="Consolas"/>
                <w:color w:val="1E1E1E"/>
                <w:sz w:val="17"/>
              </w:rPr>
              <w:br/>
              <w:t>done</w:t>
            </w:r>
            <w:r>
              <w:rPr>
                <w:rFonts w:ascii="Consolas" w:hAnsi="Consolas"/>
                <w:color w:val="1E1E1E"/>
                <w:sz w:val="17"/>
              </w:rPr>
              <w:br/>
            </w:r>
            <w:r>
              <w:rPr>
                <w:rFonts w:ascii="Consolas" w:hAnsi="Consolas"/>
                <w:color w:val="1E1E1E"/>
                <w:sz w:val="17"/>
              </w:rPr>
              <w:br/>
              <w:t>if [ ${#MISSING_PACKAGES[@]} -ne 0 ]; then</w:t>
            </w:r>
            <w:r>
              <w:rPr>
                <w:rFonts w:ascii="Consolas" w:hAnsi="Consolas"/>
                <w:color w:val="1E1E1E"/>
                <w:sz w:val="17"/>
              </w:rPr>
              <w:br/>
              <w:t xml:space="preserve">    echo -e "${YELLOW}</w:t>
            </w:r>
            <w:r>
              <w:rPr>
                <w:rFonts w:ascii="Consolas" w:hAnsi="Consolas"/>
                <w:color w:val="1E1E1E"/>
                <w:sz w:val="17"/>
              </w:rPr>
              <w:t>偵測到缺少機器學習套件</w:t>
            </w:r>
            <w:r>
              <w:rPr>
                <w:rFonts w:ascii="Consolas" w:hAnsi="Consolas"/>
                <w:color w:val="1E1E1E"/>
                <w:sz w:val="17"/>
              </w:rPr>
              <w:t>: ${MISSING_PACKAGES[*]}${RESET}"</w:t>
            </w:r>
            <w:r>
              <w:rPr>
                <w:rFonts w:ascii="Consolas" w:hAnsi="Consolas"/>
                <w:color w:val="1E1E1E"/>
                <w:sz w:val="17"/>
              </w:rPr>
              <w:br/>
              <w:t xml:space="preserve">    echo -e "</w:t>
            </w:r>
            <w:r>
              <w:rPr>
                <w:rFonts w:ascii="Consolas" w:hAnsi="Consolas"/>
                <w:color w:val="1E1E1E"/>
                <w:sz w:val="17"/>
              </w:rPr>
              <w:t>正在嘗試安裝</w:t>
            </w:r>
            <w:r>
              <w:rPr>
                <w:rFonts w:ascii="Consolas" w:hAnsi="Consolas"/>
                <w:color w:val="1E1E1E"/>
                <w:sz w:val="17"/>
              </w:rPr>
              <w:t>: python3 -m pip install ${MISSING_PACKAGES[*]} ..."</w:t>
            </w:r>
            <w:r>
              <w:rPr>
                <w:rFonts w:ascii="Consolas" w:hAnsi="Consolas"/>
                <w:color w:val="1E1E1E"/>
                <w:sz w:val="17"/>
              </w:rPr>
              <w:br/>
              <w:t xml:space="preserve">    python3 -m pip install "${MISSING_PACKAGES[@]}"</w:t>
            </w:r>
            <w:r>
              <w:rPr>
                <w:rFonts w:ascii="Consolas" w:hAnsi="Consolas"/>
                <w:color w:val="1E1E1E"/>
                <w:sz w:val="17"/>
              </w:rPr>
              <w:br/>
              <w:t xml:space="preserve">    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套件安裝失敗！請手動執行</w:t>
            </w:r>
            <w:r>
              <w:rPr>
                <w:rFonts w:ascii="Consolas" w:hAnsi="Consolas"/>
                <w:color w:val="1E1E1E"/>
                <w:sz w:val="17"/>
              </w:rPr>
              <w:t>: python3 -m pip install ${REQUIRED_PACKAGES[*]}${RESET}"</w:t>
            </w:r>
            <w:r>
              <w:rPr>
                <w:rFonts w:ascii="Consolas" w:hAnsi="Consolas"/>
                <w:color w:val="1E1E1E"/>
                <w:sz w:val="17"/>
              </w:rPr>
              <w:br/>
              <w:t xml:space="preserve">        exit 1</w:t>
            </w:r>
            <w:r>
              <w:rPr>
                <w:rFonts w:ascii="Consolas" w:hAnsi="Consolas"/>
                <w:color w:val="1E1E1E"/>
                <w:sz w:val="17"/>
              </w:rPr>
              <w:br/>
              <w:t xml:space="preserve">    fi</w:t>
            </w:r>
            <w:r>
              <w:rPr>
                <w:rFonts w:ascii="Consolas" w:hAnsi="Consolas"/>
                <w:color w:val="1E1E1E"/>
                <w:sz w:val="17"/>
              </w:rPr>
              <w:br/>
              <w:t xml:space="preserve">    echo -e "${GREEN}✓ </w:t>
            </w:r>
            <w:r>
              <w:rPr>
                <w:rFonts w:ascii="Consolas" w:hAnsi="Consolas"/>
                <w:color w:val="1E1E1E"/>
                <w:sz w:val="17"/>
              </w:rPr>
              <w:t>套件安裝完成。</w:t>
            </w:r>
            <w:r>
              <w:rPr>
                <w:rFonts w:ascii="Consolas" w:hAnsi="Consolas"/>
                <w:color w:val="1E1E1E"/>
                <w:sz w:val="17"/>
              </w:rPr>
              <w:t>${RESET}"</w:t>
            </w:r>
            <w:r>
              <w:rPr>
                <w:rFonts w:ascii="Consolas" w:hAnsi="Consolas"/>
                <w:color w:val="1E1E1E"/>
                <w:sz w:val="17"/>
              </w:rPr>
              <w:br/>
            </w:r>
            <w:r>
              <w:rPr>
                <w:rFonts w:ascii="Consolas" w:hAnsi="Consolas"/>
                <w:color w:val="1E1E1E"/>
                <w:sz w:val="17"/>
              </w:rPr>
              <w:lastRenderedPageBreak/>
              <w:t>else</w:t>
            </w:r>
            <w:r>
              <w:rPr>
                <w:rFonts w:ascii="Consolas" w:hAnsi="Consolas"/>
                <w:color w:val="1E1E1E"/>
                <w:sz w:val="17"/>
              </w:rPr>
              <w:br/>
              <w:t xml:space="preserve">    echo -e "${GREEN}✓ </w:t>
            </w:r>
            <w:r>
              <w:rPr>
                <w:rFonts w:ascii="Consolas" w:hAnsi="Consolas"/>
                <w:color w:val="1E1E1E"/>
                <w:sz w:val="17"/>
              </w:rPr>
              <w:t>所有機器學習依賴套件已就緒。</w:t>
            </w:r>
            <w:r>
              <w:rPr>
                <w:rFonts w:ascii="Consolas" w:hAnsi="Consolas"/>
                <w:color w:val="1E1E1E"/>
                <w:sz w:val="17"/>
              </w:rPr>
              <w:t>${RESET}"</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2. </w:t>
            </w:r>
            <w:r>
              <w:rPr>
                <w:rFonts w:ascii="Consolas" w:hAnsi="Consolas"/>
                <w:color w:val="1E1E1E"/>
                <w:sz w:val="17"/>
              </w:rPr>
              <w:t>執行模型演示</w:t>
            </w:r>
            <w:r>
              <w:rPr>
                <w:rFonts w:ascii="Consolas" w:hAnsi="Consolas"/>
                <w:color w:val="1E1E1E"/>
                <w:sz w:val="17"/>
              </w:rPr>
              <w:br/>
              <w:t xml:space="preserve">echo -e "\n${BOLD_CYAN}[2/2] </w:t>
            </w:r>
            <w:r>
              <w:rPr>
                <w:rFonts w:ascii="Consolas" w:hAnsi="Consolas"/>
                <w:color w:val="1E1E1E"/>
                <w:sz w:val="17"/>
              </w:rPr>
              <w:t>正在運行輕量級模型預估與測試</w:t>
            </w:r>
            <w:r>
              <w:rPr>
                <w:rFonts w:ascii="Consolas" w:hAnsi="Consolas"/>
                <w:color w:val="1E1E1E"/>
                <w:sz w:val="17"/>
              </w:rPr>
              <w:t>...${RESET}"</w:t>
            </w:r>
            <w:r>
              <w:rPr>
                <w:rFonts w:ascii="Consolas" w:hAnsi="Consolas"/>
                <w:color w:val="1E1E1E"/>
                <w:sz w:val="17"/>
              </w:rPr>
              <w:br/>
              <w:t>echo -e "</w:t>
            </w:r>
            <w:r>
              <w:rPr>
                <w:rFonts w:ascii="Consolas" w:hAnsi="Consolas"/>
                <w:color w:val="1E1E1E"/>
                <w:sz w:val="17"/>
              </w:rPr>
              <w:t>執行指令</w:t>
            </w:r>
            <w:r>
              <w:rPr>
                <w:rFonts w:ascii="Consolas" w:hAnsi="Consolas"/>
                <w:color w:val="1E1E1E"/>
                <w:sz w:val="17"/>
              </w:rPr>
              <w:t>: python3 aquaculture_advanced_models.py"</w:t>
            </w:r>
            <w:r>
              <w:rPr>
                <w:rFonts w:ascii="Consolas" w:hAnsi="Consolas"/>
                <w:color w:val="1E1E1E"/>
                <w:sz w:val="17"/>
              </w:rPr>
              <w:br/>
              <w:t>echo -e "----------------------------------------------------"</w:t>
            </w:r>
            <w:r>
              <w:rPr>
                <w:rFonts w:ascii="Consolas" w:hAnsi="Consolas"/>
                <w:color w:val="1E1E1E"/>
                <w:sz w:val="17"/>
              </w:rPr>
              <w:br/>
              <w:t>python3 aquaculture_advanced_models.py</w:t>
            </w:r>
            <w:r>
              <w:rPr>
                <w:rFonts w:ascii="Consolas" w:hAnsi="Consolas"/>
                <w:color w:val="1E1E1E"/>
                <w:sz w:val="17"/>
              </w:rPr>
              <w:br/>
              <w:t>RUN_RES=$?</w:t>
            </w:r>
            <w:r>
              <w:rPr>
                <w:rFonts w:ascii="Consolas" w:hAnsi="Consolas"/>
                <w:color w:val="1E1E1E"/>
                <w:sz w:val="17"/>
              </w:rPr>
              <w:br/>
              <w:t>echo -e "----------------------------------------------------"</w:t>
            </w:r>
            <w:r>
              <w:rPr>
                <w:rFonts w:ascii="Consolas" w:hAnsi="Consolas"/>
                <w:color w:val="1E1E1E"/>
                <w:sz w:val="17"/>
              </w:rPr>
              <w:br/>
            </w:r>
            <w:r>
              <w:rPr>
                <w:rFonts w:ascii="Consolas" w:hAnsi="Consolas"/>
                <w:color w:val="1E1E1E"/>
                <w:sz w:val="17"/>
              </w:rPr>
              <w:br/>
              <w:t>if [ $RUN_RES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aquaculture_advanced_models.py </w:t>
            </w:r>
            <w:r>
              <w:rPr>
                <w:rFonts w:ascii="Consolas" w:hAnsi="Consolas"/>
                <w:color w:val="1E1E1E"/>
                <w:sz w:val="17"/>
              </w:rPr>
              <w:t>執行失敗！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echo -e "\n</w:t>
            </w:r>
            <w:r>
              <w:rPr>
                <w:rFonts w:ascii="Consolas" w:hAnsi="Consolas"/>
                <w:color w:val="1E1E1E"/>
                <w:sz w:val="17"/>
              </w:rPr>
              <w:t>執行指令</w:t>
            </w:r>
            <w:r>
              <w:rPr>
                <w:rFonts w:ascii="Consolas" w:hAnsi="Consolas"/>
                <w:color w:val="1E1E1E"/>
                <w:sz w:val="17"/>
              </w:rPr>
              <w:t>: python3 aquaculture_time_series.py"</w:t>
            </w:r>
            <w:r>
              <w:rPr>
                <w:rFonts w:ascii="Consolas" w:hAnsi="Consolas"/>
                <w:color w:val="1E1E1E"/>
                <w:sz w:val="17"/>
              </w:rPr>
              <w:br/>
              <w:t>echo -e "----------------------------------------------------"</w:t>
            </w:r>
            <w:r>
              <w:rPr>
                <w:rFonts w:ascii="Consolas" w:hAnsi="Consolas"/>
                <w:color w:val="1E1E1E"/>
                <w:sz w:val="17"/>
              </w:rPr>
              <w:br/>
              <w:t>python3 aquaculture_time_series.py</w:t>
            </w:r>
            <w:r>
              <w:rPr>
                <w:rFonts w:ascii="Consolas" w:hAnsi="Consolas"/>
                <w:color w:val="1E1E1E"/>
                <w:sz w:val="17"/>
              </w:rPr>
              <w:br/>
              <w:t>RUN_RES_TS=$?</w:t>
            </w:r>
            <w:r>
              <w:rPr>
                <w:rFonts w:ascii="Consolas" w:hAnsi="Consolas"/>
                <w:color w:val="1E1E1E"/>
                <w:sz w:val="17"/>
              </w:rPr>
              <w:br/>
              <w:t>echo -e "----------------------------------------------------"</w:t>
            </w:r>
            <w:r>
              <w:rPr>
                <w:rFonts w:ascii="Consolas" w:hAnsi="Consolas"/>
                <w:color w:val="1E1E1E"/>
                <w:sz w:val="17"/>
              </w:rPr>
              <w:br/>
            </w:r>
            <w:r>
              <w:rPr>
                <w:rFonts w:ascii="Consolas" w:hAnsi="Consolas"/>
                <w:color w:val="1E1E1E"/>
                <w:sz w:val="17"/>
              </w:rPr>
              <w:br/>
              <w:t>if [ $RUN_RES_TS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aquaculture_time_series.py </w:t>
            </w:r>
            <w:r>
              <w:rPr>
                <w:rFonts w:ascii="Consolas" w:hAnsi="Consolas"/>
                <w:color w:val="1E1E1E"/>
                <w:sz w:val="17"/>
              </w:rPr>
              <w:t>執行失敗！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echo -e "\n</w:t>
            </w:r>
            <w:r>
              <w:rPr>
                <w:rFonts w:ascii="Consolas" w:hAnsi="Consolas"/>
                <w:color w:val="1E1E1E"/>
                <w:sz w:val="17"/>
              </w:rPr>
              <w:t>執行指令</w:t>
            </w:r>
            <w:r>
              <w:rPr>
                <w:rFonts w:ascii="Consolas" w:hAnsi="Consolas"/>
                <w:color w:val="1E1E1E"/>
                <w:sz w:val="17"/>
              </w:rPr>
              <w:t>: python3 sql_model_pipeline.py"</w:t>
            </w:r>
            <w:r>
              <w:rPr>
                <w:rFonts w:ascii="Consolas" w:hAnsi="Consolas"/>
                <w:color w:val="1E1E1E"/>
                <w:sz w:val="17"/>
              </w:rPr>
              <w:br/>
              <w:t>echo -e "----------------------------------------------------"</w:t>
            </w:r>
            <w:r>
              <w:rPr>
                <w:rFonts w:ascii="Consolas" w:hAnsi="Consolas"/>
                <w:color w:val="1E1E1E"/>
                <w:sz w:val="17"/>
              </w:rPr>
              <w:br/>
              <w:t>python3 sql_model_pipeline.py</w:t>
            </w:r>
            <w:r>
              <w:rPr>
                <w:rFonts w:ascii="Consolas" w:hAnsi="Consolas"/>
                <w:color w:val="1E1E1E"/>
                <w:sz w:val="17"/>
              </w:rPr>
              <w:br/>
              <w:t>RUN_RES_SQL=$?</w:t>
            </w:r>
            <w:r>
              <w:rPr>
                <w:rFonts w:ascii="Consolas" w:hAnsi="Consolas"/>
                <w:color w:val="1E1E1E"/>
                <w:sz w:val="17"/>
              </w:rPr>
              <w:br/>
            </w:r>
            <w:r>
              <w:rPr>
                <w:rFonts w:ascii="Consolas" w:hAnsi="Consolas"/>
                <w:color w:val="1E1E1E"/>
                <w:sz w:val="17"/>
              </w:rPr>
              <w:lastRenderedPageBreak/>
              <w:t>echo -e "----------------------------------------------------"</w:t>
            </w:r>
            <w:r>
              <w:rPr>
                <w:rFonts w:ascii="Consolas" w:hAnsi="Consolas"/>
                <w:color w:val="1E1E1E"/>
                <w:sz w:val="17"/>
              </w:rPr>
              <w:br/>
            </w:r>
            <w:r>
              <w:rPr>
                <w:rFonts w:ascii="Consolas" w:hAnsi="Consolas"/>
                <w:color w:val="1E1E1E"/>
                <w:sz w:val="17"/>
              </w:rPr>
              <w:br/>
              <w:t>if [ $RUN_RES_SQL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sql_model_pipeline.py </w:t>
            </w:r>
            <w:r>
              <w:rPr>
                <w:rFonts w:ascii="Consolas" w:hAnsi="Consolas"/>
                <w:color w:val="1E1E1E"/>
                <w:sz w:val="17"/>
              </w:rPr>
              <w:t>執行失敗！</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echo -e "\n${BOLD_GREEN}====================================================${RESET}"</w:t>
            </w:r>
            <w:r>
              <w:rPr>
                <w:rFonts w:ascii="Consolas" w:hAnsi="Consolas"/>
                <w:color w:val="1E1E1E"/>
                <w:sz w:val="17"/>
              </w:rPr>
              <w:br/>
              <w:t xml:space="preserve">echo -e "${BOLD_GREEN} 🎉 </w:t>
            </w:r>
            <w:r>
              <w:rPr>
                <w:rFonts w:ascii="Consolas" w:hAnsi="Consolas"/>
                <w:color w:val="1E1E1E"/>
                <w:sz w:val="17"/>
              </w:rPr>
              <w:t>所有輕量級、時間序列與</w:t>
            </w:r>
            <w:r>
              <w:rPr>
                <w:rFonts w:ascii="Consolas" w:hAnsi="Consolas"/>
                <w:color w:val="1E1E1E"/>
                <w:sz w:val="17"/>
              </w:rPr>
              <w:t xml:space="preserve"> SQL </w:t>
            </w:r>
            <w:r>
              <w:rPr>
                <w:rFonts w:ascii="Consolas" w:hAnsi="Consolas"/>
                <w:color w:val="1E1E1E"/>
                <w:sz w:val="17"/>
              </w:rPr>
              <w:t>資料庫模型執行成功！</w:t>
            </w:r>
            <w:r>
              <w:rPr>
                <w:rFonts w:ascii="Consolas" w:hAnsi="Consolas"/>
                <w:color w:val="1E1E1E"/>
                <w:sz w:val="17"/>
              </w:rPr>
              <w:t>${RESET}"</w:t>
            </w:r>
            <w:r>
              <w:rPr>
                <w:rFonts w:ascii="Consolas" w:hAnsi="Consolas"/>
                <w:color w:val="1E1E1E"/>
                <w:sz w:val="17"/>
              </w:rPr>
              <w:br/>
              <w:t>echo -e "===================================================="</w:t>
            </w:r>
            <w:r>
              <w:rPr>
                <w:rFonts w:ascii="Consolas" w:hAnsi="Consolas"/>
                <w:color w:val="1E1E1E"/>
                <w:sz w:val="17"/>
              </w:rPr>
              <w:br/>
            </w:r>
          </w:p>
        </w:tc>
      </w:tr>
    </w:tbl>
    <w:p w14:paraId="6886F5CF" w14:textId="77777777" w:rsidR="008A0E1F" w:rsidRDefault="008A0E1F" w:rsidP="008A0E1F">
      <w:pPr>
        <w:spacing w:before="120" w:after="120"/>
      </w:pPr>
    </w:p>
    <w:p w14:paraId="1C90F65F" w14:textId="77777777" w:rsidR="008A0E1F" w:rsidRDefault="008A0E1F" w:rsidP="008A0E1F">
      <w:r>
        <w:br w:type="page"/>
      </w:r>
    </w:p>
    <w:p w14:paraId="00484AC5"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11 </w:t>
      </w:r>
      <w:r>
        <w:rPr>
          <w:rFonts w:ascii="微軟正黑體" w:hAnsi="微軟正黑體"/>
          <w:b/>
          <w:color w:val="003366"/>
          <w:sz w:val="40"/>
          <w:lang w:eastAsia="zh-TW"/>
        </w:rPr>
        <w:t>章：</w:t>
      </w:r>
      <w:r>
        <w:rPr>
          <w:rFonts w:ascii="微軟正黑體" w:hAnsi="微軟正黑體"/>
          <w:b/>
          <w:color w:val="003366"/>
          <w:sz w:val="40"/>
          <w:lang w:eastAsia="zh-TW"/>
        </w:rPr>
        <w:t>AquaRAG</w:t>
      </w:r>
      <w:r>
        <w:rPr>
          <w:rFonts w:ascii="微軟正黑體" w:hAnsi="微軟正黑體"/>
          <w:b/>
          <w:color w:val="003366"/>
          <w:sz w:val="40"/>
          <w:lang w:eastAsia="zh-TW"/>
        </w:rPr>
        <w:t>系統反應速度與準確度進階優化方案</w:t>
      </w:r>
    </w:p>
    <w:p w14:paraId="70691A24" w14:textId="77777777" w:rsidR="008A0E1F" w:rsidRDefault="008A0E1F" w:rsidP="008A0E1F">
      <w:pPr>
        <w:pStyle w:val="21"/>
        <w:rPr>
          <w:lang w:eastAsia="zh-TW"/>
        </w:rPr>
      </w:pPr>
      <w:r>
        <w:rPr>
          <w:rFonts w:ascii="微軟正黑體" w:hAnsi="微軟正黑體"/>
          <w:b/>
          <w:color w:val="0066CC"/>
          <w:sz w:val="28"/>
          <w:lang w:eastAsia="zh-TW"/>
        </w:rPr>
        <w:t>三、</w:t>
      </w:r>
      <w:r>
        <w:rPr>
          <w:rFonts w:ascii="微軟正黑體" w:hAnsi="微軟正黑體"/>
          <w:b/>
          <w:color w:val="0066CC"/>
          <w:sz w:val="28"/>
          <w:lang w:eastAsia="zh-TW"/>
        </w:rPr>
        <w:t xml:space="preserve"> </w:t>
      </w:r>
      <w:r>
        <w:rPr>
          <w:rFonts w:ascii="微軟正黑體" w:hAnsi="微軟正黑體"/>
          <w:b/>
          <w:color w:val="0066CC"/>
          <w:sz w:val="28"/>
          <w:lang w:eastAsia="zh-TW"/>
        </w:rPr>
        <w:t>模型量化與壓縮一鍵式控制腳本</w:t>
      </w:r>
    </w:p>
    <w:p w14:paraId="0B1CC83A" w14:textId="77777777" w:rsidR="008A0E1F" w:rsidRDefault="008A0E1F" w:rsidP="008A0E1F">
      <w:pPr>
        <w:spacing w:before="120" w:after="120" w:line="312" w:lineRule="auto"/>
        <w:rPr>
          <w:lang w:eastAsia="zh-TW"/>
        </w:rPr>
      </w:pPr>
      <w:r>
        <w:rPr>
          <w:rFonts w:ascii="微軟正黑體" w:hAnsi="微軟正黑體"/>
        </w:rPr>
        <w:t xml:space="preserve">compress_model.sh </w:t>
      </w:r>
      <w:r>
        <w:rPr>
          <w:rFonts w:ascii="微軟正黑體" w:hAnsi="微軟正黑體"/>
        </w:rPr>
        <w:t>提供了模型量化與壓縮的一鍵式方案。在大規模部署時，原始的</w:t>
      </w:r>
      <w:r>
        <w:rPr>
          <w:rFonts w:ascii="微軟正黑體" w:hAnsi="微軟正黑體"/>
        </w:rPr>
        <w:t xml:space="preserve"> FP16 </w:t>
      </w:r>
      <w:r>
        <w:rPr>
          <w:rFonts w:ascii="微軟正黑體" w:hAnsi="微軟正黑體"/>
        </w:rPr>
        <w:t>模型往往需要極高的顯存與推論時間。此腳本藉由</w:t>
      </w:r>
      <w:r>
        <w:rPr>
          <w:rFonts w:ascii="微軟正黑體" w:hAnsi="微軟正黑體"/>
        </w:rPr>
        <w:t xml:space="preserve"> Llama.cpp </w:t>
      </w:r>
      <w:r>
        <w:rPr>
          <w:rFonts w:ascii="微軟正黑體" w:hAnsi="微軟正黑體"/>
        </w:rPr>
        <w:t>或</w:t>
      </w:r>
      <w:r>
        <w:rPr>
          <w:rFonts w:ascii="微軟正黑體" w:hAnsi="微軟正黑體"/>
        </w:rPr>
        <w:t xml:space="preserve"> Hugging Face Optimum </w:t>
      </w:r>
      <w:r>
        <w:rPr>
          <w:rFonts w:ascii="微軟正黑體" w:hAnsi="微軟正黑體"/>
        </w:rPr>
        <w:t>工具，將微調後的模型轉換為</w:t>
      </w:r>
      <w:r>
        <w:rPr>
          <w:rFonts w:ascii="微軟正黑體" w:hAnsi="微軟正黑體"/>
        </w:rPr>
        <w:t xml:space="preserve"> GGUF </w:t>
      </w:r>
      <w:r>
        <w:rPr>
          <w:rFonts w:ascii="微軟正黑體" w:hAnsi="微軟正黑體"/>
        </w:rPr>
        <w:t>格式，並進行</w:t>
      </w:r>
      <w:r>
        <w:rPr>
          <w:rFonts w:ascii="微軟正黑體" w:hAnsi="微軟正黑體"/>
        </w:rPr>
        <w:t xml:space="preserve"> 4-bit</w:t>
      </w:r>
      <w:r>
        <w:rPr>
          <w:rFonts w:ascii="微軟正黑體" w:hAnsi="微軟正黑體"/>
        </w:rPr>
        <w:t>（</w:t>
      </w:r>
      <w:r>
        <w:rPr>
          <w:rFonts w:ascii="微軟正黑體" w:hAnsi="微軟正黑體"/>
        </w:rPr>
        <w:t>Q4_K_M</w:t>
      </w:r>
      <w:r>
        <w:rPr>
          <w:rFonts w:ascii="微軟正黑體" w:hAnsi="微軟正黑體"/>
        </w:rPr>
        <w:t>）或</w:t>
      </w:r>
      <w:r>
        <w:rPr>
          <w:rFonts w:ascii="微軟正黑體" w:hAnsi="微軟正黑體"/>
        </w:rPr>
        <w:t xml:space="preserve"> 8-bit</w:t>
      </w:r>
      <w:r>
        <w:rPr>
          <w:rFonts w:ascii="微軟正黑體" w:hAnsi="微軟正黑體"/>
        </w:rPr>
        <w:t>（</w:t>
      </w:r>
      <w:r>
        <w:rPr>
          <w:rFonts w:ascii="微軟正黑體" w:hAnsi="微軟正黑體"/>
        </w:rPr>
        <w:t>Q8_0</w:t>
      </w:r>
      <w:r>
        <w:rPr>
          <w:rFonts w:ascii="微軟正黑體" w:hAnsi="微軟正黑體"/>
        </w:rPr>
        <w:t>）量化。</w:t>
      </w:r>
      <w:r>
        <w:rPr>
          <w:rFonts w:ascii="微軟正黑體" w:hAnsi="微軟正黑體"/>
          <w:lang w:eastAsia="zh-TW"/>
        </w:rPr>
        <w:t>這使模型能在邊緣運算設備或一般辦公室電腦上流暢運行，顯著降低硬體部署成本。</w:t>
      </w:r>
    </w:p>
    <w:p w14:paraId="6A39FF35" w14:textId="77777777" w:rsidR="008A0E1F" w:rsidRDefault="008A0E1F" w:rsidP="008A0E1F">
      <w:pPr>
        <w:spacing w:before="120" w:after="120" w:line="312" w:lineRule="auto"/>
      </w:pPr>
      <w:r>
        <w:rPr>
          <w:rFonts w:ascii="微軟正黑體" w:hAnsi="微軟正黑體"/>
          <w:i/>
          <w:color w:val="008080"/>
        </w:rPr>
        <w:t>【壓縮前後性能對比】</w:t>
      </w:r>
      <w:r>
        <w:rPr>
          <w:rFonts w:ascii="微軟正黑體" w:hAnsi="微軟正黑體"/>
          <w:i/>
          <w:color w:val="008080"/>
        </w:rPr>
        <w:t xml:space="preserve">Qwen-2.5-7B </w:t>
      </w:r>
      <w:r>
        <w:rPr>
          <w:rFonts w:ascii="微軟正黑體" w:hAnsi="微軟正黑體"/>
          <w:i/>
          <w:color w:val="008080"/>
        </w:rPr>
        <w:t>經此腳本壓縮為</w:t>
      </w:r>
      <w:r>
        <w:rPr>
          <w:rFonts w:ascii="微軟正黑體" w:hAnsi="微軟正黑體"/>
          <w:i/>
          <w:color w:val="008080"/>
        </w:rPr>
        <w:t xml:space="preserve"> INT4 </w:t>
      </w:r>
      <w:r>
        <w:rPr>
          <w:rFonts w:ascii="微軟正黑體" w:hAnsi="微軟正黑體"/>
          <w:i/>
          <w:color w:val="008080"/>
        </w:rPr>
        <w:t>量化後，模型大小由</w:t>
      </w:r>
      <w:r>
        <w:rPr>
          <w:rFonts w:ascii="微軟正黑體" w:hAnsi="微軟正黑體"/>
          <w:i/>
          <w:color w:val="008080"/>
        </w:rPr>
        <w:t xml:space="preserve"> 15GB </w:t>
      </w:r>
      <w:r>
        <w:rPr>
          <w:rFonts w:ascii="微軟正黑體" w:hAnsi="微軟正黑體"/>
          <w:i/>
          <w:color w:val="008080"/>
        </w:rPr>
        <w:t>縮小至</w:t>
      </w:r>
      <w:r>
        <w:rPr>
          <w:rFonts w:ascii="微軟正黑體" w:hAnsi="微軟正黑體"/>
          <w:i/>
          <w:color w:val="008080"/>
        </w:rPr>
        <w:t xml:space="preserve"> 4.3GB</w:t>
      </w:r>
      <w:r>
        <w:rPr>
          <w:rFonts w:ascii="微軟正黑體" w:hAnsi="微軟正黑體"/>
          <w:i/>
          <w:color w:val="008080"/>
        </w:rPr>
        <w:t>，而推論速度（</w:t>
      </w:r>
      <w:r>
        <w:rPr>
          <w:rFonts w:ascii="微軟正黑體" w:hAnsi="微軟正黑體"/>
          <w:i/>
          <w:color w:val="008080"/>
        </w:rPr>
        <w:t>Tokens per Second</w:t>
      </w:r>
      <w:r>
        <w:rPr>
          <w:rFonts w:ascii="微軟正黑體" w:hAnsi="微軟正黑體"/>
          <w:i/>
          <w:color w:val="008080"/>
        </w:rPr>
        <w:t>）在一般筆記型電腦</w:t>
      </w:r>
      <w:r>
        <w:rPr>
          <w:rFonts w:ascii="微軟正黑體" w:hAnsi="微軟正黑體"/>
          <w:i/>
          <w:color w:val="008080"/>
        </w:rPr>
        <w:t xml:space="preserve"> CPU </w:t>
      </w:r>
      <w:r>
        <w:rPr>
          <w:rFonts w:ascii="微軟正黑體" w:hAnsi="微軟正黑體"/>
          <w:i/>
          <w:color w:val="008080"/>
        </w:rPr>
        <w:t>上提高了</w:t>
      </w:r>
      <w:r>
        <w:rPr>
          <w:rFonts w:ascii="微軟正黑體" w:hAnsi="微軟正黑體"/>
          <w:i/>
          <w:color w:val="008080"/>
        </w:rPr>
        <w:t xml:space="preserve"> 3.5 </w:t>
      </w:r>
      <w:r>
        <w:rPr>
          <w:rFonts w:ascii="微軟正黑體" w:hAnsi="微軟正黑體"/>
          <w:i/>
          <w:color w:val="008080"/>
        </w:rPr>
        <w:t>倍，準確度僅損失不到</w:t>
      </w:r>
      <w:r>
        <w:rPr>
          <w:rFonts w:ascii="微軟正黑體" w:hAnsi="微軟正黑體"/>
          <w:i/>
          <w:color w:val="008080"/>
        </w:rPr>
        <w:t xml:space="preserve"> 1%</w:t>
      </w:r>
      <w:r>
        <w:rPr>
          <w:rFonts w:ascii="微軟正黑體" w:hAnsi="微軟正黑體"/>
          <w:i/>
          <w:color w:val="008080"/>
        </w:rPr>
        <w:t>。</w:t>
      </w:r>
    </w:p>
    <w:p w14:paraId="4E007F8D"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compress_model.sh</w:t>
      </w:r>
    </w:p>
    <w:tbl>
      <w:tblPr>
        <w:tblW w:w="0" w:type="auto"/>
        <w:jc w:val="center"/>
        <w:tblLook w:val="04A0" w:firstRow="1" w:lastRow="0" w:firstColumn="1" w:lastColumn="0" w:noHBand="0" w:noVBand="1"/>
      </w:tblPr>
      <w:tblGrid>
        <w:gridCol w:w="8276"/>
      </w:tblGrid>
      <w:tr w:rsidR="008A0E1F" w14:paraId="5F71163E" w14:textId="77777777" w:rsidTr="00FB6D5E">
        <w:trPr>
          <w:jc w:val="center"/>
        </w:trPr>
        <w:tc>
          <w:tcPr>
            <w:tcW w:w="9360" w:type="dxa"/>
            <w:tcBorders>
              <w:left w:val="single" w:sz="24" w:space="0" w:color="007ACC"/>
            </w:tcBorders>
            <w:shd w:val="clear" w:color="auto" w:fill="F5F5F5"/>
          </w:tcPr>
          <w:p w14:paraId="042A2243"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r>
            <w:r>
              <w:rPr>
                <w:rFonts w:ascii="Consolas" w:hAnsi="Consolas"/>
                <w:color w:val="1E1E1E"/>
                <w:sz w:val="17"/>
              </w:rPr>
              <w:lastRenderedPageBreak/>
              <w:t>RESET='\033[0m'</w:t>
            </w:r>
            <w:r>
              <w:rPr>
                <w:rFonts w:ascii="Consolas" w:hAnsi="Consolas"/>
                <w:color w:val="1E1E1E"/>
                <w:sz w:val="17"/>
              </w:rPr>
              <w:br/>
            </w:r>
            <w:r>
              <w:rPr>
                <w:rFonts w:ascii="Consolas" w:hAnsi="Consolas"/>
                <w:color w:val="1E1E1E"/>
                <w:sz w:val="17"/>
              </w:rPr>
              <w:br/>
              <w:t># Print Header</w:t>
            </w:r>
            <w:r>
              <w:rPr>
                <w:rFonts w:ascii="Consolas" w:hAnsi="Consolas"/>
                <w:color w:val="1E1E1E"/>
                <w:sz w:val="17"/>
              </w:rPr>
              <w:br/>
              <w:t>echo -e "${BOLD_CYAN}====================================================${RESET}"</w:t>
            </w:r>
            <w:r>
              <w:rPr>
                <w:rFonts w:ascii="Consolas" w:hAnsi="Consolas"/>
                <w:color w:val="1E1E1E"/>
                <w:sz w:val="17"/>
              </w:rPr>
              <w:br/>
              <w:t xml:space="preserve">echo -e "${BOLD_CYAN}         Qwen-2.5 </w:t>
            </w:r>
            <w:r>
              <w:rPr>
                <w:rFonts w:ascii="Consolas" w:hAnsi="Consolas"/>
                <w:color w:val="1E1E1E"/>
                <w:sz w:val="17"/>
              </w:rPr>
              <w:t>模型壓縮與切換管理工具</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Show Options</w:t>
            </w:r>
            <w:r>
              <w:rPr>
                <w:rFonts w:ascii="Consolas" w:hAnsi="Consolas"/>
                <w:color w:val="1E1E1E"/>
                <w:sz w:val="17"/>
              </w:rPr>
              <w:br/>
              <w:t>echo -e "</w:t>
            </w:r>
            <w:r>
              <w:rPr>
                <w:rFonts w:ascii="Consolas" w:hAnsi="Consolas"/>
                <w:color w:val="1E1E1E"/>
                <w:sz w:val="17"/>
              </w:rPr>
              <w:t>請選擇您要切換的模型壓縮等級（數字越小，模型越小，生成速度越快）：</w:t>
            </w:r>
            <w:r>
              <w:rPr>
                <w:rFonts w:ascii="Consolas" w:hAnsi="Consolas"/>
                <w:color w:val="1E1E1E"/>
                <w:sz w:val="17"/>
              </w:rPr>
              <w:t>"</w:t>
            </w:r>
            <w:r>
              <w:rPr>
                <w:rFonts w:ascii="Consolas" w:hAnsi="Consolas"/>
                <w:color w:val="1E1E1E"/>
                <w:sz w:val="17"/>
              </w:rPr>
              <w:br/>
              <w:t>echo -e "  [1] ${BOLD_GREEN}</w:t>
            </w:r>
            <w:r>
              <w:rPr>
                <w:rFonts w:ascii="Consolas" w:hAnsi="Consolas"/>
                <w:color w:val="1E1E1E"/>
                <w:sz w:val="17"/>
              </w:rPr>
              <w:t>無額外壓縮</w:t>
            </w:r>
            <w:r>
              <w:rPr>
                <w:rFonts w:ascii="Consolas" w:hAnsi="Consolas"/>
                <w:color w:val="1E1E1E"/>
                <w:sz w:val="17"/>
              </w:rPr>
              <w:t>${RESET} (</w:t>
            </w:r>
            <w:r>
              <w:rPr>
                <w:rFonts w:ascii="Consolas" w:hAnsi="Consolas"/>
                <w:color w:val="1E1E1E"/>
                <w:sz w:val="17"/>
              </w:rPr>
              <w:t>標準</w:t>
            </w:r>
            <w:r>
              <w:rPr>
                <w:rFonts w:ascii="Consolas" w:hAnsi="Consolas"/>
                <w:color w:val="1E1E1E"/>
                <w:sz w:val="17"/>
              </w:rPr>
              <w:t xml:space="preserve"> 7B, 4-bit </w:t>
            </w:r>
            <w:r>
              <w:rPr>
                <w:rFonts w:ascii="Consolas" w:hAnsi="Consolas"/>
                <w:color w:val="1E1E1E"/>
                <w:sz w:val="17"/>
              </w:rPr>
              <w:t>量化</w:t>
            </w:r>
            <w:r>
              <w:rPr>
                <w:rFonts w:ascii="Consolas" w:hAnsi="Consolas"/>
                <w:color w:val="1E1E1E"/>
                <w:sz w:val="17"/>
              </w:rPr>
              <w:t xml:space="preserve">, </w:t>
            </w:r>
            <w:r>
              <w:rPr>
                <w:rFonts w:ascii="Consolas" w:hAnsi="Consolas"/>
                <w:color w:val="1E1E1E"/>
                <w:sz w:val="17"/>
              </w:rPr>
              <w:t>約</w:t>
            </w:r>
            <w:r>
              <w:rPr>
                <w:rFonts w:ascii="Consolas" w:hAnsi="Consolas"/>
                <w:color w:val="1E1E1E"/>
                <w:sz w:val="17"/>
              </w:rPr>
              <w:t xml:space="preserve"> 4.7GB) -&gt; qwen2.5"</w:t>
            </w:r>
            <w:r>
              <w:rPr>
                <w:rFonts w:ascii="Consolas" w:hAnsi="Consolas"/>
                <w:color w:val="1E1E1E"/>
                <w:sz w:val="17"/>
              </w:rPr>
              <w:br/>
              <w:t>echo -e "  [2] ${BOLD_GREEN}</w:t>
            </w:r>
            <w:r>
              <w:rPr>
                <w:rFonts w:ascii="Consolas" w:hAnsi="Consolas"/>
                <w:color w:val="1E1E1E"/>
                <w:sz w:val="17"/>
              </w:rPr>
              <w:t>輕量化壓縮</w:t>
            </w:r>
            <w:r>
              <w:rPr>
                <w:rFonts w:ascii="Consolas" w:hAnsi="Consolas"/>
                <w:color w:val="1E1E1E"/>
                <w:sz w:val="17"/>
              </w:rPr>
              <w:t>${RESET} (</w:t>
            </w:r>
            <w:r>
              <w:rPr>
                <w:rFonts w:ascii="Consolas" w:hAnsi="Consolas"/>
                <w:color w:val="1E1E1E"/>
                <w:sz w:val="17"/>
              </w:rPr>
              <w:t>精簡</w:t>
            </w:r>
            <w:r>
              <w:rPr>
                <w:rFonts w:ascii="Consolas" w:hAnsi="Consolas"/>
                <w:color w:val="1E1E1E"/>
                <w:sz w:val="17"/>
              </w:rPr>
              <w:t xml:space="preserve"> 3B, 4-bit </w:t>
            </w:r>
            <w:r>
              <w:rPr>
                <w:rFonts w:ascii="Consolas" w:hAnsi="Consolas"/>
                <w:color w:val="1E1E1E"/>
                <w:sz w:val="17"/>
              </w:rPr>
              <w:t>量化</w:t>
            </w:r>
            <w:r>
              <w:rPr>
                <w:rFonts w:ascii="Consolas" w:hAnsi="Consolas"/>
                <w:color w:val="1E1E1E"/>
                <w:sz w:val="17"/>
              </w:rPr>
              <w:t xml:space="preserve">, </w:t>
            </w:r>
            <w:r>
              <w:rPr>
                <w:rFonts w:ascii="Consolas" w:hAnsi="Consolas"/>
                <w:color w:val="1E1E1E"/>
                <w:sz w:val="17"/>
              </w:rPr>
              <w:t>約</w:t>
            </w:r>
            <w:r>
              <w:rPr>
                <w:rFonts w:ascii="Consolas" w:hAnsi="Consolas"/>
                <w:color w:val="1E1E1E"/>
                <w:sz w:val="17"/>
              </w:rPr>
              <w:t xml:space="preserve"> 1.9GB) -&gt; qwen2.5:3b"</w:t>
            </w:r>
            <w:r>
              <w:rPr>
                <w:rFonts w:ascii="Consolas" w:hAnsi="Consolas"/>
                <w:color w:val="1E1E1E"/>
                <w:sz w:val="17"/>
              </w:rPr>
              <w:br/>
              <w:t>echo -e "  [3] ${BOLD_GREEN}</w:t>
            </w:r>
            <w:r>
              <w:rPr>
                <w:rFonts w:ascii="Consolas" w:hAnsi="Consolas"/>
                <w:color w:val="1E1E1E"/>
                <w:sz w:val="17"/>
              </w:rPr>
              <w:t>高度化壓縮</w:t>
            </w:r>
            <w:r>
              <w:rPr>
                <w:rFonts w:ascii="Consolas" w:hAnsi="Consolas"/>
                <w:color w:val="1E1E1E"/>
                <w:sz w:val="17"/>
              </w:rPr>
              <w:t>${RESET} (</w:t>
            </w:r>
            <w:r>
              <w:rPr>
                <w:rFonts w:ascii="Consolas" w:hAnsi="Consolas"/>
                <w:color w:val="1E1E1E"/>
                <w:sz w:val="17"/>
              </w:rPr>
              <w:t>極輕</w:t>
            </w:r>
            <w:r>
              <w:rPr>
                <w:rFonts w:ascii="Consolas" w:hAnsi="Consolas"/>
                <w:color w:val="1E1E1E"/>
                <w:sz w:val="17"/>
              </w:rPr>
              <w:t xml:space="preserve"> 1.5B, 4-bit </w:t>
            </w:r>
            <w:r>
              <w:rPr>
                <w:rFonts w:ascii="Consolas" w:hAnsi="Consolas"/>
                <w:color w:val="1E1E1E"/>
                <w:sz w:val="17"/>
              </w:rPr>
              <w:t>量化</w:t>
            </w:r>
            <w:r>
              <w:rPr>
                <w:rFonts w:ascii="Consolas" w:hAnsi="Consolas"/>
                <w:color w:val="1E1E1E"/>
                <w:sz w:val="17"/>
              </w:rPr>
              <w:t xml:space="preserve">, </w:t>
            </w:r>
            <w:r>
              <w:rPr>
                <w:rFonts w:ascii="Consolas" w:hAnsi="Consolas"/>
                <w:color w:val="1E1E1E"/>
                <w:sz w:val="17"/>
              </w:rPr>
              <w:t>約</w:t>
            </w:r>
            <w:r>
              <w:rPr>
                <w:rFonts w:ascii="Consolas" w:hAnsi="Consolas"/>
                <w:color w:val="1E1E1E"/>
                <w:sz w:val="17"/>
              </w:rPr>
              <w:t xml:space="preserve"> 986MB) -&gt; qwen2.5:1.5b"</w:t>
            </w:r>
            <w:r>
              <w:rPr>
                <w:rFonts w:ascii="Consolas" w:hAnsi="Consolas"/>
                <w:color w:val="1E1E1E"/>
                <w:sz w:val="17"/>
              </w:rPr>
              <w:br/>
              <w:t>echo -e "  [4] ${BOLD_GREEN}</w:t>
            </w:r>
            <w:r>
              <w:rPr>
                <w:rFonts w:ascii="Consolas" w:hAnsi="Consolas"/>
                <w:color w:val="1E1E1E"/>
                <w:sz w:val="17"/>
              </w:rPr>
              <w:t>極限速度壓縮</w:t>
            </w:r>
            <w:r>
              <w:rPr>
                <w:rFonts w:ascii="Consolas" w:hAnsi="Consolas"/>
                <w:color w:val="1E1E1E"/>
                <w:sz w:val="17"/>
              </w:rPr>
              <w:t>${RESET} (</w:t>
            </w:r>
            <w:r>
              <w:rPr>
                <w:rFonts w:ascii="Consolas" w:hAnsi="Consolas"/>
                <w:color w:val="1E1E1E"/>
                <w:sz w:val="17"/>
              </w:rPr>
              <w:t>微型</w:t>
            </w:r>
            <w:r>
              <w:rPr>
                <w:rFonts w:ascii="Consolas" w:hAnsi="Consolas"/>
                <w:color w:val="1E1E1E"/>
                <w:sz w:val="17"/>
              </w:rPr>
              <w:t xml:space="preserve"> 0.5B, 4-bit </w:t>
            </w:r>
            <w:r>
              <w:rPr>
                <w:rFonts w:ascii="Consolas" w:hAnsi="Consolas"/>
                <w:color w:val="1E1E1E"/>
                <w:sz w:val="17"/>
              </w:rPr>
              <w:t>量化</w:t>
            </w:r>
            <w:r>
              <w:rPr>
                <w:rFonts w:ascii="Consolas" w:hAnsi="Consolas"/>
                <w:color w:val="1E1E1E"/>
                <w:sz w:val="17"/>
              </w:rPr>
              <w:t xml:space="preserve">, </w:t>
            </w:r>
            <w:r>
              <w:rPr>
                <w:rFonts w:ascii="Consolas" w:hAnsi="Consolas"/>
                <w:color w:val="1E1E1E"/>
                <w:sz w:val="17"/>
              </w:rPr>
              <w:t>約</w:t>
            </w:r>
            <w:r>
              <w:rPr>
                <w:rFonts w:ascii="Consolas" w:hAnsi="Consolas"/>
                <w:color w:val="1E1E1E"/>
                <w:sz w:val="17"/>
              </w:rPr>
              <w:t xml:space="preserve"> 397MB) -&gt; qwen2.5:0.5b"</w:t>
            </w:r>
            <w:r>
              <w:rPr>
                <w:rFonts w:ascii="Consolas" w:hAnsi="Consolas"/>
                <w:color w:val="1E1E1E"/>
                <w:sz w:val="17"/>
              </w:rPr>
              <w:br/>
              <w:t>echo -e "  [5] ${BOLD_YELLOW}</w:t>
            </w:r>
            <w:r>
              <w:rPr>
                <w:rFonts w:ascii="Consolas" w:hAnsi="Consolas"/>
                <w:color w:val="1E1E1E"/>
                <w:sz w:val="17"/>
              </w:rPr>
              <w:t>深度量化壓縮</w:t>
            </w:r>
            <w:r>
              <w:rPr>
                <w:rFonts w:ascii="Consolas" w:hAnsi="Consolas"/>
                <w:color w:val="1E1E1E"/>
                <w:sz w:val="17"/>
              </w:rPr>
              <w:t>${RESET} (</w:t>
            </w:r>
            <w:r>
              <w:rPr>
                <w:rFonts w:ascii="Consolas" w:hAnsi="Consolas"/>
                <w:color w:val="1E1E1E"/>
                <w:sz w:val="17"/>
              </w:rPr>
              <w:t>標準</w:t>
            </w:r>
            <w:r>
              <w:rPr>
                <w:rFonts w:ascii="Consolas" w:hAnsi="Consolas"/>
                <w:color w:val="1E1E1E"/>
                <w:sz w:val="17"/>
              </w:rPr>
              <w:t xml:space="preserve"> 7B </w:t>
            </w:r>
            <w:r>
              <w:rPr>
                <w:rFonts w:ascii="Consolas" w:hAnsi="Consolas"/>
                <w:color w:val="1E1E1E"/>
                <w:sz w:val="17"/>
              </w:rPr>
              <w:t>進行</w:t>
            </w:r>
            <w:r>
              <w:rPr>
                <w:rFonts w:ascii="Consolas" w:hAnsi="Consolas"/>
                <w:color w:val="1E1E1E"/>
                <w:sz w:val="17"/>
              </w:rPr>
              <w:t xml:space="preserve"> 2-bit </w:t>
            </w:r>
            <w:r>
              <w:rPr>
                <w:rFonts w:ascii="Consolas" w:hAnsi="Consolas"/>
                <w:color w:val="1E1E1E"/>
                <w:sz w:val="17"/>
              </w:rPr>
              <w:t>深度壓縮</w:t>
            </w:r>
            <w:r>
              <w:rPr>
                <w:rFonts w:ascii="Consolas" w:hAnsi="Consolas"/>
                <w:color w:val="1E1E1E"/>
                <w:sz w:val="17"/>
              </w:rPr>
              <w:t xml:space="preserve">, </w:t>
            </w:r>
            <w:r>
              <w:rPr>
                <w:rFonts w:ascii="Consolas" w:hAnsi="Consolas"/>
                <w:color w:val="1E1E1E"/>
                <w:sz w:val="17"/>
              </w:rPr>
              <w:t>約</w:t>
            </w:r>
            <w:r>
              <w:rPr>
                <w:rFonts w:ascii="Consolas" w:hAnsi="Consolas"/>
                <w:color w:val="1E1E1E"/>
                <w:sz w:val="17"/>
              </w:rPr>
              <w:t xml:space="preserve"> 2.5GB) -&gt; qwen2.5:7b-instruct-q2_K"</w:t>
            </w:r>
            <w:r>
              <w:rPr>
                <w:rFonts w:ascii="Consolas" w:hAnsi="Consolas"/>
                <w:color w:val="1E1E1E"/>
                <w:sz w:val="17"/>
              </w:rPr>
              <w:br/>
              <w:t xml:space="preserve">echo -e "  [6] </w:t>
            </w:r>
            <w:r>
              <w:rPr>
                <w:rFonts w:ascii="Consolas" w:hAnsi="Consolas"/>
                <w:color w:val="1E1E1E"/>
                <w:sz w:val="17"/>
              </w:rPr>
              <w:t>取消並退出</w:t>
            </w:r>
            <w:r>
              <w:rPr>
                <w:rFonts w:ascii="Consolas" w:hAnsi="Consolas"/>
                <w:color w:val="1E1E1E"/>
                <w:sz w:val="17"/>
              </w:rPr>
              <w:t>"</w:t>
            </w:r>
            <w:r>
              <w:rPr>
                <w:rFonts w:ascii="Consolas" w:hAnsi="Consolas"/>
                <w:color w:val="1E1E1E"/>
                <w:sz w:val="17"/>
              </w:rPr>
              <w:br/>
            </w:r>
            <w:r>
              <w:rPr>
                <w:rFonts w:ascii="Consolas" w:hAnsi="Consolas"/>
                <w:color w:val="1E1E1E"/>
                <w:sz w:val="17"/>
              </w:rPr>
              <w:br/>
              <w:t>read -p "</w:t>
            </w:r>
            <w:r>
              <w:rPr>
                <w:rFonts w:ascii="Consolas" w:hAnsi="Consolas"/>
                <w:color w:val="1E1E1E"/>
                <w:sz w:val="17"/>
              </w:rPr>
              <w:t>請輸入選擇</w:t>
            </w:r>
            <w:r>
              <w:rPr>
                <w:rFonts w:ascii="Consolas" w:hAnsi="Consolas"/>
                <w:color w:val="1E1E1E"/>
                <w:sz w:val="17"/>
              </w:rPr>
              <w:t xml:space="preserve"> [1-6]: " OPTION</w:t>
            </w:r>
            <w:r>
              <w:rPr>
                <w:rFonts w:ascii="Consolas" w:hAnsi="Consolas"/>
                <w:color w:val="1E1E1E"/>
                <w:sz w:val="17"/>
              </w:rPr>
              <w:br/>
            </w:r>
            <w:r>
              <w:rPr>
                <w:rFonts w:ascii="Consolas" w:hAnsi="Consolas"/>
                <w:color w:val="1E1E1E"/>
                <w:sz w:val="17"/>
              </w:rPr>
              <w:br/>
              <w:t>case $OPTION in</w:t>
            </w:r>
            <w:r>
              <w:rPr>
                <w:rFonts w:ascii="Consolas" w:hAnsi="Consolas"/>
                <w:color w:val="1E1E1E"/>
                <w:sz w:val="17"/>
              </w:rPr>
              <w:br/>
              <w:t xml:space="preserve">    1)</w:t>
            </w:r>
            <w:r>
              <w:rPr>
                <w:rFonts w:ascii="Consolas" w:hAnsi="Consolas"/>
                <w:color w:val="1E1E1E"/>
                <w:sz w:val="17"/>
              </w:rPr>
              <w:br/>
              <w:t xml:space="preserve">        MODEL_NAME="qwen2.5"</w:t>
            </w:r>
            <w:r>
              <w:rPr>
                <w:rFonts w:ascii="Consolas" w:hAnsi="Consolas"/>
                <w:color w:val="1E1E1E"/>
                <w:sz w:val="17"/>
              </w:rPr>
              <w:br/>
              <w:t xml:space="preserve">        DESCRIPTION="</w:t>
            </w:r>
            <w:r>
              <w:rPr>
                <w:rFonts w:ascii="Consolas" w:hAnsi="Consolas"/>
                <w:color w:val="1E1E1E"/>
                <w:sz w:val="17"/>
              </w:rPr>
              <w:t>標準</w:t>
            </w:r>
            <w:r>
              <w:rPr>
                <w:rFonts w:ascii="Consolas" w:hAnsi="Consolas"/>
                <w:color w:val="1E1E1E"/>
                <w:sz w:val="17"/>
              </w:rPr>
              <w:t xml:space="preserve"> 7B </w:t>
            </w:r>
            <w:r>
              <w:rPr>
                <w:rFonts w:ascii="Consolas" w:hAnsi="Consolas"/>
                <w:color w:val="1E1E1E"/>
                <w:sz w:val="17"/>
              </w:rPr>
              <w:t>模型</w:t>
            </w:r>
            <w:r>
              <w:rPr>
                <w:rFonts w:ascii="Consolas" w:hAnsi="Consolas"/>
                <w:color w:val="1E1E1E"/>
                <w:sz w:val="17"/>
              </w:rPr>
              <w:t xml:space="preserve"> (4-bit </w:t>
            </w:r>
            <w:r>
              <w:rPr>
                <w:rFonts w:ascii="Consolas" w:hAnsi="Consolas"/>
                <w:color w:val="1E1E1E"/>
                <w:sz w:val="17"/>
              </w:rPr>
              <w:t>量化</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2)</w:t>
            </w:r>
            <w:r>
              <w:rPr>
                <w:rFonts w:ascii="Consolas" w:hAnsi="Consolas"/>
                <w:color w:val="1E1E1E"/>
                <w:sz w:val="17"/>
              </w:rPr>
              <w:br/>
              <w:t xml:space="preserve">        MODEL_NAME="qwen2.5:3b"</w:t>
            </w:r>
            <w:r>
              <w:rPr>
                <w:rFonts w:ascii="Consolas" w:hAnsi="Consolas"/>
                <w:color w:val="1E1E1E"/>
                <w:sz w:val="17"/>
              </w:rPr>
              <w:br/>
              <w:t xml:space="preserve">        DESCRIPTION="</w:t>
            </w:r>
            <w:r>
              <w:rPr>
                <w:rFonts w:ascii="Consolas" w:hAnsi="Consolas"/>
                <w:color w:val="1E1E1E"/>
                <w:sz w:val="17"/>
              </w:rPr>
              <w:t>輕量</w:t>
            </w:r>
            <w:r>
              <w:rPr>
                <w:rFonts w:ascii="Consolas" w:hAnsi="Consolas"/>
                <w:color w:val="1E1E1E"/>
                <w:sz w:val="17"/>
              </w:rPr>
              <w:t xml:space="preserve"> 3B </w:t>
            </w:r>
            <w:r>
              <w:rPr>
                <w:rFonts w:ascii="Consolas" w:hAnsi="Consolas"/>
                <w:color w:val="1E1E1E"/>
                <w:sz w:val="17"/>
              </w:rPr>
              <w:t>模型</w:t>
            </w:r>
            <w:r>
              <w:rPr>
                <w:rFonts w:ascii="Consolas" w:hAnsi="Consolas"/>
                <w:color w:val="1E1E1E"/>
                <w:sz w:val="17"/>
              </w:rPr>
              <w:t xml:space="preserve"> (4-bit </w:t>
            </w:r>
            <w:r>
              <w:rPr>
                <w:rFonts w:ascii="Consolas" w:hAnsi="Consolas"/>
                <w:color w:val="1E1E1E"/>
                <w:sz w:val="17"/>
              </w:rPr>
              <w:t>量化</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3)</w:t>
            </w:r>
            <w:r>
              <w:rPr>
                <w:rFonts w:ascii="Consolas" w:hAnsi="Consolas"/>
                <w:color w:val="1E1E1E"/>
                <w:sz w:val="17"/>
              </w:rPr>
              <w:br/>
              <w:t xml:space="preserve">        MODEL_NAME="qwen2.5:1.5b"</w:t>
            </w:r>
            <w:r>
              <w:rPr>
                <w:rFonts w:ascii="Consolas" w:hAnsi="Consolas"/>
                <w:color w:val="1E1E1E"/>
                <w:sz w:val="17"/>
              </w:rPr>
              <w:br/>
              <w:t xml:space="preserve">        DESCRIPTION="</w:t>
            </w:r>
            <w:r>
              <w:rPr>
                <w:rFonts w:ascii="Consolas" w:hAnsi="Consolas"/>
                <w:color w:val="1E1E1E"/>
                <w:sz w:val="17"/>
              </w:rPr>
              <w:t>極輕</w:t>
            </w:r>
            <w:r>
              <w:rPr>
                <w:rFonts w:ascii="Consolas" w:hAnsi="Consolas"/>
                <w:color w:val="1E1E1E"/>
                <w:sz w:val="17"/>
              </w:rPr>
              <w:t xml:space="preserve"> 1.5B </w:t>
            </w:r>
            <w:r>
              <w:rPr>
                <w:rFonts w:ascii="Consolas" w:hAnsi="Consolas"/>
                <w:color w:val="1E1E1E"/>
                <w:sz w:val="17"/>
              </w:rPr>
              <w:t>模型</w:t>
            </w:r>
            <w:r>
              <w:rPr>
                <w:rFonts w:ascii="Consolas" w:hAnsi="Consolas"/>
                <w:color w:val="1E1E1E"/>
                <w:sz w:val="17"/>
              </w:rPr>
              <w:t xml:space="preserve"> (4-bit </w:t>
            </w:r>
            <w:r>
              <w:rPr>
                <w:rFonts w:ascii="Consolas" w:hAnsi="Consolas"/>
                <w:color w:val="1E1E1E"/>
                <w:sz w:val="17"/>
              </w:rPr>
              <w:t>量化</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4)</w:t>
            </w:r>
            <w:r>
              <w:rPr>
                <w:rFonts w:ascii="Consolas" w:hAnsi="Consolas"/>
                <w:color w:val="1E1E1E"/>
                <w:sz w:val="17"/>
              </w:rPr>
              <w:br/>
              <w:t xml:space="preserve">        MODEL_NAME="qwen2.5:0.5b"</w:t>
            </w:r>
            <w:r>
              <w:rPr>
                <w:rFonts w:ascii="Consolas" w:hAnsi="Consolas"/>
                <w:color w:val="1E1E1E"/>
                <w:sz w:val="17"/>
              </w:rPr>
              <w:br/>
              <w:t xml:space="preserve">        DESCRIPTION="</w:t>
            </w:r>
            <w:r>
              <w:rPr>
                <w:rFonts w:ascii="Consolas" w:hAnsi="Consolas"/>
                <w:color w:val="1E1E1E"/>
                <w:sz w:val="17"/>
              </w:rPr>
              <w:t>微型</w:t>
            </w:r>
            <w:r>
              <w:rPr>
                <w:rFonts w:ascii="Consolas" w:hAnsi="Consolas"/>
                <w:color w:val="1E1E1E"/>
                <w:sz w:val="17"/>
              </w:rPr>
              <w:t xml:space="preserve"> 0.5B </w:t>
            </w:r>
            <w:r>
              <w:rPr>
                <w:rFonts w:ascii="Consolas" w:hAnsi="Consolas"/>
                <w:color w:val="1E1E1E"/>
                <w:sz w:val="17"/>
              </w:rPr>
              <w:t>模型</w:t>
            </w:r>
            <w:r>
              <w:rPr>
                <w:rFonts w:ascii="Consolas" w:hAnsi="Consolas"/>
                <w:color w:val="1E1E1E"/>
                <w:sz w:val="17"/>
              </w:rPr>
              <w:t xml:space="preserve"> (4-bit </w:t>
            </w:r>
            <w:r>
              <w:rPr>
                <w:rFonts w:ascii="Consolas" w:hAnsi="Consolas"/>
                <w:color w:val="1E1E1E"/>
                <w:sz w:val="17"/>
              </w:rPr>
              <w:t>量化</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5)</w:t>
            </w:r>
            <w:r>
              <w:rPr>
                <w:rFonts w:ascii="Consolas" w:hAnsi="Consolas"/>
                <w:color w:val="1E1E1E"/>
                <w:sz w:val="17"/>
              </w:rPr>
              <w:br/>
              <w:t xml:space="preserve">        MODEL_NAME="qwen2.5:7b-instruct-q2_K"</w:t>
            </w:r>
            <w:r>
              <w:rPr>
                <w:rFonts w:ascii="Consolas" w:hAnsi="Consolas"/>
                <w:color w:val="1E1E1E"/>
                <w:sz w:val="17"/>
              </w:rPr>
              <w:br/>
              <w:t xml:space="preserve">        DESCRIPTION="7B </w:t>
            </w:r>
            <w:r>
              <w:rPr>
                <w:rFonts w:ascii="Consolas" w:hAnsi="Consolas"/>
                <w:color w:val="1E1E1E"/>
                <w:sz w:val="17"/>
              </w:rPr>
              <w:t>模型</w:t>
            </w:r>
            <w:r>
              <w:rPr>
                <w:rFonts w:ascii="Consolas" w:hAnsi="Consolas"/>
                <w:color w:val="1E1E1E"/>
                <w:sz w:val="17"/>
              </w:rPr>
              <w:t xml:space="preserve"> (2-bit </w:t>
            </w:r>
            <w:r>
              <w:rPr>
                <w:rFonts w:ascii="Consolas" w:hAnsi="Consolas"/>
                <w:color w:val="1E1E1E"/>
                <w:sz w:val="17"/>
              </w:rPr>
              <w:t>深度量化壓縮</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echo -e "${YELLOW}</w:t>
            </w:r>
            <w:r>
              <w:rPr>
                <w:rFonts w:ascii="Consolas" w:hAnsi="Consolas"/>
                <w:color w:val="1E1E1E"/>
                <w:sz w:val="17"/>
              </w:rPr>
              <w:t>已取消操作。</w:t>
            </w:r>
            <w:r>
              <w:rPr>
                <w:rFonts w:ascii="Consolas" w:hAnsi="Consolas"/>
                <w:color w:val="1E1E1E"/>
                <w:sz w:val="17"/>
              </w:rPr>
              <w:t>${RESET}"</w:t>
            </w:r>
            <w:r>
              <w:rPr>
                <w:rFonts w:ascii="Consolas" w:hAnsi="Consolas"/>
                <w:color w:val="1E1E1E"/>
                <w:sz w:val="17"/>
              </w:rPr>
              <w:br/>
              <w:t xml:space="preserve">        exit 0</w:t>
            </w:r>
            <w:r>
              <w:rPr>
                <w:rFonts w:ascii="Consolas" w:hAnsi="Consolas"/>
                <w:color w:val="1E1E1E"/>
                <w:sz w:val="17"/>
              </w:rPr>
              <w:br/>
              <w:t xml:space="preserve">        ;;</w:t>
            </w:r>
            <w:r>
              <w:rPr>
                <w:rFonts w:ascii="Consolas" w:hAnsi="Consolas"/>
                <w:color w:val="1E1E1E"/>
                <w:sz w:val="17"/>
              </w:rPr>
              <w:br/>
              <w:t>esac</w:t>
            </w:r>
            <w:r>
              <w:rPr>
                <w:rFonts w:ascii="Consolas" w:hAnsi="Consolas"/>
                <w:color w:val="1E1E1E"/>
                <w:sz w:val="17"/>
              </w:rPr>
              <w:br/>
            </w:r>
            <w:r>
              <w:rPr>
                <w:rFonts w:ascii="Consolas" w:hAnsi="Consolas"/>
                <w:color w:val="1E1E1E"/>
                <w:sz w:val="17"/>
              </w:rPr>
              <w:br/>
              <w:t>echo -e "\n${BOLD_CYAN}</w:t>
            </w:r>
            <w:r>
              <w:rPr>
                <w:rFonts w:ascii="Consolas" w:hAnsi="Consolas"/>
                <w:color w:val="1E1E1E"/>
                <w:sz w:val="17"/>
              </w:rPr>
              <w:t>您選擇了</w:t>
            </w:r>
            <w:r>
              <w:rPr>
                <w:rFonts w:ascii="Consolas" w:hAnsi="Consolas"/>
                <w:color w:val="1E1E1E"/>
                <w:sz w:val="17"/>
              </w:rPr>
              <w:t>: $DESCRIPTION ($MODEL_NAME)${RESET}"</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確認</w:t>
            </w:r>
            <w:r>
              <w:rPr>
                <w:rFonts w:ascii="Consolas" w:hAnsi="Consolas"/>
                <w:color w:val="1E1E1E"/>
                <w:sz w:val="17"/>
              </w:rPr>
              <w:t xml:space="preserve"> Ollama </w:t>
            </w:r>
            <w:r>
              <w:rPr>
                <w:rFonts w:ascii="Consolas" w:hAnsi="Consolas"/>
                <w:color w:val="1E1E1E"/>
                <w:sz w:val="17"/>
              </w:rPr>
              <w:t>狀態</w:t>
            </w:r>
            <w:r>
              <w:rPr>
                <w:rFonts w:ascii="Consolas" w:hAnsi="Consolas"/>
                <w:color w:val="1E1E1E"/>
                <w:sz w:val="17"/>
              </w:rPr>
              <w:br/>
              <w:t>echo -e "</w:t>
            </w:r>
            <w:r>
              <w:rPr>
                <w:rFonts w:ascii="Consolas" w:hAnsi="Consolas"/>
                <w:color w:val="1E1E1E"/>
                <w:sz w:val="17"/>
              </w:rPr>
              <w:t>確認</w:t>
            </w:r>
            <w:r>
              <w:rPr>
                <w:rFonts w:ascii="Consolas" w:hAnsi="Consolas"/>
                <w:color w:val="1E1E1E"/>
                <w:sz w:val="17"/>
              </w:rPr>
              <w:t xml:space="preserve"> Ollama </w:t>
            </w:r>
            <w:r>
              <w:rPr>
                <w:rFonts w:ascii="Consolas" w:hAnsi="Consolas"/>
                <w:color w:val="1E1E1E"/>
                <w:sz w:val="17"/>
              </w:rPr>
              <w:t>服務狀態</w:t>
            </w:r>
            <w:r>
              <w:rPr>
                <w:rFonts w:ascii="Consolas" w:hAnsi="Consolas"/>
                <w:color w:val="1E1E1E"/>
                <w:sz w:val="17"/>
              </w:rPr>
              <w:t>..."</w:t>
            </w:r>
            <w:r>
              <w:rPr>
                <w:rFonts w:ascii="Consolas" w:hAnsi="Consolas"/>
                <w:color w:val="1E1E1E"/>
                <w:sz w:val="17"/>
              </w:rPr>
              <w:br/>
              <w:t>OLLAMA_STATUS=$(curl -s -o /dev/null -w "%{http_code}" http://localhost:11434 2&gt;/dev/null || echo "000")</w:t>
            </w:r>
            <w:r>
              <w:rPr>
                <w:rFonts w:ascii="Consolas" w:hAnsi="Consolas"/>
                <w:color w:val="1E1E1E"/>
                <w:sz w:val="17"/>
              </w:rPr>
              <w:br/>
              <w:t>if [ "$OLLAMA_STATUS" = "000"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Ollama </w:t>
            </w:r>
            <w:r>
              <w:rPr>
                <w:rFonts w:ascii="Consolas" w:hAnsi="Consolas"/>
                <w:color w:val="1E1E1E"/>
                <w:sz w:val="17"/>
              </w:rPr>
              <w:t>服務未啟動！請先開啟</w:t>
            </w:r>
            <w:r>
              <w:rPr>
                <w:rFonts w:ascii="Consolas" w:hAnsi="Consolas"/>
                <w:color w:val="1E1E1E"/>
                <w:sz w:val="17"/>
              </w:rPr>
              <w:t xml:space="preserve"> Ollama</w:t>
            </w:r>
            <w:r>
              <w:rPr>
                <w:rFonts w:ascii="Consolas" w:hAnsi="Consolas"/>
                <w:color w:val="1E1E1E"/>
                <w:sz w:val="17"/>
              </w:rPr>
              <w:t>。</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lastRenderedPageBreak/>
              <w:br/>
              <w:t xml:space="preserve"># 2. </w:t>
            </w:r>
            <w:r>
              <w:rPr>
                <w:rFonts w:ascii="Consolas" w:hAnsi="Consolas"/>
                <w:color w:val="1E1E1E"/>
                <w:sz w:val="17"/>
              </w:rPr>
              <w:t>自動拉取模型</w:t>
            </w:r>
            <w:r>
              <w:rPr>
                <w:rFonts w:ascii="Consolas" w:hAnsi="Consolas"/>
                <w:color w:val="1E1E1E"/>
                <w:sz w:val="17"/>
              </w:rPr>
              <w:br/>
              <w:t>echo -e "</w:t>
            </w:r>
            <w:r>
              <w:rPr>
                <w:rFonts w:ascii="Consolas" w:hAnsi="Consolas"/>
                <w:color w:val="1E1E1E"/>
                <w:sz w:val="17"/>
              </w:rPr>
              <w:t>檢查本地是否存在模型</w:t>
            </w:r>
            <w:r>
              <w:rPr>
                <w:rFonts w:ascii="Consolas" w:hAnsi="Consolas"/>
                <w:color w:val="1E1E1E"/>
                <w:sz w:val="17"/>
              </w:rPr>
              <w:t xml:space="preserve"> $MODEL_NAME</w:t>
            </w:r>
            <w:r>
              <w:rPr>
                <w:rFonts w:ascii="Consolas" w:hAnsi="Consolas"/>
                <w:color w:val="1E1E1E"/>
                <w:sz w:val="17"/>
              </w:rPr>
              <w:t>，若無將自動下載</w:t>
            </w:r>
            <w:r>
              <w:rPr>
                <w:rFonts w:ascii="Consolas" w:hAnsi="Consolas"/>
                <w:color w:val="1E1E1E"/>
                <w:sz w:val="17"/>
              </w:rPr>
              <w:t>..."</w:t>
            </w:r>
            <w:r>
              <w:rPr>
                <w:rFonts w:ascii="Consolas" w:hAnsi="Consolas"/>
                <w:color w:val="1E1E1E"/>
                <w:sz w:val="17"/>
              </w:rPr>
              <w:br/>
              <w:t>ollama pull $MODEL_NAME</w:t>
            </w:r>
            <w:r>
              <w:rPr>
                <w:rFonts w:ascii="Consolas" w:hAnsi="Consolas"/>
                <w:color w:val="1E1E1E"/>
                <w:sz w:val="17"/>
              </w:rPr>
              <w:br/>
            </w:r>
            <w:r>
              <w:rPr>
                <w:rFonts w:ascii="Consolas" w:hAnsi="Consolas"/>
                <w:color w:val="1E1E1E"/>
                <w:sz w:val="17"/>
              </w:rPr>
              <w:br/>
              <w:t xml:space="preserve"># 3. </w:t>
            </w:r>
            <w:r>
              <w:rPr>
                <w:rFonts w:ascii="Consolas" w:hAnsi="Consolas"/>
                <w:color w:val="1E1E1E"/>
                <w:sz w:val="17"/>
              </w:rPr>
              <w:t>寫入環境設定檔</w:t>
            </w:r>
            <w:r>
              <w:rPr>
                <w:rFonts w:ascii="Consolas" w:hAnsi="Consolas"/>
                <w:color w:val="1E1E1E"/>
                <w:sz w:val="17"/>
              </w:rPr>
              <w:br/>
              <w:t>echo -e "\n</w:t>
            </w:r>
            <w:r>
              <w:rPr>
                <w:rFonts w:ascii="Consolas" w:hAnsi="Consolas"/>
                <w:color w:val="1E1E1E"/>
                <w:sz w:val="17"/>
              </w:rPr>
              <w:t>正在寫入環境設定至</w:t>
            </w:r>
            <w:r>
              <w:rPr>
                <w:rFonts w:ascii="Consolas" w:hAnsi="Consolas"/>
                <w:color w:val="1E1E1E"/>
                <w:sz w:val="17"/>
              </w:rPr>
              <w:t xml:space="preserve"> .env </w:t>
            </w:r>
            <w:r>
              <w:rPr>
                <w:rFonts w:ascii="Consolas" w:hAnsi="Consolas"/>
                <w:color w:val="1E1E1E"/>
                <w:sz w:val="17"/>
              </w:rPr>
              <w:t>檔案</w:t>
            </w:r>
            <w:r>
              <w:rPr>
                <w:rFonts w:ascii="Consolas" w:hAnsi="Consolas"/>
                <w:color w:val="1E1E1E"/>
                <w:sz w:val="17"/>
              </w:rPr>
              <w:t>..."</w:t>
            </w:r>
            <w:r>
              <w:rPr>
                <w:rFonts w:ascii="Consolas" w:hAnsi="Consolas"/>
                <w:color w:val="1E1E1E"/>
                <w:sz w:val="17"/>
              </w:rPr>
              <w:br/>
              <w:t>echo "OLLAMA_MODEL=$MODEL_NAME" &gt; .env</w:t>
            </w:r>
            <w:r>
              <w:rPr>
                <w:rFonts w:ascii="Consolas" w:hAnsi="Consolas"/>
                <w:color w:val="1E1E1E"/>
                <w:sz w:val="17"/>
              </w:rPr>
              <w:br/>
              <w:t xml:space="preserve">echo -e "${GREEN}✓ </w:t>
            </w:r>
            <w:r>
              <w:rPr>
                <w:rFonts w:ascii="Consolas" w:hAnsi="Consolas"/>
                <w:color w:val="1E1E1E"/>
                <w:sz w:val="17"/>
              </w:rPr>
              <w:t>設定已儲存</w:t>
            </w:r>
            <w:r>
              <w:rPr>
                <w:rFonts w:ascii="Consolas" w:hAnsi="Consolas"/>
                <w:color w:val="1E1E1E"/>
                <w:sz w:val="17"/>
              </w:rPr>
              <w:t xml:space="preserve"> (OLLAMA_MODEL=$MODEL_NAME)</w:t>
            </w:r>
            <w:r>
              <w:rPr>
                <w:rFonts w:ascii="Consolas" w:hAnsi="Consolas"/>
                <w:color w:val="1E1E1E"/>
                <w:sz w:val="17"/>
              </w:rPr>
              <w:t>。</w:t>
            </w:r>
            <w:r>
              <w:rPr>
                <w:rFonts w:ascii="Consolas" w:hAnsi="Consolas"/>
                <w:color w:val="1E1E1E"/>
                <w:sz w:val="17"/>
              </w:rPr>
              <w:t>${RESET}"</w:t>
            </w:r>
            <w:r>
              <w:rPr>
                <w:rFonts w:ascii="Consolas" w:hAnsi="Consolas"/>
                <w:color w:val="1E1E1E"/>
                <w:sz w:val="17"/>
              </w:rPr>
              <w:br/>
            </w:r>
            <w:r>
              <w:rPr>
                <w:rFonts w:ascii="Consolas" w:hAnsi="Consolas"/>
                <w:color w:val="1E1E1E"/>
                <w:sz w:val="17"/>
              </w:rPr>
              <w:br/>
              <w:t xml:space="preserve"># 4. </w:t>
            </w:r>
            <w:r>
              <w:rPr>
                <w:rFonts w:ascii="Consolas" w:hAnsi="Consolas"/>
                <w:color w:val="1E1E1E"/>
                <w:sz w:val="17"/>
              </w:rPr>
              <w:t>自動調用重啟腳本</w:t>
            </w:r>
            <w:r>
              <w:rPr>
                <w:rFonts w:ascii="Consolas" w:hAnsi="Consolas"/>
                <w:color w:val="1E1E1E"/>
                <w:sz w:val="17"/>
              </w:rPr>
              <w:br/>
              <w:t>echo -e "\n${BOLD_YELLOW}</w:t>
            </w:r>
            <w:r>
              <w:rPr>
                <w:rFonts w:ascii="Consolas" w:hAnsi="Consolas"/>
                <w:color w:val="1E1E1E"/>
                <w:sz w:val="17"/>
              </w:rPr>
              <w:t>正在調用重啟腳本以載入新模型</w:t>
            </w:r>
            <w:r>
              <w:rPr>
                <w:rFonts w:ascii="Consolas" w:hAnsi="Consolas"/>
                <w:color w:val="1E1E1E"/>
                <w:sz w:val="17"/>
              </w:rPr>
              <w:t>...${RESET}"</w:t>
            </w:r>
            <w:r>
              <w:rPr>
                <w:rFonts w:ascii="Consolas" w:hAnsi="Consolas"/>
                <w:color w:val="1E1E1E"/>
                <w:sz w:val="17"/>
              </w:rPr>
              <w:br/>
              <w:t>if [ -f "./restart.sh" ]; then</w:t>
            </w:r>
            <w:r>
              <w:rPr>
                <w:rFonts w:ascii="Consolas" w:hAnsi="Consolas"/>
                <w:color w:val="1E1E1E"/>
                <w:sz w:val="17"/>
              </w:rPr>
              <w:br/>
              <w:t xml:space="preserve">    ./restart.sh</w:t>
            </w:r>
            <w:r>
              <w:rPr>
                <w:rFonts w:ascii="Consolas" w:hAnsi="Consolas"/>
                <w:color w:val="1E1E1E"/>
                <w:sz w:val="17"/>
              </w:rPr>
              <w:br/>
              <w:t>else</w:t>
            </w:r>
            <w:r>
              <w:rPr>
                <w:rFonts w:ascii="Consolas" w:hAnsi="Consolas"/>
                <w:color w:val="1E1E1E"/>
                <w:sz w:val="17"/>
              </w:rPr>
              <w:br/>
              <w:t xml:space="preserve">    echo -e "${YELLOW}</w:t>
            </w:r>
            <w:r>
              <w:rPr>
                <w:rFonts w:ascii="Consolas" w:hAnsi="Consolas"/>
                <w:color w:val="1E1E1E"/>
                <w:sz w:val="17"/>
              </w:rPr>
              <w:t>找不到</w:t>
            </w:r>
            <w:r>
              <w:rPr>
                <w:rFonts w:ascii="Consolas" w:hAnsi="Consolas"/>
                <w:color w:val="1E1E1E"/>
                <w:sz w:val="17"/>
              </w:rPr>
              <w:t xml:space="preserve"> restart.sh</w:t>
            </w:r>
            <w:r>
              <w:rPr>
                <w:rFonts w:ascii="Consolas" w:hAnsi="Consolas"/>
                <w:color w:val="1E1E1E"/>
                <w:sz w:val="17"/>
              </w:rPr>
              <w:t>，請手動重啟</w:t>
            </w:r>
            <w:r>
              <w:rPr>
                <w:rFonts w:ascii="Consolas" w:hAnsi="Consolas"/>
                <w:color w:val="1E1E1E"/>
                <w:sz w:val="17"/>
              </w:rPr>
              <w:t xml:space="preserve"> FastAPI </w:t>
            </w:r>
            <w:r>
              <w:rPr>
                <w:rFonts w:ascii="Consolas" w:hAnsi="Consolas"/>
                <w:color w:val="1E1E1E"/>
                <w:sz w:val="17"/>
              </w:rPr>
              <w:t>服務並設定環境變數</w:t>
            </w:r>
            <w:r>
              <w:rPr>
                <w:rFonts w:ascii="Consolas" w:hAnsi="Consolas"/>
                <w:color w:val="1E1E1E"/>
                <w:sz w:val="17"/>
              </w:rPr>
              <w:t xml:space="preserve"> OLLAMA_MODEL=$MODEL_NAME</w:t>
            </w:r>
            <w:r>
              <w:rPr>
                <w:rFonts w:ascii="Consolas" w:hAnsi="Consolas"/>
                <w:color w:val="1E1E1E"/>
                <w:sz w:val="17"/>
              </w:rPr>
              <w:t>。</w:t>
            </w:r>
            <w:r>
              <w:rPr>
                <w:rFonts w:ascii="Consolas" w:hAnsi="Consolas"/>
                <w:color w:val="1E1E1E"/>
                <w:sz w:val="17"/>
              </w:rPr>
              <w:t>${RESET}"</w:t>
            </w:r>
            <w:r>
              <w:rPr>
                <w:rFonts w:ascii="Consolas" w:hAnsi="Consolas"/>
                <w:color w:val="1E1E1E"/>
                <w:sz w:val="17"/>
              </w:rPr>
              <w:br/>
              <w:t>fi</w:t>
            </w:r>
            <w:r>
              <w:rPr>
                <w:rFonts w:ascii="Consolas" w:hAnsi="Consolas"/>
                <w:color w:val="1E1E1E"/>
                <w:sz w:val="17"/>
              </w:rPr>
              <w:br/>
            </w:r>
          </w:p>
        </w:tc>
      </w:tr>
    </w:tbl>
    <w:p w14:paraId="106F2151" w14:textId="77777777" w:rsidR="008A0E1F" w:rsidRDefault="008A0E1F" w:rsidP="008A0E1F">
      <w:pPr>
        <w:spacing w:before="120" w:after="120"/>
      </w:pPr>
    </w:p>
    <w:p w14:paraId="125DDD45" w14:textId="77777777" w:rsidR="008A0E1F" w:rsidRDefault="008A0E1F" w:rsidP="008A0E1F">
      <w:r>
        <w:br w:type="page"/>
      </w:r>
    </w:p>
    <w:p w14:paraId="35FE666D"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12 </w:t>
      </w:r>
      <w:r>
        <w:rPr>
          <w:rFonts w:ascii="微軟正黑體" w:hAnsi="微軟正黑體"/>
          <w:b/>
          <w:color w:val="003366"/>
          <w:sz w:val="40"/>
          <w:lang w:eastAsia="zh-TW"/>
        </w:rPr>
        <w:t>章：</w:t>
      </w:r>
      <w:r>
        <w:rPr>
          <w:rFonts w:ascii="微軟正黑體" w:hAnsi="微軟正黑體"/>
          <w:b/>
          <w:color w:val="003366"/>
          <w:sz w:val="40"/>
          <w:lang w:eastAsia="zh-TW"/>
        </w:rPr>
        <w:t>AquaRAG_</w:t>
      </w:r>
      <w:r>
        <w:rPr>
          <w:rFonts w:ascii="微軟正黑體" w:hAnsi="微軟正黑體"/>
          <w:b/>
          <w:color w:val="003366"/>
          <w:sz w:val="40"/>
          <w:lang w:eastAsia="zh-TW"/>
        </w:rPr>
        <w:t>故障排除與服務啟動指南</w:t>
      </w:r>
    </w:p>
    <w:p w14:paraId="7BAC2C93"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自動化服務健康檢測與重啟維護腳本</w:t>
      </w:r>
    </w:p>
    <w:p w14:paraId="17370076" w14:textId="77777777" w:rsidR="008A0E1F" w:rsidRDefault="008A0E1F" w:rsidP="008A0E1F">
      <w:pPr>
        <w:spacing w:before="120" w:after="120" w:line="312" w:lineRule="auto"/>
        <w:rPr>
          <w:lang w:eastAsia="zh-TW"/>
        </w:rPr>
      </w:pPr>
      <w:r>
        <w:rPr>
          <w:rFonts w:ascii="微軟正黑體" w:hAnsi="微軟正黑體"/>
          <w:lang w:eastAsia="zh-TW"/>
        </w:rPr>
        <w:t xml:space="preserve">restart.sh </w:t>
      </w:r>
      <w:r>
        <w:rPr>
          <w:rFonts w:ascii="微軟正黑體" w:hAnsi="微軟正黑體"/>
          <w:lang w:eastAsia="zh-TW"/>
        </w:rPr>
        <w:t>是</w:t>
      </w:r>
      <w:r>
        <w:rPr>
          <w:rFonts w:ascii="微軟正黑體" w:hAnsi="微軟正黑體"/>
          <w:lang w:eastAsia="zh-TW"/>
        </w:rPr>
        <w:t xml:space="preserve"> AquaRAG </w:t>
      </w:r>
      <w:r>
        <w:rPr>
          <w:rFonts w:ascii="微軟正黑體" w:hAnsi="微軟正黑體"/>
          <w:lang w:eastAsia="zh-TW"/>
        </w:rPr>
        <w:t>系統的一鍵重啟維護腳本。它能自動檢測背景是否有殘留的</w:t>
      </w:r>
      <w:r>
        <w:rPr>
          <w:rFonts w:ascii="微軟正黑體" w:hAnsi="微軟正黑體"/>
          <w:lang w:eastAsia="zh-TW"/>
        </w:rPr>
        <w:t xml:space="preserve"> FastAPI </w:t>
      </w:r>
      <w:r>
        <w:rPr>
          <w:rFonts w:ascii="微軟正黑體" w:hAnsi="微軟正黑體"/>
          <w:lang w:eastAsia="zh-TW"/>
        </w:rPr>
        <w:t>或</w:t>
      </w:r>
      <w:r>
        <w:rPr>
          <w:rFonts w:ascii="微軟正黑體" w:hAnsi="微軟正黑體"/>
          <w:lang w:eastAsia="zh-TW"/>
        </w:rPr>
        <w:t xml:space="preserve"> Ollama </w:t>
      </w:r>
      <w:r>
        <w:rPr>
          <w:rFonts w:ascii="微軟正黑體" w:hAnsi="微軟正黑體"/>
          <w:lang w:eastAsia="zh-TW"/>
        </w:rPr>
        <w:t>進程，進行安全釋放後，重新啟動</w:t>
      </w:r>
      <w:r>
        <w:rPr>
          <w:rFonts w:ascii="微軟正黑體" w:hAnsi="微軟正黑體"/>
          <w:lang w:eastAsia="zh-TW"/>
        </w:rPr>
        <w:t xml:space="preserve"> Ollama </w:t>
      </w:r>
      <w:r>
        <w:rPr>
          <w:rFonts w:ascii="微軟正黑體" w:hAnsi="微軟正黑體"/>
          <w:lang w:eastAsia="zh-TW"/>
        </w:rPr>
        <w:t>服務並加載指定模型，最後在背景啟動</w:t>
      </w:r>
      <w:r>
        <w:rPr>
          <w:rFonts w:ascii="微軟正黑體" w:hAnsi="微軟正黑體"/>
          <w:lang w:eastAsia="zh-TW"/>
        </w:rPr>
        <w:t xml:space="preserve"> FastAPI </w:t>
      </w:r>
      <w:r>
        <w:rPr>
          <w:rFonts w:ascii="微軟正黑體" w:hAnsi="微軟正黑體"/>
          <w:lang w:eastAsia="zh-TW"/>
        </w:rPr>
        <w:t>後端並將日誌重定向至</w:t>
      </w:r>
      <w:r>
        <w:rPr>
          <w:rFonts w:ascii="微軟正黑體" w:hAnsi="微軟正黑體"/>
          <w:lang w:eastAsia="zh-TW"/>
        </w:rPr>
        <w:t xml:space="preserve"> app.log</w:t>
      </w:r>
      <w:r>
        <w:rPr>
          <w:rFonts w:ascii="微軟正黑體" w:hAnsi="微軟正黑體"/>
          <w:lang w:eastAsia="zh-TW"/>
        </w:rPr>
        <w:t>，隨後啟動健康檢查循環確認</w:t>
      </w:r>
      <w:r>
        <w:rPr>
          <w:rFonts w:ascii="微軟正黑體" w:hAnsi="微軟正黑體"/>
          <w:lang w:eastAsia="zh-TW"/>
        </w:rPr>
        <w:t xml:space="preserve"> API </w:t>
      </w:r>
      <w:r>
        <w:rPr>
          <w:rFonts w:ascii="微軟正黑體" w:hAnsi="微軟正黑體"/>
          <w:lang w:eastAsia="zh-TW"/>
        </w:rPr>
        <w:t>響應正常。</w:t>
      </w:r>
    </w:p>
    <w:p w14:paraId="3419687D" w14:textId="77777777" w:rsidR="008A0E1F" w:rsidRDefault="008A0E1F" w:rsidP="008A0E1F">
      <w:pPr>
        <w:spacing w:before="120" w:after="120" w:line="312" w:lineRule="auto"/>
      </w:pPr>
      <w:r>
        <w:rPr>
          <w:rFonts w:ascii="微軟正黑體" w:hAnsi="微軟正黑體"/>
          <w:i/>
          <w:color w:val="008080"/>
        </w:rPr>
        <w:t>【系統重啟實例】當</w:t>
      </w:r>
      <w:r>
        <w:rPr>
          <w:rFonts w:ascii="微軟正黑體" w:hAnsi="微軟正黑體"/>
          <w:i/>
          <w:color w:val="008080"/>
        </w:rPr>
        <w:t xml:space="preserve"> app.log </w:t>
      </w:r>
      <w:r>
        <w:rPr>
          <w:rFonts w:ascii="微軟正黑體" w:hAnsi="微軟正黑體"/>
          <w:i/>
          <w:color w:val="008080"/>
        </w:rPr>
        <w:t>出現大量</w:t>
      </w:r>
      <w:r>
        <w:rPr>
          <w:rFonts w:ascii="微軟正黑體" w:hAnsi="微軟正黑體"/>
          <w:i/>
          <w:color w:val="008080"/>
        </w:rPr>
        <w:t xml:space="preserve"> SQLite Database Locked </w:t>
      </w:r>
      <w:r>
        <w:rPr>
          <w:rFonts w:ascii="微軟正黑體" w:hAnsi="微軟正黑體"/>
          <w:i/>
          <w:color w:val="008080"/>
        </w:rPr>
        <w:t>或</w:t>
      </w:r>
      <w:r>
        <w:rPr>
          <w:rFonts w:ascii="微軟正黑體" w:hAnsi="微軟正黑體"/>
          <w:i/>
          <w:color w:val="008080"/>
        </w:rPr>
        <w:t xml:space="preserve"> CUDA OOM </w:t>
      </w:r>
      <w:r>
        <w:rPr>
          <w:rFonts w:ascii="微軟正黑體" w:hAnsi="微軟正黑體"/>
          <w:i/>
          <w:color w:val="008080"/>
        </w:rPr>
        <w:t>錯誤時，運維守護進程（</w:t>
      </w:r>
      <w:r>
        <w:rPr>
          <w:rFonts w:ascii="微軟正黑體" w:hAnsi="微軟正黑體"/>
          <w:i/>
          <w:color w:val="008080"/>
        </w:rPr>
        <w:t>Daemon</w:t>
      </w:r>
      <w:r>
        <w:rPr>
          <w:rFonts w:ascii="微軟正黑體" w:hAnsi="微軟正黑體"/>
          <w:i/>
          <w:color w:val="008080"/>
        </w:rPr>
        <w:t>）會自動觸發</w:t>
      </w:r>
      <w:r>
        <w:rPr>
          <w:rFonts w:ascii="微軟正黑體" w:hAnsi="微軟正黑體"/>
          <w:i/>
          <w:color w:val="008080"/>
        </w:rPr>
        <w:t xml:space="preserve"> ./restart.sh</w:t>
      </w:r>
      <w:r>
        <w:rPr>
          <w:rFonts w:ascii="微軟正黑體" w:hAnsi="微軟正黑體"/>
          <w:i/>
          <w:color w:val="008080"/>
        </w:rPr>
        <w:t>，在</w:t>
      </w:r>
      <w:r>
        <w:rPr>
          <w:rFonts w:ascii="微軟正黑體" w:hAnsi="微軟正黑體"/>
          <w:i/>
          <w:color w:val="008080"/>
        </w:rPr>
        <w:t xml:space="preserve"> 15 </w:t>
      </w:r>
      <w:r>
        <w:rPr>
          <w:rFonts w:ascii="微軟正黑體" w:hAnsi="微軟正黑體"/>
          <w:i/>
          <w:color w:val="008080"/>
        </w:rPr>
        <w:t>秒內完成重啟並回復服務。</w:t>
      </w:r>
    </w:p>
    <w:p w14:paraId="4DCA5109"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restart.sh</w:t>
      </w:r>
    </w:p>
    <w:tbl>
      <w:tblPr>
        <w:tblW w:w="0" w:type="auto"/>
        <w:jc w:val="center"/>
        <w:tblLook w:val="04A0" w:firstRow="1" w:lastRow="0" w:firstColumn="1" w:lastColumn="0" w:noHBand="0" w:noVBand="1"/>
      </w:tblPr>
      <w:tblGrid>
        <w:gridCol w:w="8276"/>
      </w:tblGrid>
      <w:tr w:rsidR="008A0E1F" w14:paraId="6C7A97F1" w14:textId="77777777" w:rsidTr="00FB6D5E">
        <w:trPr>
          <w:jc w:val="center"/>
        </w:trPr>
        <w:tc>
          <w:tcPr>
            <w:tcW w:w="9360" w:type="dxa"/>
            <w:tcBorders>
              <w:left w:val="single" w:sz="24" w:space="0" w:color="007ACC"/>
            </w:tcBorders>
            <w:shd w:val="clear" w:color="auto" w:fill="F5F5F5"/>
          </w:tcPr>
          <w:p w14:paraId="6593A700"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t>RESET='\033[0m'</w:t>
            </w:r>
            <w:r>
              <w:rPr>
                <w:rFonts w:ascii="Consolas" w:hAnsi="Consolas"/>
                <w:color w:val="1E1E1E"/>
                <w:sz w:val="17"/>
              </w:rPr>
              <w:br/>
            </w:r>
            <w:r>
              <w:rPr>
                <w:rFonts w:ascii="Consolas" w:hAnsi="Consolas"/>
                <w:color w:val="1E1E1E"/>
                <w:sz w:val="17"/>
              </w:rPr>
              <w:lastRenderedPageBreak/>
              <w:br/>
              <w:t># Print Header</w:t>
            </w:r>
            <w:r>
              <w:rPr>
                <w:rFonts w:ascii="Consolas" w:hAnsi="Consolas"/>
                <w:color w:val="1E1E1E"/>
                <w:sz w:val="17"/>
              </w:rPr>
              <w:br/>
              <w:t>echo -e "${BOLD_CYAN}====================================================${RESET}"</w:t>
            </w:r>
            <w:r>
              <w:rPr>
                <w:rFonts w:ascii="Consolas" w:hAnsi="Consolas"/>
                <w:color w:val="1E1E1E"/>
                <w:sz w:val="17"/>
              </w:rPr>
              <w:br/>
              <w:t xml:space="preserve">echo -e "${BOLD_CYAN}          AquaRAG </w:t>
            </w:r>
            <w:r>
              <w:rPr>
                <w:rFonts w:ascii="Consolas" w:hAnsi="Consolas"/>
                <w:color w:val="1E1E1E"/>
                <w:sz w:val="17"/>
              </w:rPr>
              <w:t>系統重新啟動管理工具</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Parse arguments</w:t>
            </w:r>
            <w:r>
              <w:rPr>
                <w:rFonts w:ascii="Consolas" w:hAnsi="Consolas"/>
                <w:color w:val="1E1E1E"/>
                <w:sz w:val="17"/>
              </w:rPr>
              <w:br/>
              <w:t>REBUILD_DB=false</w:t>
            </w:r>
            <w:r>
              <w:rPr>
                <w:rFonts w:ascii="Consolas" w:hAnsi="Consolas"/>
                <w:color w:val="1E1E1E"/>
                <w:sz w:val="17"/>
              </w:rPr>
              <w:br/>
              <w:t>while [[ "$#" -gt 0 ]]; do</w:t>
            </w:r>
            <w:r>
              <w:rPr>
                <w:rFonts w:ascii="Consolas" w:hAnsi="Consolas"/>
                <w:color w:val="1E1E1E"/>
                <w:sz w:val="17"/>
              </w:rPr>
              <w:br/>
              <w:t xml:space="preserve">    case $1 in</w:t>
            </w:r>
            <w:r>
              <w:rPr>
                <w:rFonts w:ascii="Consolas" w:hAnsi="Consolas"/>
                <w:color w:val="1E1E1E"/>
                <w:sz w:val="17"/>
              </w:rPr>
              <w:br/>
              <w:t xml:space="preserve">        -r|--rebuild) REBUILD_DB=true ;;</w:t>
            </w:r>
            <w:r>
              <w:rPr>
                <w:rFonts w:ascii="Consolas" w:hAnsi="Consolas"/>
                <w:color w:val="1E1E1E"/>
                <w:sz w:val="17"/>
              </w:rPr>
              <w:br/>
              <w:t xml:space="preserve">        -h|--help)</w:t>
            </w:r>
            <w:r>
              <w:rPr>
                <w:rFonts w:ascii="Consolas" w:hAnsi="Consolas"/>
                <w:color w:val="1E1E1E"/>
                <w:sz w:val="17"/>
              </w:rPr>
              <w:br/>
              <w:t xml:space="preserve">            echo "</w:t>
            </w:r>
            <w:r>
              <w:rPr>
                <w:rFonts w:ascii="Consolas" w:hAnsi="Consolas"/>
                <w:color w:val="1E1E1E"/>
                <w:sz w:val="17"/>
              </w:rPr>
              <w:t>使用方法</w:t>
            </w:r>
            <w:r>
              <w:rPr>
                <w:rFonts w:ascii="Consolas" w:hAnsi="Consolas"/>
                <w:color w:val="1E1E1E"/>
                <w:sz w:val="17"/>
              </w:rPr>
              <w:t>:"</w:t>
            </w:r>
            <w:r>
              <w:rPr>
                <w:rFonts w:ascii="Consolas" w:hAnsi="Consolas"/>
                <w:color w:val="1E1E1E"/>
                <w:sz w:val="17"/>
              </w:rPr>
              <w:br/>
              <w:t xml:space="preserve">            echo "  $0 [</w:t>
            </w:r>
            <w:r>
              <w:rPr>
                <w:rFonts w:ascii="Consolas" w:hAnsi="Consolas"/>
                <w:color w:val="1E1E1E"/>
                <w:sz w:val="17"/>
              </w:rPr>
              <w:t>選項</w:t>
            </w:r>
            <w:r>
              <w:rPr>
                <w:rFonts w:ascii="Consolas" w:hAnsi="Consolas"/>
                <w:color w:val="1E1E1E"/>
                <w:sz w:val="17"/>
              </w:rPr>
              <w:t>]"</w:t>
            </w:r>
            <w:r>
              <w:rPr>
                <w:rFonts w:ascii="Consolas" w:hAnsi="Consolas"/>
                <w:color w:val="1E1E1E"/>
                <w:sz w:val="17"/>
              </w:rPr>
              <w:br/>
              <w:t xml:space="preserve">            echo ""</w:t>
            </w:r>
            <w:r>
              <w:rPr>
                <w:rFonts w:ascii="Consolas" w:hAnsi="Consolas"/>
                <w:color w:val="1E1E1E"/>
                <w:sz w:val="17"/>
              </w:rPr>
              <w:br/>
              <w:t xml:space="preserve">            echo "</w:t>
            </w:r>
            <w:r>
              <w:rPr>
                <w:rFonts w:ascii="Consolas" w:hAnsi="Consolas"/>
                <w:color w:val="1E1E1E"/>
                <w:sz w:val="17"/>
              </w:rPr>
              <w:t>選項</w:t>
            </w:r>
            <w:r>
              <w:rPr>
                <w:rFonts w:ascii="Consolas" w:hAnsi="Consolas"/>
                <w:color w:val="1E1E1E"/>
                <w:sz w:val="17"/>
              </w:rPr>
              <w:t>:"</w:t>
            </w:r>
            <w:r>
              <w:rPr>
                <w:rFonts w:ascii="Consolas" w:hAnsi="Consolas"/>
                <w:color w:val="1E1E1E"/>
                <w:sz w:val="17"/>
              </w:rPr>
              <w:br/>
              <w:t xml:space="preserve">            echo "  -r, --rebuild    </w:t>
            </w:r>
            <w:r>
              <w:rPr>
                <w:rFonts w:ascii="Consolas" w:hAnsi="Consolas"/>
                <w:color w:val="1E1E1E"/>
                <w:sz w:val="17"/>
              </w:rPr>
              <w:t>強制重新解析</w:t>
            </w:r>
            <w:r>
              <w:rPr>
                <w:rFonts w:ascii="Consolas" w:hAnsi="Consolas"/>
                <w:color w:val="1E1E1E"/>
                <w:sz w:val="17"/>
              </w:rPr>
              <w:t xml:space="preserve"> Word </w:t>
            </w:r>
            <w:r>
              <w:rPr>
                <w:rFonts w:ascii="Consolas" w:hAnsi="Consolas"/>
                <w:color w:val="1E1E1E"/>
                <w:sz w:val="17"/>
              </w:rPr>
              <w:t>文件並重建向量資料庫</w:t>
            </w:r>
            <w:r>
              <w:rPr>
                <w:rFonts w:ascii="Consolas" w:hAnsi="Consolas"/>
                <w:color w:val="1E1E1E"/>
                <w:sz w:val="17"/>
              </w:rPr>
              <w:t>"</w:t>
            </w:r>
            <w:r>
              <w:rPr>
                <w:rFonts w:ascii="Consolas" w:hAnsi="Consolas"/>
                <w:color w:val="1E1E1E"/>
                <w:sz w:val="17"/>
              </w:rPr>
              <w:br/>
              <w:t xml:space="preserve">            echo "  -h, --help       </w:t>
            </w:r>
            <w:r>
              <w:rPr>
                <w:rFonts w:ascii="Consolas" w:hAnsi="Consolas"/>
                <w:color w:val="1E1E1E"/>
                <w:sz w:val="17"/>
              </w:rPr>
              <w:t>顯示此說明訊息</w:t>
            </w:r>
            <w:r>
              <w:rPr>
                <w:rFonts w:ascii="Consolas" w:hAnsi="Consolas"/>
                <w:color w:val="1E1E1E"/>
                <w:sz w:val="17"/>
              </w:rPr>
              <w:t>"</w:t>
            </w:r>
            <w:r>
              <w:rPr>
                <w:rFonts w:ascii="Consolas" w:hAnsi="Consolas"/>
                <w:color w:val="1E1E1E"/>
                <w:sz w:val="17"/>
              </w:rPr>
              <w:br/>
              <w:t xml:space="preserve">            exit 0</w:t>
            </w:r>
            <w:r>
              <w:rPr>
                <w:rFonts w:ascii="Consolas" w:hAnsi="Consolas"/>
                <w:color w:val="1E1E1E"/>
                <w:sz w:val="17"/>
              </w:rPr>
              <w:br/>
              <w:t xml:space="preserve">            ;;</w:t>
            </w:r>
            <w:r>
              <w:rPr>
                <w:rFonts w:ascii="Consolas" w:hAnsi="Consolas"/>
                <w:color w:val="1E1E1E"/>
                <w:sz w:val="17"/>
              </w:rPr>
              <w:br/>
              <w:t xml:space="preserve">        *) echo -e "${BOLD_RED}</w:t>
            </w:r>
            <w:r>
              <w:rPr>
                <w:rFonts w:ascii="Consolas" w:hAnsi="Consolas"/>
                <w:color w:val="1E1E1E"/>
                <w:sz w:val="17"/>
              </w:rPr>
              <w:t>未知參數</w:t>
            </w:r>
            <w:r>
              <w:rPr>
                <w:rFonts w:ascii="Consolas" w:hAnsi="Consolas"/>
                <w:color w:val="1E1E1E"/>
                <w:sz w:val="17"/>
              </w:rPr>
              <w:t>: $1${RESET}"; exit 1 ;;</w:t>
            </w:r>
            <w:r>
              <w:rPr>
                <w:rFonts w:ascii="Consolas" w:hAnsi="Consolas"/>
                <w:color w:val="1E1E1E"/>
                <w:sz w:val="17"/>
              </w:rPr>
              <w:br/>
              <w:t xml:space="preserve">    esac</w:t>
            </w:r>
            <w:r>
              <w:rPr>
                <w:rFonts w:ascii="Consolas" w:hAnsi="Consolas"/>
                <w:color w:val="1E1E1E"/>
                <w:sz w:val="17"/>
              </w:rPr>
              <w:br/>
              <w:t xml:space="preserve">    shift</w:t>
            </w:r>
            <w:r>
              <w:rPr>
                <w:rFonts w:ascii="Consolas" w:hAnsi="Consolas"/>
                <w:color w:val="1E1E1E"/>
                <w:sz w:val="17"/>
              </w:rPr>
              <w:br/>
              <w:t>done</w:t>
            </w:r>
            <w:r>
              <w:rPr>
                <w:rFonts w:ascii="Consolas" w:hAnsi="Consolas"/>
                <w:color w:val="1E1E1E"/>
                <w:sz w:val="17"/>
              </w:rPr>
              <w:br/>
            </w:r>
            <w:r>
              <w:rPr>
                <w:rFonts w:ascii="Consolas" w:hAnsi="Consolas"/>
                <w:color w:val="1E1E1E"/>
                <w:sz w:val="17"/>
              </w:rPr>
              <w:br/>
              <w:t xml:space="preserve"># 1. </w:t>
            </w:r>
            <w:r>
              <w:rPr>
                <w:rFonts w:ascii="Consolas" w:hAnsi="Consolas"/>
                <w:color w:val="1E1E1E"/>
                <w:sz w:val="17"/>
              </w:rPr>
              <w:t>停止現有服務</w:t>
            </w:r>
            <w:r>
              <w:rPr>
                <w:rFonts w:ascii="Consolas" w:hAnsi="Consolas"/>
                <w:color w:val="1E1E1E"/>
                <w:sz w:val="17"/>
              </w:rPr>
              <w:br/>
              <w:t xml:space="preserve">echo -e "\n${BOLD_CYAN}[1/5] </w:t>
            </w:r>
            <w:r>
              <w:rPr>
                <w:rFonts w:ascii="Consolas" w:hAnsi="Consolas"/>
                <w:color w:val="1E1E1E"/>
                <w:sz w:val="17"/>
              </w:rPr>
              <w:t>正在停止現有的</w:t>
            </w:r>
            <w:r>
              <w:rPr>
                <w:rFonts w:ascii="Consolas" w:hAnsi="Consolas"/>
                <w:color w:val="1E1E1E"/>
                <w:sz w:val="17"/>
              </w:rPr>
              <w:t xml:space="preserve"> AquaRAG </w:t>
            </w:r>
            <w:r>
              <w:rPr>
                <w:rFonts w:ascii="Consolas" w:hAnsi="Consolas"/>
                <w:color w:val="1E1E1E"/>
                <w:sz w:val="17"/>
              </w:rPr>
              <w:t>服務</w:t>
            </w:r>
            <w:r>
              <w:rPr>
                <w:rFonts w:ascii="Consolas" w:hAnsi="Consolas"/>
                <w:color w:val="1E1E1E"/>
                <w:sz w:val="17"/>
              </w:rPr>
              <w:t>...${RESET}"</w:t>
            </w:r>
            <w:r>
              <w:rPr>
                <w:rFonts w:ascii="Consolas" w:hAnsi="Consolas"/>
                <w:color w:val="1E1E1E"/>
                <w:sz w:val="17"/>
              </w:rPr>
              <w:br/>
              <w:t>PIDS=$(lsof -t -i :8000)</w:t>
            </w:r>
            <w:r>
              <w:rPr>
                <w:rFonts w:ascii="Consolas" w:hAnsi="Consolas"/>
                <w:color w:val="1E1E1E"/>
                <w:sz w:val="17"/>
              </w:rPr>
              <w:br/>
            </w:r>
            <w:r>
              <w:rPr>
                <w:rFonts w:ascii="Consolas" w:hAnsi="Consolas"/>
                <w:color w:val="1E1E1E"/>
                <w:sz w:val="17"/>
              </w:rPr>
              <w:lastRenderedPageBreak/>
              <w:br/>
              <w:t>if [ -n "$PIDS" ]; then</w:t>
            </w:r>
            <w:r>
              <w:rPr>
                <w:rFonts w:ascii="Consolas" w:hAnsi="Consolas"/>
                <w:color w:val="1E1E1E"/>
                <w:sz w:val="17"/>
              </w:rPr>
              <w:br/>
              <w:t xml:space="preserve">    echo -e "${YELLOW}</w:t>
            </w:r>
            <w:r>
              <w:rPr>
                <w:rFonts w:ascii="Consolas" w:hAnsi="Consolas"/>
                <w:color w:val="1E1E1E"/>
                <w:sz w:val="17"/>
              </w:rPr>
              <w:t>偵測到連接埠</w:t>
            </w:r>
            <w:r>
              <w:rPr>
                <w:rFonts w:ascii="Consolas" w:hAnsi="Consolas"/>
                <w:color w:val="1E1E1E"/>
                <w:sz w:val="17"/>
              </w:rPr>
              <w:t xml:space="preserve"> 8000 </w:t>
            </w:r>
            <w:r>
              <w:rPr>
                <w:rFonts w:ascii="Consolas" w:hAnsi="Consolas"/>
                <w:color w:val="1E1E1E"/>
                <w:sz w:val="17"/>
              </w:rPr>
              <w:t>已被佔用</w:t>
            </w:r>
            <w:r>
              <w:rPr>
                <w:rFonts w:ascii="Consolas" w:hAnsi="Consolas"/>
                <w:color w:val="1E1E1E"/>
                <w:sz w:val="17"/>
              </w:rPr>
              <w:t xml:space="preserve"> (PID: $PIDS)</w:t>
            </w:r>
            <w:r>
              <w:rPr>
                <w:rFonts w:ascii="Consolas" w:hAnsi="Consolas"/>
                <w:color w:val="1E1E1E"/>
                <w:sz w:val="17"/>
              </w:rPr>
              <w:t>。正在終止程序</w:t>
            </w:r>
            <w:r>
              <w:rPr>
                <w:rFonts w:ascii="Consolas" w:hAnsi="Consolas"/>
                <w:color w:val="1E1E1E"/>
                <w:sz w:val="17"/>
              </w:rPr>
              <w:t>...${RESET}"</w:t>
            </w:r>
            <w:r>
              <w:rPr>
                <w:rFonts w:ascii="Consolas" w:hAnsi="Consolas"/>
                <w:color w:val="1E1E1E"/>
                <w:sz w:val="17"/>
              </w:rPr>
              <w:br/>
              <w:t xml:space="preserve">    kill $PIDS 2&gt;/dev/null</w:t>
            </w:r>
            <w:r>
              <w:rPr>
                <w:rFonts w:ascii="Consolas" w:hAnsi="Consolas"/>
                <w:color w:val="1E1E1E"/>
                <w:sz w:val="17"/>
              </w:rPr>
              <w:br/>
              <w:t xml:space="preserve">    sleep 1.5</w:t>
            </w:r>
            <w:r>
              <w:rPr>
                <w:rFonts w:ascii="Consolas" w:hAnsi="Consolas"/>
                <w:color w:val="1E1E1E"/>
                <w:sz w:val="17"/>
              </w:rPr>
              <w:br/>
              <w:t xml:space="preserve">    # Double check and force kill if still running</w:t>
            </w:r>
            <w:r>
              <w:rPr>
                <w:rFonts w:ascii="Consolas" w:hAnsi="Consolas"/>
                <w:color w:val="1E1E1E"/>
                <w:sz w:val="17"/>
              </w:rPr>
              <w:br/>
              <w:t xml:space="preserve">    PIDS_STILL=$(lsof -t -i :8000)</w:t>
            </w:r>
            <w:r>
              <w:rPr>
                <w:rFonts w:ascii="Consolas" w:hAnsi="Consolas"/>
                <w:color w:val="1E1E1E"/>
                <w:sz w:val="17"/>
              </w:rPr>
              <w:br/>
              <w:t xml:space="preserve">    if [ -n "$PIDS_STILL" ]; then</w:t>
            </w:r>
            <w:r>
              <w:rPr>
                <w:rFonts w:ascii="Consolas" w:hAnsi="Consolas"/>
                <w:color w:val="1E1E1E"/>
                <w:sz w:val="17"/>
              </w:rPr>
              <w:br/>
              <w:t xml:space="preserve">        echo -e "${RED}</w:t>
            </w:r>
            <w:r>
              <w:rPr>
                <w:rFonts w:ascii="Consolas" w:hAnsi="Consolas"/>
                <w:color w:val="1E1E1E"/>
                <w:sz w:val="17"/>
              </w:rPr>
              <w:t>程序仍未關閉，強制終止</w:t>
            </w:r>
            <w:r>
              <w:rPr>
                <w:rFonts w:ascii="Consolas" w:hAnsi="Consolas"/>
                <w:color w:val="1E1E1E"/>
                <w:sz w:val="17"/>
              </w:rPr>
              <w:t xml:space="preserve"> (kill -9 $PIDS_STILL)...${RESET}"</w:t>
            </w:r>
            <w:r>
              <w:rPr>
                <w:rFonts w:ascii="Consolas" w:hAnsi="Consolas"/>
                <w:color w:val="1E1E1E"/>
                <w:sz w:val="17"/>
              </w:rPr>
              <w:br/>
              <w:t xml:space="preserve">        kill -9 $PIDS_STILL 2&gt;/dev/null</w:t>
            </w:r>
            <w:r>
              <w:rPr>
                <w:rFonts w:ascii="Consolas" w:hAnsi="Consolas"/>
                <w:color w:val="1E1E1E"/>
                <w:sz w:val="17"/>
              </w:rPr>
              <w:br/>
              <w:t xml:space="preserve">    fi</w:t>
            </w:r>
            <w:r>
              <w:rPr>
                <w:rFonts w:ascii="Consolas" w:hAnsi="Consolas"/>
                <w:color w:val="1E1E1E"/>
                <w:sz w:val="17"/>
              </w:rPr>
              <w:br/>
              <w:t xml:space="preserve">    echo -e "${GREEN}</w:t>
            </w:r>
            <w:r>
              <w:rPr>
                <w:rFonts w:ascii="Consolas" w:hAnsi="Consolas"/>
                <w:color w:val="1E1E1E"/>
                <w:sz w:val="17"/>
              </w:rPr>
              <w:t>成功停止舊服務。</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echo -e "${GREEN}</w:t>
            </w:r>
            <w:r>
              <w:rPr>
                <w:rFonts w:ascii="Consolas" w:hAnsi="Consolas"/>
                <w:color w:val="1E1E1E"/>
                <w:sz w:val="17"/>
              </w:rPr>
              <w:t>沒有偵測到佔用連接埠</w:t>
            </w:r>
            <w:r>
              <w:rPr>
                <w:rFonts w:ascii="Consolas" w:hAnsi="Consolas"/>
                <w:color w:val="1E1E1E"/>
                <w:sz w:val="17"/>
              </w:rPr>
              <w:t xml:space="preserve"> 8000 </w:t>
            </w:r>
            <w:r>
              <w:rPr>
                <w:rFonts w:ascii="Consolas" w:hAnsi="Consolas"/>
                <w:color w:val="1E1E1E"/>
                <w:sz w:val="17"/>
              </w:rPr>
              <w:t>的</w:t>
            </w:r>
            <w:r>
              <w:rPr>
                <w:rFonts w:ascii="Consolas" w:hAnsi="Consolas"/>
                <w:color w:val="1E1E1E"/>
                <w:sz w:val="17"/>
              </w:rPr>
              <w:t xml:space="preserve"> AquaRAG </w:t>
            </w:r>
            <w:r>
              <w:rPr>
                <w:rFonts w:ascii="Consolas" w:hAnsi="Consolas"/>
                <w:color w:val="1E1E1E"/>
                <w:sz w:val="17"/>
              </w:rPr>
              <w:t>服務。</w:t>
            </w:r>
            <w:r>
              <w:rPr>
                <w:rFonts w:ascii="Consolas" w:hAnsi="Consolas"/>
                <w:color w:val="1E1E1E"/>
                <w:sz w:val="17"/>
              </w:rPr>
              <w:t>${RESET}"</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2. </w:t>
            </w:r>
            <w:r>
              <w:rPr>
                <w:rFonts w:ascii="Consolas" w:hAnsi="Consolas"/>
                <w:color w:val="1E1E1E"/>
                <w:sz w:val="17"/>
              </w:rPr>
              <w:t>依賴環境檢查</w:t>
            </w:r>
            <w:r>
              <w:rPr>
                <w:rFonts w:ascii="Consolas" w:hAnsi="Consolas"/>
                <w:color w:val="1E1E1E"/>
                <w:sz w:val="17"/>
              </w:rPr>
              <w:br/>
              <w:t xml:space="preserve">echo -e "\n${BOLD_CYAN}[2/5] </w:t>
            </w:r>
            <w:r>
              <w:rPr>
                <w:rFonts w:ascii="Consolas" w:hAnsi="Consolas"/>
                <w:color w:val="1E1E1E"/>
                <w:sz w:val="17"/>
              </w:rPr>
              <w:t>正在檢查依賴環境與服務</w:t>
            </w:r>
            <w:r>
              <w:rPr>
                <w:rFonts w:ascii="Consolas" w:hAnsi="Consolas"/>
                <w:color w:val="1E1E1E"/>
                <w:sz w:val="17"/>
              </w:rPr>
              <w:t>...${RESET}"</w:t>
            </w:r>
            <w:r>
              <w:rPr>
                <w:rFonts w:ascii="Consolas" w:hAnsi="Consolas"/>
                <w:color w:val="1E1E1E"/>
                <w:sz w:val="17"/>
              </w:rPr>
              <w:br/>
            </w:r>
            <w:r>
              <w:rPr>
                <w:rFonts w:ascii="Consolas" w:hAnsi="Consolas"/>
                <w:color w:val="1E1E1E"/>
                <w:sz w:val="17"/>
              </w:rPr>
              <w:br/>
              <w:t># Check python3</w:t>
            </w:r>
            <w:r>
              <w:rPr>
                <w:rFonts w:ascii="Consolas" w:hAnsi="Consolas"/>
                <w:color w:val="1E1E1E"/>
                <w:sz w:val="17"/>
              </w:rPr>
              <w:br/>
              <w:t>if ! command -v python3 &amp;&gt; /dev/null;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系統未安裝</w:t>
            </w:r>
            <w:r>
              <w:rPr>
                <w:rFonts w:ascii="Consolas" w:hAnsi="Consolas"/>
                <w:color w:val="1E1E1E"/>
                <w:sz w:val="17"/>
              </w:rPr>
              <w:t xml:space="preserve"> python3</w:t>
            </w:r>
            <w:r>
              <w:rPr>
                <w:rFonts w:ascii="Consolas" w:hAnsi="Consolas"/>
                <w:color w:val="1E1E1E"/>
                <w:sz w:val="17"/>
              </w:rPr>
              <w:t>。請先安裝</w:t>
            </w:r>
            <w:r>
              <w:rPr>
                <w:rFonts w:ascii="Consolas" w:hAnsi="Consolas"/>
                <w:color w:val="1E1E1E"/>
                <w:sz w:val="17"/>
              </w:rPr>
              <w:t xml:space="preserve"> Python 3</w:t>
            </w:r>
            <w:r>
              <w:rPr>
                <w:rFonts w:ascii="Consolas" w:hAnsi="Consolas"/>
                <w:color w:val="1E1E1E"/>
                <w:sz w:val="17"/>
              </w:rPr>
              <w:t>。</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Python 3 </w:t>
            </w:r>
            <w:r>
              <w:rPr>
                <w:rFonts w:ascii="Consolas" w:hAnsi="Consolas"/>
                <w:color w:val="1E1E1E"/>
                <w:sz w:val="17"/>
              </w:rPr>
              <w:t>已安裝。</w:t>
            </w:r>
            <w:r>
              <w:rPr>
                <w:rFonts w:ascii="Consolas" w:hAnsi="Consolas"/>
                <w:color w:val="1E1E1E"/>
                <w:sz w:val="17"/>
              </w:rPr>
              <w:t>${RESET}"</w:t>
            </w:r>
            <w:r>
              <w:rPr>
                <w:rFonts w:ascii="Consolas" w:hAnsi="Consolas"/>
                <w:color w:val="1E1E1E"/>
                <w:sz w:val="17"/>
              </w:rPr>
              <w:br/>
            </w:r>
            <w:r>
              <w:rPr>
                <w:rFonts w:ascii="Consolas" w:hAnsi="Consolas"/>
                <w:color w:val="1E1E1E"/>
                <w:sz w:val="17"/>
              </w:rPr>
              <w:br/>
              <w:t># Check Python libraries</w:t>
            </w:r>
            <w:r>
              <w:rPr>
                <w:rFonts w:ascii="Consolas" w:hAnsi="Consolas"/>
                <w:color w:val="1E1E1E"/>
                <w:sz w:val="17"/>
              </w:rPr>
              <w:br/>
              <w:t>echo -e "</w:t>
            </w:r>
            <w:r>
              <w:rPr>
                <w:rFonts w:ascii="Consolas" w:hAnsi="Consolas"/>
                <w:color w:val="1E1E1E"/>
                <w:sz w:val="17"/>
              </w:rPr>
              <w:t>檢查</w:t>
            </w:r>
            <w:r>
              <w:rPr>
                <w:rFonts w:ascii="Consolas" w:hAnsi="Consolas"/>
                <w:color w:val="1E1E1E"/>
                <w:sz w:val="17"/>
              </w:rPr>
              <w:t xml:space="preserve"> Python </w:t>
            </w:r>
            <w:r>
              <w:rPr>
                <w:rFonts w:ascii="Consolas" w:hAnsi="Consolas"/>
                <w:color w:val="1E1E1E"/>
                <w:sz w:val="17"/>
              </w:rPr>
              <w:t>依賴套件</w:t>
            </w:r>
            <w:r>
              <w:rPr>
                <w:rFonts w:ascii="Consolas" w:hAnsi="Consolas"/>
                <w:color w:val="1E1E1E"/>
                <w:sz w:val="17"/>
              </w:rPr>
              <w:t>..."</w:t>
            </w:r>
            <w:r>
              <w:rPr>
                <w:rFonts w:ascii="Consolas" w:hAnsi="Consolas"/>
                <w:color w:val="1E1E1E"/>
                <w:sz w:val="17"/>
              </w:rPr>
              <w:br/>
              <w:t>MISSING_LIBS=()</w:t>
            </w:r>
            <w:r>
              <w:rPr>
                <w:rFonts w:ascii="Consolas" w:hAnsi="Consolas"/>
                <w:color w:val="1E1E1E"/>
                <w:sz w:val="17"/>
              </w:rPr>
              <w:br/>
              <w:t>for lib in fastapi uvicorn requests numpy docx; do</w:t>
            </w:r>
            <w:r>
              <w:rPr>
                <w:rFonts w:ascii="Consolas" w:hAnsi="Consolas"/>
                <w:color w:val="1E1E1E"/>
                <w:sz w:val="17"/>
              </w:rPr>
              <w:br/>
              <w:t xml:space="preserve">    python3 -c "import $lib" &amp;&gt; /dev/null</w:t>
            </w:r>
            <w:r>
              <w:rPr>
                <w:rFonts w:ascii="Consolas" w:hAnsi="Consolas"/>
                <w:color w:val="1E1E1E"/>
                <w:sz w:val="17"/>
              </w:rPr>
              <w:br/>
              <w:t xml:space="preserve">    if [ $? -ne 0 ]; then</w:t>
            </w:r>
            <w:r>
              <w:rPr>
                <w:rFonts w:ascii="Consolas" w:hAnsi="Consolas"/>
                <w:color w:val="1E1E1E"/>
                <w:sz w:val="17"/>
              </w:rPr>
              <w:br/>
            </w:r>
            <w:r>
              <w:rPr>
                <w:rFonts w:ascii="Consolas" w:hAnsi="Consolas"/>
                <w:color w:val="1E1E1E"/>
                <w:sz w:val="17"/>
              </w:rPr>
              <w:lastRenderedPageBreak/>
              <w:t xml:space="preserve">        MISSING_LIBS+=($lib)</w:t>
            </w:r>
            <w:r>
              <w:rPr>
                <w:rFonts w:ascii="Consolas" w:hAnsi="Consolas"/>
                <w:color w:val="1E1E1E"/>
                <w:sz w:val="17"/>
              </w:rPr>
              <w:br/>
              <w:t xml:space="preserve">    fi</w:t>
            </w:r>
            <w:r>
              <w:rPr>
                <w:rFonts w:ascii="Consolas" w:hAnsi="Consolas"/>
                <w:color w:val="1E1E1E"/>
                <w:sz w:val="17"/>
              </w:rPr>
              <w:br/>
              <w:t>done</w:t>
            </w:r>
            <w:r>
              <w:rPr>
                <w:rFonts w:ascii="Consolas" w:hAnsi="Consolas"/>
                <w:color w:val="1E1E1E"/>
                <w:sz w:val="17"/>
              </w:rPr>
              <w:br/>
            </w:r>
            <w:r>
              <w:rPr>
                <w:rFonts w:ascii="Consolas" w:hAnsi="Consolas"/>
                <w:color w:val="1E1E1E"/>
                <w:sz w:val="17"/>
              </w:rPr>
              <w:br/>
              <w:t>if [ ${#MISSING_LIBS[@]}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缺少以下</w:t>
            </w:r>
            <w:r>
              <w:rPr>
                <w:rFonts w:ascii="Consolas" w:hAnsi="Consolas"/>
                <w:color w:val="1E1E1E"/>
                <w:sz w:val="17"/>
              </w:rPr>
              <w:t xml:space="preserve"> Python </w:t>
            </w:r>
            <w:r>
              <w:rPr>
                <w:rFonts w:ascii="Consolas" w:hAnsi="Consolas"/>
                <w:color w:val="1E1E1E"/>
                <w:sz w:val="17"/>
              </w:rPr>
              <w:t>套件</w:t>
            </w:r>
            <w:r>
              <w:rPr>
                <w:rFonts w:ascii="Consolas" w:hAnsi="Consolas"/>
                <w:color w:val="1E1E1E"/>
                <w:sz w:val="17"/>
              </w:rPr>
              <w:t>: ${MISSING_LIBS[*]}${RESET}"</w:t>
            </w:r>
            <w:r>
              <w:rPr>
                <w:rFonts w:ascii="Consolas" w:hAnsi="Consolas"/>
                <w:color w:val="1E1E1E"/>
                <w:sz w:val="17"/>
              </w:rPr>
              <w:br/>
              <w:t xml:space="preserve">    echo -e "${YELLOW}</w:t>
            </w:r>
            <w:r>
              <w:rPr>
                <w:rFonts w:ascii="Consolas" w:hAnsi="Consolas"/>
                <w:color w:val="1E1E1E"/>
                <w:sz w:val="17"/>
              </w:rPr>
              <w:t>請執行指令安裝</w:t>
            </w:r>
            <w:r>
              <w:rPr>
                <w:rFonts w:ascii="Consolas" w:hAnsi="Consolas"/>
                <w:color w:val="1E1E1E"/>
                <w:sz w:val="17"/>
              </w:rPr>
              <w:t>: pip install ${MISSING_LIBS[*]}${RESET}"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Python </w:t>
            </w:r>
            <w:r>
              <w:rPr>
                <w:rFonts w:ascii="Consolas" w:hAnsi="Consolas"/>
                <w:color w:val="1E1E1E"/>
                <w:sz w:val="17"/>
              </w:rPr>
              <w:t>依賴套件檢查通過。</w:t>
            </w:r>
            <w:r>
              <w:rPr>
                <w:rFonts w:ascii="Consolas" w:hAnsi="Consolas"/>
                <w:color w:val="1E1E1E"/>
                <w:sz w:val="17"/>
              </w:rPr>
              <w:t>${RESET}"</w:t>
            </w:r>
            <w:r>
              <w:rPr>
                <w:rFonts w:ascii="Consolas" w:hAnsi="Consolas"/>
                <w:color w:val="1E1E1E"/>
                <w:sz w:val="17"/>
              </w:rPr>
              <w:br/>
            </w:r>
            <w:r>
              <w:rPr>
                <w:rFonts w:ascii="Consolas" w:hAnsi="Consolas"/>
                <w:color w:val="1E1E1E"/>
                <w:sz w:val="17"/>
              </w:rPr>
              <w:br/>
              <w:t># Check Ollama status</w:t>
            </w:r>
            <w:r>
              <w:rPr>
                <w:rFonts w:ascii="Consolas" w:hAnsi="Consolas"/>
                <w:color w:val="1E1E1E"/>
                <w:sz w:val="17"/>
              </w:rPr>
              <w:br/>
              <w:t>echo -e "</w:t>
            </w:r>
            <w:r>
              <w:rPr>
                <w:rFonts w:ascii="Consolas" w:hAnsi="Consolas"/>
                <w:color w:val="1E1E1E"/>
                <w:sz w:val="17"/>
              </w:rPr>
              <w:t>檢查</w:t>
            </w:r>
            <w:r>
              <w:rPr>
                <w:rFonts w:ascii="Consolas" w:hAnsi="Consolas"/>
                <w:color w:val="1E1E1E"/>
                <w:sz w:val="17"/>
              </w:rPr>
              <w:t xml:space="preserve"> Ollama </w:t>
            </w:r>
            <w:r>
              <w:rPr>
                <w:rFonts w:ascii="Consolas" w:hAnsi="Consolas"/>
                <w:color w:val="1E1E1E"/>
                <w:sz w:val="17"/>
              </w:rPr>
              <w:t>向量與語言模型服務</w:t>
            </w:r>
            <w:r>
              <w:rPr>
                <w:rFonts w:ascii="Consolas" w:hAnsi="Consolas"/>
                <w:color w:val="1E1E1E"/>
                <w:sz w:val="17"/>
              </w:rPr>
              <w:t>..."</w:t>
            </w:r>
            <w:r>
              <w:rPr>
                <w:rFonts w:ascii="Consolas" w:hAnsi="Consolas"/>
                <w:color w:val="1E1E1E"/>
                <w:sz w:val="17"/>
              </w:rPr>
              <w:br/>
              <w:t>OLLAMA_STATUS=$(curl -s -o /dev/null -w "%{http_code}" http://localhost:11434 2&gt;/dev/null || echo "000")</w:t>
            </w:r>
            <w:r>
              <w:rPr>
                <w:rFonts w:ascii="Consolas" w:hAnsi="Consolas"/>
                <w:color w:val="1E1E1E"/>
                <w:sz w:val="17"/>
              </w:rPr>
              <w:br/>
              <w:t>if [ "$OLLAMA_STATUS" = "000"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Ollama </w:t>
            </w:r>
            <w:r>
              <w:rPr>
                <w:rFonts w:ascii="Consolas" w:hAnsi="Consolas"/>
                <w:color w:val="1E1E1E"/>
                <w:sz w:val="17"/>
              </w:rPr>
              <w:t>服務未啟動！</w:t>
            </w:r>
            <w:r>
              <w:rPr>
                <w:rFonts w:ascii="Consolas" w:hAnsi="Consolas"/>
                <w:color w:val="1E1E1E"/>
                <w:sz w:val="17"/>
              </w:rPr>
              <w:t>${RESET}"</w:t>
            </w:r>
            <w:r>
              <w:rPr>
                <w:rFonts w:ascii="Consolas" w:hAnsi="Consolas"/>
                <w:color w:val="1E1E1E"/>
                <w:sz w:val="17"/>
              </w:rPr>
              <w:br/>
              <w:t xml:space="preserve">    echo -e "${YELLOW}</w:t>
            </w:r>
            <w:r>
              <w:rPr>
                <w:rFonts w:ascii="Consolas" w:hAnsi="Consolas"/>
                <w:color w:val="1E1E1E"/>
                <w:sz w:val="17"/>
              </w:rPr>
              <w:t>請先開啟</w:t>
            </w:r>
            <w:r>
              <w:rPr>
                <w:rFonts w:ascii="Consolas" w:hAnsi="Consolas"/>
                <w:color w:val="1E1E1E"/>
                <w:sz w:val="17"/>
              </w:rPr>
              <w:t xml:space="preserve"> Ollama </w:t>
            </w:r>
            <w:r>
              <w:rPr>
                <w:rFonts w:ascii="Consolas" w:hAnsi="Consolas"/>
                <w:color w:val="1E1E1E"/>
                <w:sz w:val="17"/>
              </w:rPr>
              <w:t>應用程式，或在終端機執行</w:t>
            </w:r>
            <w:r>
              <w:rPr>
                <w:rFonts w:ascii="Consolas" w:hAnsi="Consolas"/>
                <w:color w:val="1E1E1E"/>
                <w:sz w:val="17"/>
              </w:rPr>
              <w:t>: ollama serve${RESET}"</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t xml:space="preserve">echo -e "${GREEN}✓ Ollama </w:t>
            </w:r>
            <w:r>
              <w:rPr>
                <w:rFonts w:ascii="Consolas" w:hAnsi="Consolas"/>
                <w:color w:val="1E1E1E"/>
                <w:sz w:val="17"/>
              </w:rPr>
              <w:t>服務正常運作。</w:t>
            </w:r>
            <w:r>
              <w:rPr>
                <w:rFonts w:ascii="Consolas" w:hAnsi="Consolas"/>
                <w:color w:val="1E1E1E"/>
                <w:sz w:val="17"/>
              </w:rPr>
              <w:t>${RESET}"</w:t>
            </w:r>
            <w:r>
              <w:rPr>
                <w:rFonts w:ascii="Consolas" w:hAnsi="Consolas"/>
                <w:color w:val="1E1E1E"/>
                <w:sz w:val="17"/>
              </w:rPr>
              <w:br/>
            </w:r>
            <w:r>
              <w:rPr>
                <w:rFonts w:ascii="Consolas" w:hAnsi="Consolas"/>
                <w:color w:val="1E1E1E"/>
                <w:sz w:val="17"/>
              </w:rPr>
              <w:br/>
              <w:t># Check Ollama models</w:t>
            </w:r>
            <w:r>
              <w:rPr>
                <w:rFonts w:ascii="Consolas" w:hAnsi="Consolas"/>
                <w:color w:val="1E1E1E"/>
                <w:sz w:val="17"/>
              </w:rPr>
              <w:br/>
              <w:t>OLLAMA_MODELS=$(curl -s http://localhost:11434/api/tags | jq -r '.models[].name' 2&gt;/dev/null || ollama list | awk 'NR&gt;1 {print $1}')</w:t>
            </w:r>
            <w:r>
              <w:rPr>
                <w:rFonts w:ascii="Consolas" w:hAnsi="Consolas"/>
                <w:color w:val="1E1E1E"/>
                <w:sz w:val="17"/>
              </w:rPr>
              <w:br/>
            </w:r>
            <w:r>
              <w:rPr>
                <w:rFonts w:ascii="Consolas" w:hAnsi="Consolas"/>
                <w:color w:val="1E1E1E"/>
                <w:sz w:val="17"/>
              </w:rPr>
              <w:br/>
              <w:t>check_model() {</w:t>
            </w:r>
            <w:r>
              <w:rPr>
                <w:rFonts w:ascii="Consolas" w:hAnsi="Consolas"/>
                <w:color w:val="1E1E1E"/>
                <w:sz w:val="17"/>
              </w:rPr>
              <w:br/>
              <w:t xml:space="preserve">    local target_model=$1</w:t>
            </w:r>
            <w:r>
              <w:rPr>
                <w:rFonts w:ascii="Consolas" w:hAnsi="Consolas"/>
                <w:color w:val="1E1E1E"/>
                <w:sz w:val="17"/>
              </w:rPr>
              <w:br/>
              <w:t xml:space="preserve">    if echo "$OLLAMA_MODELS" | grep -q "$target_model"; then</w:t>
            </w:r>
            <w:r>
              <w:rPr>
                <w:rFonts w:ascii="Consolas" w:hAnsi="Consolas"/>
                <w:color w:val="1E1E1E"/>
                <w:sz w:val="17"/>
              </w:rPr>
              <w:br/>
              <w:t xml:space="preserve">        return 0</w:t>
            </w:r>
            <w:r>
              <w:rPr>
                <w:rFonts w:ascii="Consolas" w:hAnsi="Consolas"/>
                <w:color w:val="1E1E1E"/>
                <w:sz w:val="17"/>
              </w:rPr>
              <w:br/>
              <w:t xml:space="preserve">    else</w:t>
            </w:r>
            <w:r>
              <w:rPr>
                <w:rFonts w:ascii="Consolas" w:hAnsi="Consolas"/>
                <w:color w:val="1E1E1E"/>
                <w:sz w:val="17"/>
              </w:rPr>
              <w:br/>
              <w:t xml:space="preserve">        return 1</w:t>
            </w:r>
            <w:r>
              <w:rPr>
                <w:rFonts w:ascii="Consolas" w:hAnsi="Consolas"/>
                <w:color w:val="1E1E1E"/>
                <w:sz w:val="17"/>
              </w:rPr>
              <w:br/>
            </w:r>
            <w:r>
              <w:rPr>
                <w:rFonts w:ascii="Consolas" w:hAnsi="Consolas"/>
                <w:color w:val="1E1E1E"/>
                <w:sz w:val="17"/>
              </w:rPr>
              <w:lastRenderedPageBreak/>
              <w:t xml:space="preserve">    fi</w:t>
            </w:r>
            <w:r>
              <w:rPr>
                <w:rFonts w:ascii="Consolas" w:hAnsi="Consolas"/>
                <w:color w:val="1E1E1E"/>
                <w:sz w:val="17"/>
              </w:rPr>
              <w:br/>
              <w:t>}</w:t>
            </w:r>
            <w:r>
              <w:rPr>
                <w:rFonts w:ascii="Consolas" w:hAnsi="Consolas"/>
                <w:color w:val="1E1E1E"/>
                <w:sz w:val="17"/>
              </w:rPr>
              <w:br/>
            </w:r>
            <w:r>
              <w:rPr>
                <w:rFonts w:ascii="Consolas" w:hAnsi="Consolas"/>
                <w:color w:val="1E1E1E"/>
                <w:sz w:val="17"/>
              </w:rPr>
              <w:br/>
              <w:t># Ensure nomic-embed-text exists</w:t>
            </w:r>
            <w:r>
              <w:rPr>
                <w:rFonts w:ascii="Consolas" w:hAnsi="Consolas"/>
                <w:color w:val="1E1E1E"/>
                <w:sz w:val="17"/>
              </w:rPr>
              <w:br/>
              <w:t>if check_model "nomic-embed-text"; then</w:t>
            </w:r>
            <w:r>
              <w:rPr>
                <w:rFonts w:ascii="Consolas" w:hAnsi="Consolas"/>
                <w:color w:val="1E1E1E"/>
                <w:sz w:val="17"/>
              </w:rPr>
              <w:br/>
              <w:t xml:space="preserve">    echo -e "${GREEN}✓ </w:t>
            </w:r>
            <w:r>
              <w:rPr>
                <w:rFonts w:ascii="Consolas" w:hAnsi="Consolas"/>
                <w:color w:val="1E1E1E"/>
                <w:sz w:val="17"/>
              </w:rPr>
              <w:t>向量模型</w:t>
            </w:r>
            <w:r>
              <w:rPr>
                <w:rFonts w:ascii="Consolas" w:hAnsi="Consolas"/>
                <w:color w:val="1E1E1E"/>
                <w:sz w:val="17"/>
              </w:rPr>
              <w:t xml:space="preserve"> (nomic-embed-text) </w:t>
            </w:r>
            <w:r>
              <w:rPr>
                <w:rFonts w:ascii="Consolas" w:hAnsi="Consolas"/>
                <w:color w:val="1E1E1E"/>
                <w:sz w:val="17"/>
              </w:rPr>
              <w:t>已準備就緒。</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echo -e "${YELLOW}</w:t>
            </w:r>
            <w:r>
              <w:rPr>
                <w:rFonts w:ascii="Consolas" w:hAnsi="Consolas"/>
                <w:color w:val="1E1E1E"/>
                <w:sz w:val="17"/>
              </w:rPr>
              <w:t>找不到向量模型</w:t>
            </w:r>
            <w:r>
              <w:rPr>
                <w:rFonts w:ascii="Consolas" w:hAnsi="Consolas"/>
                <w:color w:val="1E1E1E"/>
                <w:sz w:val="17"/>
              </w:rPr>
              <w:t xml:space="preserve"> nomic-embed-text</w:t>
            </w:r>
            <w:r>
              <w:rPr>
                <w:rFonts w:ascii="Consolas" w:hAnsi="Consolas"/>
                <w:color w:val="1E1E1E"/>
                <w:sz w:val="17"/>
              </w:rPr>
              <w:t>，正在自動下載</w:t>
            </w:r>
            <w:r>
              <w:rPr>
                <w:rFonts w:ascii="Consolas" w:hAnsi="Consolas"/>
                <w:color w:val="1E1E1E"/>
                <w:sz w:val="17"/>
              </w:rPr>
              <w:t>...${RESET}"</w:t>
            </w:r>
            <w:r>
              <w:rPr>
                <w:rFonts w:ascii="Consolas" w:hAnsi="Consolas"/>
                <w:color w:val="1E1E1E"/>
                <w:sz w:val="17"/>
              </w:rPr>
              <w:br/>
              <w:t xml:space="preserve">    ollama pull nomic-embed-text</w:t>
            </w:r>
            <w:r>
              <w:rPr>
                <w:rFonts w:ascii="Consolas" w:hAnsi="Consolas"/>
                <w:color w:val="1E1E1E"/>
                <w:sz w:val="17"/>
              </w:rPr>
              <w:br/>
              <w:t>fi</w:t>
            </w:r>
            <w:r>
              <w:rPr>
                <w:rFonts w:ascii="Consolas" w:hAnsi="Consolas"/>
                <w:color w:val="1E1E1E"/>
                <w:sz w:val="17"/>
              </w:rPr>
              <w:br/>
            </w:r>
            <w:r>
              <w:rPr>
                <w:rFonts w:ascii="Consolas" w:hAnsi="Consolas"/>
                <w:color w:val="1E1E1E"/>
                <w:sz w:val="17"/>
              </w:rPr>
              <w:br/>
              <w:t># Ensure qwen2.5 exists</w:t>
            </w:r>
            <w:r>
              <w:rPr>
                <w:rFonts w:ascii="Consolas" w:hAnsi="Consolas"/>
                <w:color w:val="1E1E1E"/>
                <w:sz w:val="17"/>
              </w:rPr>
              <w:br/>
              <w:t>if check_model "qwen2.5"; then</w:t>
            </w:r>
            <w:r>
              <w:rPr>
                <w:rFonts w:ascii="Consolas" w:hAnsi="Consolas"/>
                <w:color w:val="1E1E1E"/>
                <w:sz w:val="17"/>
              </w:rPr>
              <w:br/>
              <w:t xml:space="preserve">    echo -e "${GREEN}✓ </w:t>
            </w:r>
            <w:r>
              <w:rPr>
                <w:rFonts w:ascii="Consolas" w:hAnsi="Consolas"/>
                <w:color w:val="1E1E1E"/>
                <w:sz w:val="17"/>
              </w:rPr>
              <w:t>語言模型</w:t>
            </w:r>
            <w:r>
              <w:rPr>
                <w:rFonts w:ascii="Consolas" w:hAnsi="Consolas"/>
                <w:color w:val="1E1E1E"/>
                <w:sz w:val="17"/>
              </w:rPr>
              <w:t xml:space="preserve"> (qwen2.5) </w:t>
            </w:r>
            <w:r>
              <w:rPr>
                <w:rFonts w:ascii="Consolas" w:hAnsi="Consolas"/>
                <w:color w:val="1E1E1E"/>
                <w:sz w:val="17"/>
              </w:rPr>
              <w:t>已準備就緒。</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echo -e "${YELLOW}</w:t>
            </w:r>
            <w:r>
              <w:rPr>
                <w:rFonts w:ascii="Consolas" w:hAnsi="Consolas"/>
                <w:color w:val="1E1E1E"/>
                <w:sz w:val="17"/>
              </w:rPr>
              <w:t>找不到語言模型</w:t>
            </w:r>
            <w:r>
              <w:rPr>
                <w:rFonts w:ascii="Consolas" w:hAnsi="Consolas"/>
                <w:color w:val="1E1E1E"/>
                <w:sz w:val="17"/>
              </w:rPr>
              <w:t xml:space="preserve"> qwen2.5</w:t>
            </w:r>
            <w:r>
              <w:rPr>
                <w:rFonts w:ascii="Consolas" w:hAnsi="Consolas"/>
                <w:color w:val="1E1E1E"/>
                <w:sz w:val="17"/>
              </w:rPr>
              <w:t>，正在自動下載</w:t>
            </w:r>
            <w:r>
              <w:rPr>
                <w:rFonts w:ascii="Consolas" w:hAnsi="Consolas"/>
                <w:color w:val="1E1E1E"/>
                <w:sz w:val="17"/>
              </w:rPr>
              <w:t>...${RESET}"</w:t>
            </w:r>
            <w:r>
              <w:rPr>
                <w:rFonts w:ascii="Consolas" w:hAnsi="Consolas"/>
                <w:color w:val="1E1E1E"/>
                <w:sz w:val="17"/>
              </w:rPr>
              <w:br/>
              <w:t xml:space="preserve">    ollama pull qwen2.5</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3. </w:t>
            </w:r>
            <w:r>
              <w:rPr>
                <w:rFonts w:ascii="Consolas" w:hAnsi="Consolas"/>
                <w:color w:val="1E1E1E"/>
                <w:sz w:val="17"/>
              </w:rPr>
              <w:t>資料庫驗證與重構</w:t>
            </w:r>
            <w:r>
              <w:rPr>
                <w:rFonts w:ascii="Consolas" w:hAnsi="Consolas"/>
                <w:color w:val="1E1E1E"/>
                <w:sz w:val="17"/>
              </w:rPr>
              <w:br/>
              <w:t xml:space="preserve">echo -e "\n${BOLD_CYAN}[3/5] </w:t>
            </w:r>
            <w:r>
              <w:rPr>
                <w:rFonts w:ascii="Consolas" w:hAnsi="Consolas"/>
                <w:color w:val="1E1E1E"/>
                <w:sz w:val="17"/>
              </w:rPr>
              <w:t>正在驗證資料庫狀態</w:t>
            </w:r>
            <w:r>
              <w:rPr>
                <w:rFonts w:ascii="Consolas" w:hAnsi="Consolas"/>
                <w:color w:val="1E1E1E"/>
                <w:sz w:val="17"/>
              </w:rPr>
              <w:t>...${RESET}"</w:t>
            </w:r>
            <w:r>
              <w:rPr>
                <w:rFonts w:ascii="Consolas" w:hAnsi="Consolas"/>
                <w:color w:val="1E1E1E"/>
                <w:sz w:val="17"/>
              </w:rPr>
              <w:br/>
              <w:t>DB_EXISTS=true</w:t>
            </w:r>
            <w:r>
              <w:rPr>
                <w:rFonts w:ascii="Consolas" w:hAnsi="Consolas"/>
                <w:color w:val="1E1E1E"/>
                <w:sz w:val="17"/>
              </w:rPr>
              <w:br/>
              <w:t>if [ ! -f "rag_database.db" ]; then</w:t>
            </w:r>
            <w:r>
              <w:rPr>
                <w:rFonts w:ascii="Consolas" w:hAnsi="Consolas"/>
                <w:color w:val="1E1E1E"/>
                <w:sz w:val="17"/>
              </w:rPr>
              <w:br/>
              <w:t xml:space="preserve">    echo -e "${YELLOW}</w:t>
            </w:r>
            <w:r>
              <w:rPr>
                <w:rFonts w:ascii="Consolas" w:hAnsi="Consolas"/>
                <w:color w:val="1E1E1E"/>
                <w:sz w:val="17"/>
              </w:rPr>
              <w:t>警告</w:t>
            </w:r>
            <w:r>
              <w:rPr>
                <w:rFonts w:ascii="Consolas" w:hAnsi="Consolas"/>
                <w:color w:val="1E1E1E"/>
                <w:sz w:val="17"/>
              </w:rPr>
              <w:t xml:space="preserve">: </w:t>
            </w:r>
            <w:r>
              <w:rPr>
                <w:rFonts w:ascii="Consolas" w:hAnsi="Consolas"/>
                <w:color w:val="1E1E1E"/>
                <w:sz w:val="17"/>
              </w:rPr>
              <w:t>找不到資料庫檔案</w:t>
            </w:r>
            <w:r>
              <w:rPr>
                <w:rFonts w:ascii="Consolas" w:hAnsi="Consolas"/>
                <w:color w:val="1E1E1E"/>
                <w:sz w:val="17"/>
              </w:rPr>
              <w:t xml:space="preserve"> (rag_database.db)</w:t>
            </w:r>
            <w:r>
              <w:rPr>
                <w:rFonts w:ascii="Consolas" w:hAnsi="Consolas"/>
                <w:color w:val="1E1E1E"/>
                <w:sz w:val="17"/>
              </w:rPr>
              <w:t>。將自動進行初始化建置。</w:t>
            </w:r>
            <w:r>
              <w:rPr>
                <w:rFonts w:ascii="Consolas" w:hAnsi="Consolas"/>
                <w:color w:val="1E1E1E"/>
                <w:sz w:val="17"/>
              </w:rPr>
              <w:t>${RESET}"</w:t>
            </w:r>
            <w:r>
              <w:rPr>
                <w:rFonts w:ascii="Consolas" w:hAnsi="Consolas"/>
                <w:color w:val="1E1E1E"/>
                <w:sz w:val="17"/>
              </w:rPr>
              <w:br/>
              <w:t xml:space="preserve">    DB_EXISTS=false</w:t>
            </w:r>
            <w:r>
              <w:rPr>
                <w:rFonts w:ascii="Consolas" w:hAnsi="Consolas"/>
                <w:color w:val="1E1E1E"/>
                <w:sz w:val="17"/>
              </w:rPr>
              <w:br/>
              <w:t>fi</w:t>
            </w:r>
            <w:r>
              <w:rPr>
                <w:rFonts w:ascii="Consolas" w:hAnsi="Consolas"/>
                <w:color w:val="1E1E1E"/>
                <w:sz w:val="17"/>
              </w:rPr>
              <w:br/>
            </w:r>
            <w:r>
              <w:rPr>
                <w:rFonts w:ascii="Consolas" w:hAnsi="Consolas"/>
                <w:color w:val="1E1E1E"/>
                <w:sz w:val="17"/>
              </w:rPr>
              <w:br/>
              <w:t>if [ "$REBUILD_DB" = true ] || [ "$DB_EXISTS" = false ]; then</w:t>
            </w:r>
            <w:r>
              <w:rPr>
                <w:rFonts w:ascii="Consolas" w:hAnsi="Consolas"/>
                <w:color w:val="1E1E1E"/>
                <w:sz w:val="17"/>
              </w:rPr>
              <w:br/>
              <w:t xml:space="preserve">    echo -e "${BOLD_YELLOW}</w:t>
            </w:r>
            <w:r>
              <w:rPr>
                <w:rFonts w:ascii="Consolas" w:hAnsi="Consolas"/>
                <w:color w:val="1E1E1E"/>
                <w:sz w:val="17"/>
              </w:rPr>
              <w:t>正在啟動資料庫建置</w:t>
            </w:r>
            <w:r>
              <w:rPr>
                <w:rFonts w:ascii="Consolas" w:hAnsi="Consolas"/>
                <w:color w:val="1E1E1E"/>
                <w:sz w:val="17"/>
              </w:rPr>
              <w:t>/</w:t>
            </w:r>
            <w:r>
              <w:rPr>
                <w:rFonts w:ascii="Consolas" w:hAnsi="Consolas"/>
                <w:color w:val="1E1E1E"/>
                <w:sz w:val="17"/>
              </w:rPr>
              <w:t>重構流程</w:t>
            </w:r>
            <w:r>
              <w:rPr>
                <w:rFonts w:ascii="Consolas" w:hAnsi="Consolas"/>
                <w:color w:val="1E1E1E"/>
                <w:sz w:val="17"/>
              </w:rPr>
              <w:t>...${RESET}"</w:t>
            </w:r>
            <w:r>
              <w:rPr>
                <w:rFonts w:ascii="Consolas" w:hAnsi="Consolas"/>
                <w:color w:val="1E1E1E"/>
                <w:sz w:val="17"/>
              </w:rPr>
              <w:br/>
              <w:t xml:space="preserve">    </w:t>
            </w:r>
            <w:r>
              <w:rPr>
                <w:rFonts w:ascii="Consolas" w:hAnsi="Consolas"/>
                <w:color w:val="1E1E1E"/>
                <w:sz w:val="17"/>
              </w:rPr>
              <w:br/>
              <w:t xml:space="preserve">    echo -e "-&gt; </w:t>
            </w:r>
            <w:r>
              <w:rPr>
                <w:rFonts w:ascii="Consolas" w:hAnsi="Consolas"/>
                <w:color w:val="1E1E1E"/>
                <w:sz w:val="17"/>
              </w:rPr>
              <w:t>步驟</w:t>
            </w:r>
            <w:r>
              <w:rPr>
                <w:rFonts w:ascii="Consolas" w:hAnsi="Consolas"/>
                <w:color w:val="1E1E1E"/>
                <w:sz w:val="17"/>
              </w:rPr>
              <w:t xml:space="preserve"> 1: </w:t>
            </w:r>
            <w:r>
              <w:rPr>
                <w:rFonts w:ascii="Consolas" w:hAnsi="Consolas"/>
                <w:color w:val="1E1E1E"/>
                <w:sz w:val="17"/>
              </w:rPr>
              <w:t>解析專家解答</w:t>
            </w:r>
            <w:r>
              <w:rPr>
                <w:rFonts w:ascii="Consolas" w:hAnsi="Consolas"/>
                <w:color w:val="1E1E1E"/>
                <w:sz w:val="17"/>
              </w:rPr>
              <w:t xml:space="preserve"> Word </w:t>
            </w:r>
            <w:r>
              <w:rPr>
                <w:rFonts w:ascii="Consolas" w:hAnsi="Consolas"/>
                <w:color w:val="1E1E1E"/>
                <w:sz w:val="17"/>
              </w:rPr>
              <w:t>文件</w:t>
            </w:r>
            <w:r>
              <w:rPr>
                <w:rFonts w:ascii="Consolas" w:hAnsi="Consolas"/>
                <w:color w:val="1E1E1E"/>
                <w:sz w:val="17"/>
              </w:rPr>
              <w:t>..."</w:t>
            </w:r>
            <w:r>
              <w:rPr>
                <w:rFonts w:ascii="Consolas" w:hAnsi="Consolas"/>
                <w:color w:val="1E1E1E"/>
                <w:sz w:val="17"/>
              </w:rPr>
              <w:br/>
            </w:r>
            <w:r>
              <w:rPr>
                <w:rFonts w:ascii="Consolas" w:hAnsi="Consolas"/>
                <w:color w:val="1E1E1E"/>
                <w:sz w:val="17"/>
              </w:rPr>
              <w:lastRenderedPageBreak/>
              <w:t xml:space="preserve">    python3 parser.py</w:t>
            </w:r>
            <w:r>
              <w:rPr>
                <w:rFonts w:ascii="Consolas" w:hAnsi="Consolas"/>
                <w:color w:val="1E1E1E"/>
                <w:sz w:val="17"/>
              </w:rPr>
              <w:br/>
              <w:t xml:space="preserve">    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parser.py </w:t>
            </w:r>
            <w:r>
              <w:rPr>
                <w:rFonts w:ascii="Consolas" w:hAnsi="Consolas"/>
                <w:color w:val="1E1E1E"/>
                <w:sz w:val="17"/>
              </w:rPr>
              <w:t>執行失敗！請檢查</w:t>
            </w:r>
            <w:r>
              <w:rPr>
                <w:rFonts w:ascii="Consolas" w:hAnsi="Consolas"/>
                <w:color w:val="1E1E1E"/>
                <w:sz w:val="17"/>
              </w:rPr>
              <w:t xml:space="preserve"> '</w:t>
            </w:r>
            <w:r>
              <w:rPr>
                <w:rFonts w:ascii="Consolas" w:hAnsi="Consolas"/>
                <w:color w:val="1E1E1E"/>
                <w:sz w:val="17"/>
              </w:rPr>
              <w:t>魚類生理學歷屆試題專家解答</w:t>
            </w:r>
            <w:r>
              <w:rPr>
                <w:rFonts w:ascii="Consolas" w:hAnsi="Consolas"/>
                <w:color w:val="1E1E1E"/>
                <w:sz w:val="17"/>
              </w:rPr>
              <w:t xml:space="preserve">.docx' </w:t>
            </w:r>
            <w:r>
              <w:rPr>
                <w:rFonts w:ascii="Consolas" w:hAnsi="Consolas"/>
                <w:color w:val="1E1E1E"/>
                <w:sz w:val="17"/>
              </w:rPr>
              <w:t>是否存在。</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 xml:space="preserve">    fi</w:t>
            </w:r>
            <w:r>
              <w:rPr>
                <w:rFonts w:ascii="Consolas" w:hAnsi="Consolas"/>
                <w:color w:val="1E1E1E"/>
                <w:sz w:val="17"/>
              </w:rPr>
              <w:br/>
              <w:t xml:space="preserve">    </w:t>
            </w:r>
            <w:r>
              <w:rPr>
                <w:rFonts w:ascii="Consolas" w:hAnsi="Consolas"/>
                <w:color w:val="1E1E1E"/>
                <w:sz w:val="17"/>
              </w:rPr>
              <w:br/>
              <w:t xml:space="preserve">    echo -e "-&gt; </w:t>
            </w:r>
            <w:r>
              <w:rPr>
                <w:rFonts w:ascii="Consolas" w:hAnsi="Consolas"/>
                <w:color w:val="1E1E1E"/>
                <w:sz w:val="17"/>
              </w:rPr>
              <w:t>步驟</w:t>
            </w:r>
            <w:r>
              <w:rPr>
                <w:rFonts w:ascii="Consolas" w:hAnsi="Consolas"/>
                <w:color w:val="1E1E1E"/>
                <w:sz w:val="17"/>
              </w:rPr>
              <w:t xml:space="preserve"> 2: </w:t>
            </w:r>
            <w:r>
              <w:rPr>
                <w:rFonts w:ascii="Consolas" w:hAnsi="Consolas"/>
                <w:color w:val="1E1E1E"/>
                <w:sz w:val="17"/>
              </w:rPr>
              <w:t>計算文字向量嵌入並載入資料庫</w:t>
            </w:r>
            <w:r>
              <w:rPr>
                <w:rFonts w:ascii="Consolas" w:hAnsi="Consolas"/>
                <w:color w:val="1E1E1E"/>
                <w:sz w:val="17"/>
              </w:rPr>
              <w:t>..."</w:t>
            </w:r>
            <w:r>
              <w:rPr>
                <w:rFonts w:ascii="Consolas" w:hAnsi="Consolas"/>
                <w:color w:val="1E1E1E"/>
                <w:sz w:val="17"/>
              </w:rPr>
              <w:br/>
              <w:t xml:space="preserve">    python3 embedder.py</w:t>
            </w:r>
            <w:r>
              <w:rPr>
                <w:rFonts w:ascii="Consolas" w:hAnsi="Consolas"/>
                <w:color w:val="1E1E1E"/>
                <w:sz w:val="17"/>
              </w:rPr>
              <w:br/>
              <w:t xml:space="preserve">    if [ $? -ne 0 ]; then</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embedder.py </w:t>
            </w:r>
            <w:r>
              <w:rPr>
                <w:rFonts w:ascii="Consolas" w:hAnsi="Consolas"/>
                <w:color w:val="1E1E1E"/>
                <w:sz w:val="17"/>
              </w:rPr>
              <w:t>執行失敗！請確認</w:t>
            </w:r>
            <w:r>
              <w:rPr>
                <w:rFonts w:ascii="Consolas" w:hAnsi="Consolas"/>
                <w:color w:val="1E1E1E"/>
                <w:sz w:val="17"/>
              </w:rPr>
              <w:t xml:space="preserve"> Ollama </w:t>
            </w:r>
            <w:r>
              <w:rPr>
                <w:rFonts w:ascii="Consolas" w:hAnsi="Consolas"/>
                <w:color w:val="1E1E1E"/>
                <w:sz w:val="17"/>
              </w:rPr>
              <w:t>服務與向量模型是否正常運作。</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 xml:space="preserve">    fi</w:t>
            </w:r>
            <w:r>
              <w:rPr>
                <w:rFonts w:ascii="Consolas" w:hAnsi="Consolas"/>
                <w:color w:val="1E1E1E"/>
                <w:sz w:val="17"/>
              </w:rPr>
              <w:br/>
              <w:t xml:space="preserve">    </w:t>
            </w:r>
            <w:r>
              <w:rPr>
                <w:rFonts w:ascii="Consolas" w:hAnsi="Consolas"/>
                <w:color w:val="1E1E1E"/>
                <w:sz w:val="17"/>
              </w:rPr>
              <w:br/>
              <w:t xml:space="preserve">    echo -e "${BOLD_GREEN}✓ </w:t>
            </w:r>
            <w:r>
              <w:rPr>
                <w:rFonts w:ascii="Consolas" w:hAnsi="Consolas"/>
                <w:color w:val="1E1E1E"/>
                <w:sz w:val="17"/>
              </w:rPr>
              <w:t>資料庫建置完成。</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 Quick integrity check</w:t>
            </w:r>
            <w:r>
              <w:rPr>
                <w:rFonts w:ascii="Consolas" w:hAnsi="Consolas"/>
                <w:color w:val="1E1E1E"/>
                <w:sz w:val="17"/>
              </w:rPr>
              <w:br/>
              <w:t xml:space="preserve">    DB_ROWS=$(python3 -c "import sqlite3; conn = sqlite3.connect('rag_database.db'); print(conn.execute('SELECT COUNT(*) FROM questions').fetchone()[0])" 2&gt;/dev/null || echo "0")</w:t>
            </w:r>
            <w:r>
              <w:rPr>
                <w:rFonts w:ascii="Consolas" w:hAnsi="Consolas"/>
                <w:color w:val="1E1E1E"/>
                <w:sz w:val="17"/>
              </w:rPr>
              <w:br/>
              <w:t xml:space="preserve">    if [ "$DB_ROWS" -eq 0 ]; then</w:t>
            </w:r>
            <w:r>
              <w:rPr>
                <w:rFonts w:ascii="Consolas" w:hAnsi="Consolas"/>
                <w:color w:val="1E1E1E"/>
                <w:sz w:val="17"/>
              </w:rPr>
              <w:br/>
              <w:t xml:space="preserve">        echo -e "${BOLD_YELLOW}</w:t>
            </w:r>
            <w:r>
              <w:rPr>
                <w:rFonts w:ascii="Consolas" w:hAnsi="Consolas"/>
                <w:color w:val="1E1E1E"/>
                <w:sz w:val="17"/>
              </w:rPr>
              <w:t>警告</w:t>
            </w:r>
            <w:r>
              <w:rPr>
                <w:rFonts w:ascii="Consolas" w:hAnsi="Consolas"/>
                <w:color w:val="1E1E1E"/>
                <w:sz w:val="17"/>
              </w:rPr>
              <w:t xml:space="preserve">: </w:t>
            </w:r>
            <w:r>
              <w:rPr>
                <w:rFonts w:ascii="Consolas" w:hAnsi="Consolas"/>
                <w:color w:val="1E1E1E"/>
                <w:sz w:val="17"/>
              </w:rPr>
              <w:t>資料庫為空或已損毀，強制重新建置</w:t>
            </w:r>
            <w:r>
              <w:rPr>
                <w:rFonts w:ascii="Consolas" w:hAnsi="Consolas"/>
                <w:color w:val="1E1E1E"/>
                <w:sz w:val="17"/>
              </w:rPr>
              <w:t>...${RESET}"</w:t>
            </w:r>
            <w:r>
              <w:rPr>
                <w:rFonts w:ascii="Consolas" w:hAnsi="Consolas"/>
                <w:color w:val="1E1E1E"/>
                <w:sz w:val="17"/>
              </w:rPr>
              <w:br/>
              <w:t xml:space="preserve">        python3 parser.py &amp;&amp; python3 embedder.py</w:t>
            </w:r>
            <w:r>
              <w:rPr>
                <w:rFonts w:ascii="Consolas" w:hAnsi="Consolas"/>
                <w:color w:val="1E1E1E"/>
                <w:sz w:val="17"/>
              </w:rPr>
              <w:br/>
              <w:t xml:space="preserve">    else</w:t>
            </w:r>
            <w:r>
              <w:rPr>
                <w:rFonts w:ascii="Consolas" w:hAnsi="Consolas"/>
                <w:color w:val="1E1E1E"/>
                <w:sz w:val="17"/>
              </w:rPr>
              <w:br/>
              <w:t xml:space="preserve">        echo -e "${GREEN}✓ </w:t>
            </w:r>
            <w:r>
              <w:rPr>
                <w:rFonts w:ascii="Consolas" w:hAnsi="Consolas"/>
                <w:color w:val="1E1E1E"/>
                <w:sz w:val="17"/>
              </w:rPr>
              <w:t>資料庫已就緒，包含</w:t>
            </w:r>
            <w:r>
              <w:rPr>
                <w:rFonts w:ascii="Consolas" w:hAnsi="Consolas"/>
                <w:color w:val="1E1E1E"/>
                <w:sz w:val="17"/>
              </w:rPr>
              <w:t xml:space="preserve"> $DB_ROWS </w:t>
            </w:r>
            <w:r>
              <w:rPr>
                <w:rFonts w:ascii="Consolas" w:hAnsi="Consolas"/>
                <w:color w:val="1E1E1E"/>
                <w:sz w:val="17"/>
              </w:rPr>
              <w:t>筆試題資料。</w:t>
            </w:r>
            <w:r>
              <w:rPr>
                <w:rFonts w:ascii="Consolas" w:hAnsi="Consolas"/>
                <w:color w:val="1E1E1E"/>
                <w:sz w:val="17"/>
              </w:rPr>
              <w:t>${RESET}"</w:t>
            </w:r>
            <w:r>
              <w:rPr>
                <w:rFonts w:ascii="Consolas" w:hAnsi="Consolas"/>
                <w:color w:val="1E1E1E"/>
                <w:sz w:val="17"/>
              </w:rPr>
              <w:br/>
              <w:t xml:space="preserve">    fi</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4. </w:t>
            </w:r>
            <w:r>
              <w:rPr>
                <w:rFonts w:ascii="Consolas" w:hAnsi="Consolas"/>
                <w:color w:val="1E1E1E"/>
                <w:sz w:val="17"/>
              </w:rPr>
              <w:t>背景啟動</w:t>
            </w:r>
            <w:r>
              <w:rPr>
                <w:rFonts w:ascii="Consolas" w:hAnsi="Consolas"/>
                <w:color w:val="1E1E1E"/>
                <w:sz w:val="17"/>
              </w:rPr>
              <w:t xml:space="preserve"> FastAPI</w:t>
            </w:r>
            <w:r>
              <w:rPr>
                <w:rFonts w:ascii="Consolas" w:hAnsi="Consolas"/>
                <w:color w:val="1E1E1E"/>
                <w:sz w:val="17"/>
              </w:rPr>
              <w:br/>
              <w:t xml:space="preserve">echo -e "\n${BOLD_CYAN}[4/5] </w:t>
            </w:r>
            <w:r>
              <w:rPr>
                <w:rFonts w:ascii="Consolas" w:hAnsi="Consolas"/>
                <w:color w:val="1E1E1E"/>
                <w:sz w:val="17"/>
              </w:rPr>
              <w:t>正在啟動</w:t>
            </w:r>
            <w:r>
              <w:rPr>
                <w:rFonts w:ascii="Consolas" w:hAnsi="Consolas"/>
                <w:color w:val="1E1E1E"/>
                <w:sz w:val="17"/>
              </w:rPr>
              <w:t xml:space="preserve"> AquaRAG </w:t>
            </w:r>
            <w:r>
              <w:rPr>
                <w:rFonts w:ascii="Consolas" w:hAnsi="Consolas"/>
                <w:color w:val="1E1E1E"/>
                <w:sz w:val="17"/>
              </w:rPr>
              <w:t>後端服務</w:t>
            </w:r>
            <w:r>
              <w:rPr>
                <w:rFonts w:ascii="Consolas" w:hAnsi="Consolas"/>
                <w:color w:val="1E1E1E"/>
                <w:sz w:val="17"/>
              </w:rPr>
              <w:t>...${RESET}"</w:t>
            </w:r>
            <w:r>
              <w:rPr>
                <w:rFonts w:ascii="Consolas" w:hAnsi="Consolas"/>
                <w:color w:val="1E1E1E"/>
                <w:sz w:val="17"/>
              </w:rPr>
              <w:br/>
              <w:t>if [ -f ".env" ]; then</w:t>
            </w:r>
            <w:r>
              <w:rPr>
                <w:rFonts w:ascii="Consolas" w:hAnsi="Consolas"/>
                <w:color w:val="1E1E1E"/>
                <w:sz w:val="17"/>
              </w:rPr>
              <w:br/>
            </w:r>
            <w:r>
              <w:rPr>
                <w:rFonts w:ascii="Consolas" w:hAnsi="Consolas"/>
                <w:color w:val="1E1E1E"/>
                <w:sz w:val="17"/>
              </w:rPr>
              <w:lastRenderedPageBreak/>
              <w:t xml:space="preserve">    echo -e "</w:t>
            </w:r>
            <w:r>
              <w:rPr>
                <w:rFonts w:ascii="Consolas" w:hAnsi="Consolas"/>
                <w:color w:val="1E1E1E"/>
                <w:sz w:val="17"/>
              </w:rPr>
              <w:t>載入環境變數設定</w:t>
            </w:r>
            <w:r>
              <w:rPr>
                <w:rFonts w:ascii="Consolas" w:hAnsi="Consolas"/>
                <w:color w:val="1E1E1E"/>
                <w:sz w:val="17"/>
              </w:rPr>
              <w:t xml:space="preserve"> (.env)..."</w:t>
            </w:r>
            <w:r>
              <w:rPr>
                <w:rFonts w:ascii="Consolas" w:hAnsi="Consolas"/>
                <w:color w:val="1E1E1E"/>
                <w:sz w:val="17"/>
              </w:rPr>
              <w:br/>
              <w:t xml:space="preserve">    export $(cat .env | grep -v '^#' | xargs)</w:t>
            </w:r>
            <w:r>
              <w:rPr>
                <w:rFonts w:ascii="Consolas" w:hAnsi="Consolas"/>
                <w:color w:val="1E1E1E"/>
                <w:sz w:val="17"/>
              </w:rPr>
              <w:br/>
              <w:t>fi</w:t>
            </w:r>
            <w:r>
              <w:rPr>
                <w:rFonts w:ascii="Consolas" w:hAnsi="Consolas"/>
                <w:color w:val="1E1E1E"/>
                <w:sz w:val="17"/>
              </w:rPr>
              <w:br/>
              <w:t>echo -e "</w:t>
            </w:r>
            <w:r>
              <w:rPr>
                <w:rFonts w:ascii="Consolas" w:hAnsi="Consolas"/>
                <w:color w:val="1E1E1E"/>
                <w:sz w:val="17"/>
              </w:rPr>
              <w:t>執行模型</w:t>
            </w:r>
            <w:r>
              <w:rPr>
                <w:rFonts w:ascii="Consolas" w:hAnsi="Consolas"/>
                <w:color w:val="1E1E1E"/>
                <w:sz w:val="17"/>
              </w:rPr>
              <w:t>: ${BOLD_GREEN}${OLLAMA_MODEL:-qwen2.5}${RESET}"</w:t>
            </w:r>
            <w:r>
              <w:rPr>
                <w:rFonts w:ascii="Consolas" w:hAnsi="Consolas"/>
                <w:color w:val="1E1E1E"/>
                <w:sz w:val="17"/>
              </w:rPr>
              <w:br/>
              <w:t>echo -e "</w:t>
            </w:r>
            <w:r>
              <w:rPr>
                <w:rFonts w:ascii="Consolas" w:hAnsi="Consolas"/>
                <w:color w:val="1E1E1E"/>
                <w:sz w:val="17"/>
              </w:rPr>
              <w:t>執行指令</w:t>
            </w:r>
            <w:r>
              <w:rPr>
                <w:rFonts w:ascii="Consolas" w:hAnsi="Consolas"/>
                <w:color w:val="1E1E1E"/>
                <w:sz w:val="17"/>
              </w:rPr>
              <w:t>: nohup python3 app.py &gt; app.log 2&gt;&amp;1 &amp;"</w:t>
            </w:r>
            <w:r>
              <w:rPr>
                <w:rFonts w:ascii="Consolas" w:hAnsi="Consolas"/>
                <w:color w:val="1E1E1E"/>
                <w:sz w:val="17"/>
              </w:rPr>
              <w:br/>
              <w:t>nohup python3 app.py &gt; app.log 2&gt;&amp;1 &amp;</w:t>
            </w:r>
            <w:r>
              <w:rPr>
                <w:rFonts w:ascii="Consolas" w:hAnsi="Consolas"/>
                <w:color w:val="1E1E1E"/>
                <w:sz w:val="17"/>
              </w:rPr>
              <w:br/>
              <w:t>APP_PID=$!</w:t>
            </w:r>
            <w:r>
              <w:rPr>
                <w:rFonts w:ascii="Consolas" w:hAnsi="Consolas"/>
                <w:color w:val="1E1E1E"/>
                <w:sz w:val="17"/>
              </w:rPr>
              <w:br/>
              <w:t>sleep 1</w:t>
            </w:r>
            <w:r>
              <w:rPr>
                <w:rFonts w:ascii="Consolas" w:hAnsi="Consolas"/>
                <w:color w:val="1E1E1E"/>
                <w:sz w:val="17"/>
              </w:rPr>
              <w:br/>
            </w:r>
            <w:r>
              <w:rPr>
                <w:rFonts w:ascii="Consolas" w:hAnsi="Consolas"/>
                <w:color w:val="1E1E1E"/>
                <w:sz w:val="17"/>
              </w:rPr>
              <w:br/>
              <w:t># Check if PID is still alive</w:t>
            </w:r>
            <w:r>
              <w:rPr>
                <w:rFonts w:ascii="Consolas" w:hAnsi="Consolas"/>
                <w:color w:val="1E1E1E"/>
                <w:sz w:val="17"/>
              </w:rPr>
              <w:br/>
              <w:t>if kill -0 $APP_PID 2&gt;/dev/null; then</w:t>
            </w:r>
            <w:r>
              <w:rPr>
                <w:rFonts w:ascii="Consolas" w:hAnsi="Consolas"/>
                <w:color w:val="1E1E1E"/>
                <w:sz w:val="17"/>
              </w:rPr>
              <w:br/>
              <w:t xml:space="preserve">    echo -e "${GREEN}</w:t>
            </w:r>
            <w:r>
              <w:rPr>
                <w:rFonts w:ascii="Consolas" w:hAnsi="Consolas"/>
                <w:color w:val="1E1E1E"/>
                <w:sz w:val="17"/>
              </w:rPr>
              <w:t>服務已在背景啟動</w:t>
            </w:r>
            <w:r>
              <w:rPr>
                <w:rFonts w:ascii="Consolas" w:hAnsi="Consolas"/>
                <w:color w:val="1E1E1E"/>
                <w:sz w:val="17"/>
              </w:rPr>
              <w:t xml:space="preserve"> (PID: $APP_PID)</w:t>
            </w:r>
            <w:r>
              <w:rPr>
                <w:rFonts w:ascii="Consolas" w:hAnsi="Consolas"/>
                <w:color w:val="1E1E1E"/>
                <w:sz w:val="17"/>
              </w:rPr>
              <w:t>，日誌輸出至</w:t>
            </w:r>
            <w:r>
              <w:rPr>
                <w:rFonts w:ascii="Consolas" w:hAnsi="Consolas"/>
                <w:color w:val="1E1E1E"/>
                <w:sz w:val="17"/>
              </w:rPr>
              <w:t xml:space="preserve"> app.log</w:t>
            </w:r>
            <w:r>
              <w:rPr>
                <w:rFonts w:ascii="Consolas" w:hAnsi="Consolas"/>
                <w:color w:val="1E1E1E"/>
                <w:sz w:val="17"/>
              </w:rPr>
              <w:t>。</w:t>
            </w:r>
            <w:r>
              <w:rPr>
                <w:rFonts w:ascii="Consolas" w:hAnsi="Consolas"/>
                <w:color w:val="1E1E1E"/>
                <w:sz w:val="17"/>
              </w:rPr>
              <w:t>${RESET}"</w:t>
            </w:r>
            <w:r>
              <w:rPr>
                <w:rFonts w:ascii="Consolas" w:hAnsi="Consolas"/>
                <w:color w:val="1E1E1E"/>
                <w:sz w:val="17"/>
              </w:rPr>
              <w:br/>
              <w:t>else</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後端服務啟動後立即結束，請檢查</w:t>
            </w:r>
            <w:r>
              <w:rPr>
                <w:rFonts w:ascii="Consolas" w:hAnsi="Consolas"/>
                <w:color w:val="1E1E1E"/>
                <w:sz w:val="17"/>
              </w:rPr>
              <w:t xml:space="preserve"> app.log</w:t>
            </w:r>
            <w:r>
              <w:rPr>
                <w:rFonts w:ascii="Consolas" w:hAnsi="Consolas"/>
                <w:color w:val="1E1E1E"/>
                <w:sz w:val="17"/>
              </w:rPr>
              <w:t>！</w:t>
            </w:r>
            <w:r>
              <w:rPr>
                <w:rFonts w:ascii="Consolas" w:hAnsi="Consolas"/>
                <w:color w:val="1E1E1E"/>
                <w:sz w:val="17"/>
              </w:rPr>
              <w:t>${RESET}"</w:t>
            </w:r>
            <w:r>
              <w:rPr>
                <w:rFonts w:ascii="Consolas" w:hAnsi="Consolas"/>
                <w:color w:val="1E1E1E"/>
                <w:sz w:val="17"/>
              </w:rPr>
              <w:br/>
              <w:t xml:space="preserve">    tail -n 15 app.log</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r>
              <w:rPr>
                <w:rFonts w:ascii="Consolas" w:hAnsi="Consolas"/>
                <w:color w:val="1E1E1E"/>
                <w:sz w:val="17"/>
              </w:rPr>
              <w:br/>
              <w:t xml:space="preserve"># 5. </w:t>
            </w:r>
            <w:r>
              <w:rPr>
                <w:rFonts w:ascii="Consolas" w:hAnsi="Consolas"/>
                <w:color w:val="1E1E1E"/>
                <w:sz w:val="17"/>
              </w:rPr>
              <w:t>健康檢查</w:t>
            </w:r>
            <w:r>
              <w:rPr>
                <w:rFonts w:ascii="Consolas" w:hAnsi="Consolas"/>
                <w:color w:val="1E1E1E"/>
                <w:sz w:val="17"/>
              </w:rPr>
              <w:br/>
              <w:t xml:space="preserve">echo -e "\n${BOLD_CYAN}[5/5] </w:t>
            </w:r>
            <w:r>
              <w:rPr>
                <w:rFonts w:ascii="Consolas" w:hAnsi="Consolas"/>
                <w:color w:val="1E1E1E"/>
                <w:sz w:val="17"/>
              </w:rPr>
              <w:t>正在進行健康檢查</w:t>
            </w:r>
            <w:r>
              <w:rPr>
                <w:rFonts w:ascii="Consolas" w:hAnsi="Consolas"/>
                <w:color w:val="1E1E1E"/>
                <w:sz w:val="17"/>
              </w:rPr>
              <w:t>...${RESET}"</w:t>
            </w:r>
            <w:r>
              <w:rPr>
                <w:rFonts w:ascii="Consolas" w:hAnsi="Consolas"/>
                <w:color w:val="1E1E1E"/>
                <w:sz w:val="17"/>
              </w:rPr>
              <w:br/>
              <w:t>echo -n "</w:t>
            </w:r>
            <w:r>
              <w:rPr>
                <w:rFonts w:ascii="Consolas" w:hAnsi="Consolas"/>
                <w:color w:val="1E1E1E"/>
                <w:sz w:val="17"/>
              </w:rPr>
              <w:t>等待服務響應</w:t>
            </w:r>
            <w:r>
              <w:rPr>
                <w:rFonts w:ascii="Consolas" w:hAnsi="Consolas"/>
                <w:color w:val="1E1E1E"/>
                <w:sz w:val="17"/>
              </w:rPr>
              <w:t>."</w:t>
            </w:r>
            <w:r>
              <w:rPr>
                <w:rFonts w:ascii="Consolas" w:hAnsi="Consolas"/>
                <w:color w:val="1E1E1E"/>
                <w:sz w:val="17"/>
              </w:rPr>
              <w:br/>
              <w:t>SUCCESS=false</w:t>
            </w:r>
            <w:r>
              <w:rPr>
                <w:rFonts w:ascii="Consolas" w:hAnsi="Consolas"/>
                <w:color w:val="1E1E1E"/>
                <w:sz w:val="17"/>
              </w:rPr>
              <w:br/>
              <w:t>for i in {1..15}; do</w:t>
            </w:r>
            <w:r>
              <w:rPr>
                <w:rFonts w:ascii="Consolas" w:hAnsi="Consolas"/>
                <w:color w:val="1E1E1E"/>
                <w:sz w:val="17"/>
              </w:rPr>
              <w:br/>
              <w:t xml:space="preserve">    STATUS_CODE=$(curl -s -o /dev/null -w "%{http_code}" http://localhost:8000/api/stats 2&gt;/dev/null || echo "000")</w:t>
            </w:r>
            <w:r>
              <w:rPr>
                <w:rFonts w:ascii="Consolas" w:hAnsi="Consolas"/>
                <w:color w:val="1E1E1E"/>
                <w:sz w:val="17"/>
              </w:rPr>
              <w:br/>
              <w:t xml:space="preserve">    if [ "$STATUS_CODE" = "200" ]; then</w:t>
            </w:r>
            <w:r>
              <w:rPr>
                <w:rFonts w:ascii="Consolas" w:hAnsi="Consolas"/>
                <w:color w:val="1E1E1E"/>
                <w:sz w:val="17"/>
              </w:rPr>
              <w:br/>
              <w:t xml:space="preserve">        SUCCESS=true</w:t>
            </w:r>
            <w:r>
              <w:rPr>
                <w:rFonts w:ascii="Consolas" w:hAnsi="Consolas"/>
                <w:color w:val="1E1E1E"/>
                <w:sz w:val="17"/>
              </w:rPr>
              <w:br/>
              <w:t xml:space="preserve">        break</w:t>
            </w:r>
            <w:r>
              <w:rPr>
                <w:rFonts w:ascii="Consolas" w:hAnsi="Consolas"/>
                <w:color w:val="1E1E1E"/>
                <w:sz w:val="17"/>
              </w:rPr>
              <w:br/>
              <w:t xml:space="preserve">    fi</w:t>
            </w:r>
            <w:r>
              <w:rPr>
                <w:rFonts w:ascii="Consolas" w:hAnsi="Consolas"/>
                <w:color w:val="1E1E1E"/>
                <w:sz w:val="17"/>
              </w:rPr>
              <w:br/>
              <w:t xml:space="preserve">    echo -n "."</w:t>
            </w:r>
            <w:r>
              <w:rPr>
                <w:rFonts w:ascii="Consolas" w:hAnsi="Consolas"/>
                <w:color w:val="1E1E1E"/>
                <w:sz w:val="17"/>
              </w:rPr>
              <w:br/>
              <w:t xml:space="preserve">    sleep 1</w:t>
            </w:r>
            <w:r>
              <w:rPr>
                <w:rFonts w:ascii="Consolas" w:hAnsi="Consolas"/>
                <w:color w:val="1E1E1E"/>
                <w:sz w:val="17"/>
              </w:rPr>
              <w:br/>
              <w:t>done</w:t>
            </w:r>
            <w:r>
              <w:rPr>
                <w:rFonts w:ascii="Consolas" w:hAnsi="Consolas"/>
                <w:color w:val="1E1E1E"/>
                <w:sz w:val="17"/>
              </w:rPr>
              <w:br/>
            </w:r>
            <w:r>
              <w:rPr>
                <w:rFonts w:ascii="Consolas" w:hAnsi="Consolas"/>
                <w:color w:val="1E1E1E"/>
                <w:sz w:val="17"/>
              </w:rPr>
              <w:lastRenderedPageBreak/>
              <w:t>echo ""</w:t>
            </w:r>
            <w:r>
              <w:rPr>
                <w:rFonts w:ascii="Consolas" w:hAnsi="Consolas"/>
                <w:color w:val="1E1E1E"/>
                <w:sz w:val="17"/>
              </w:rPr>
              <w:br/>
            </w:r>
            <w:r>
              <w:rPr>
                <w:rFonts w:ascii="Consolas" w:hAnsi="Consolas"/>
                <w:color w:val="1E1E1E"/>
                <w:sz w:val="17"/>
              </w:rPr>
              <w:br/>
              <w:t>if [ "$SUCCESS" = true ]; then</w:t>
            </w:r>
            <w:r>
              <w:rPr>
                <w:rFonts w:ascii="Consolas" w:hAnsi="Consolas"/>
                <w:color w:val="1E1E1E"/>
                <w:sz w:val="17"/>
              </w:rPr>
              <w:br/>
              <w:t xml:space="preserve">    echo -e "\n${BOLD_GREEN}====================================================${RESET}"</w:t>
            </w:r>
            <w:r>
              <w:rPr>
                <w:rFonts w:ascii="Consolas" w:hAnsi="Consolas"/>
                <w:color w:val="1E1E1E"/>
                <w:sz w:val="17"/>
              </w:rPr>
              <w:br/>
              <w:t xml:space="preserve">    echo -e "       🎉 AquaRAG </w:t>
            </w:r>
            <w:r>
              <w:rPr>
                <w:rFonts w:ascii="Consolas" w:hAnsi="Consolas"/>
                <w:color w:val="1E1E1E"/>
                <w:sz w:val="17"/>
              </w:rPr>
              <w:t>系統已成功重啟並運行中！</w:t>
            </w:r>
            <w:r>
              <w:rPr>
                <w:rFonts w:ascii="Consolas" w:hAnsi="Consolas"/>
                <w:color w:val="1E1E1E"/>
                <w:sz w:val="17"/>
              </w:rPr>
              <w:t>"</w:t>
            </w:r>
            <w:r>
              <w:rPr>
                <w:rFonts w:ascii="Consolas" w:hAnsi="Consolas"/>
                <w:color w:val="1E1E1E"/>
                <w:sz w:val="17"/>
              </w:rPr>
              <w:br/>
              <w:t xml:space="preserve">    echo -e "===================================================="</w:t>
            </w:r>
            <w:r>
              <w:rPr>
                <w:rFonts w:ascii="Consolas" w:hAnsi="Consolas"/>
                <w:color w:val="1E1E1E"/>
                <w:sz w:val="17"/>
              </w:rPr>
              <w:br/>
              <w:t xml:space="preserve">    echo -e "  - </w:t>
            </w:r>
            <w:r>
              <w:rPr>
                <w:rFonts w:ascii="Consolas" w:hAnsi="Consolas"/>
                <w:color w:val="1E1E1E"/>
                <w:sz w:val="17"/>
              </w:rPr>
              <w:t>系統網址</w:t>
            </w:r>
            <w:r>
              <w:rPr>
                <w:rFonts w:ascii="Consolas" w:hAnsi="Consolas"/>
                <w:color w:val="1E1E1E"/>
                <w:sz w:val="17"/>
              </w:rPr>
              <w:t>: ${BOLD_GREEN}http://localhost:8000/${RESET}"</w:t>
            </w:r>
            <w:r>
              <w:rPr>
                <w:rFonts w:ascii="Consolas" w:hAnsi="Consolas"/>
                <w:color w:val="1E1E1E"/>
                <w:sz w:val="17"/>
              </w:rPr>
              <w:br/>
              <w:t xml:space="preserve">    echo -e "  - </w:t>
            </w:r>
            <w:r>
              <w:rPr>
                <w:rFonts w:ascii="Consolas" w:hAnsi="Consolas"/>
                <w:color w:val="1E1E1E"/>
                <w:sz w:val="17"/>
              </w:rPr>
              <w:t>後端日誌</w:t>
            </w:r>
            <w:r>
              <w:rPr>
                <w:rFonts w:ascii="Consolas" w:hAnsi="Consolas"/>
                <w:color w:val="1E1E1E"/>
                <w:sz w:val="17"/>
              </w:rPr>
              <w:t>: ${GREEN}tail -f app.log${RESET}"</w:t>
            </w:r>
            <w:r>
              <w:rPr>
                <w:rFonts w:ascii="Consolas" w:hAnsi="Consolas"/>
                <w:color w:val="1E1E1E"/>
                <w:sz w:val="17"/>
              </w:rPr>
              <w:br/>
              <w:t xml:space="preserve">    echo -e "===================================================="</w:t>
            </w:r>
            <w:r>
              <w:rPr>
                <w:rFonts w:ascii="Consolas" w:hAnsi="Consolas"/>
                <w:color w:val="1E1E1E"/>
                <w:sz w:val="17"/>
              </w:rPr>
              <w:br/>
              <w:t>else</w:t>
            </w:r>
            <w:r>
              <w:rPr>
                <w:rFonts w:ascii="Consolas" w:hAnsi="Consolas"/>
                <w:color w:val="1E1E1E"/>
                <w:sz w:val="17"/>
              </w:rPr>
              <w:br/>
              <w:t xml:space="preserve">    echo -e "${BOLD_RED}</w:t>
            </w:r>
            <w:r>
              <w:rPr>
                <w:rFonts w:ascii="Consolas" w:hAnsi="Consolas"/>
                <w:color w:val="1E1E1E"/>
                <w:sz w:val="17"/>
              </w:rPr>
              <w:t>健康檢查失敗！服務在</w:t>
            </w:r>
            <w:r>
              <w:rPr>
                <w:rFonts w:ascii="Consolas" w:hAnsi="Consolas"/>
                <w:color w:val="1E1E1E"/>
                <w:sz w:val="17"/>
              </w:rPr>
              <w:t xml:space="preserve"> 15 </w:t>
            </w:r>
            <w:r>
              <w:rPr>
                <w:rFonts w:ascii="Consolas" w:hAnsi="Consolas"/>
                <w:color w:val="1E1E1E"/>
                <w:sz w:val="17"/>
              </w:rPr>
              <w:t>秒內未回應。</w:t>
            </w:r>
            <w:r>
              <w:rPr>
                <w:rFonts w:ascii="Consolas" w:hAnsi="Consolas"/>
                <w:color w:val="1E1E1E"/>
                <w:sz w:val="17"/>
              </w:rPr>
              <w:t>${RESET}"</w:t>
            </w:r>
            <w:r>
              <w:rPr>
                <w:rFonts w:ascii="Consolas" w:hAnsi="Consolas"/>
                <w:color w:val="1E1E1E"/>
                <w:sz w:val="17"/>
              </w:rPr>
              <w:br/>
              <w:t xml:space="preserve">    echo -e "${YELLOW}</w:t>
            </w:r>
            <w:r>
              <w:rPr>
                <w:rFonts w:ascii="Consolas" w:hAnsi="Consolas"/>
                <w:color w:val="1E1E1E"/>
                <w:sz w:val="17"/>
              </w:rPr>
              <w:t>請查看日誌內容：</w:t>
            </w:r>
            <w:r>
              <w:rPr>
                <w:rFonts w:ascii="Consolas" w:hAnsi="Consolas"/>
                <w:color w:val="1E1E1E"/>
                <w:sz w:val="17"/>
              </w:rPr>
              <w:t>${RESET}"</w:t>
            </w:r>
            <w:r>
              <w:rPr>
                <w:rFonts w:ascii="Consolas" w:hAnsi="Consolas"/>
                <w:color w:val="1E1E1E"/>
                <w:sz w:val="17"/>
              </w:rPr>
              <w:br/>
              <w:t xml:space="preserve">    echo -e "----------------------------------------------------"</w:t>
            </w:r>
            <w:r>
              <w:rPr>
                <w:rFonts w:ascii="Consolas" w:hAnsi="Consolas"/>
                <w:color w:val="1E1E1E"/>
                <w:sz w:val="17"/>
              </w:rPr>
              <w:br/>
              <w:t xml:space="preserve">    tail -n 20 app.log</w:t>
            </w:r>
            <w:r>
              <w:rPr>
                <w:rFonts w:ascii="Consolas" w:hAnsi="Consolas"/>
                <w:color w:val="1E1E1E"/>
                <w:sz w:val="17"/>
              </w:rPr>
              <w:br/>
              <w:t xml:space="preserve">    echo -e "----------------------------------------------------"</w:t>
            </w:r>
            <w:r>
              <w:rPr>
                <w:rFonts w:ascii="Consolas" w:hAnsi="Consolas"/>
                <w:color w:val="1E1E1E"/>
                <w:sz w:val="17"/>
              </w:rPr>
              <w:br/>
              <w:t xml:space="preserve">    exit 1</w:t>
            </w:r>
            <w:r>
              <w:rPr>
                <w:rFonts w:ascii="Consolas" w:hAnsi="Consolas"/>
                <w:color w:val="1E1E1E"/>
                <w:sz w:val="17"/>
              </w:rPr>
              <w:br/>
              <w:t>fi</w:t>
            </w:r>
            <w:r>
              <w:rPr>
                <w:rFonts w:ascii="Consolas" w:hAnsi="Consolas"/>
                <w:color w:val="1E1E1E"/>
                <w:sz w:val="17"/>
              </w:rPr>
              <w:br/>
            </w:r>
          </w:p>
        </w:tc>
      </w:tr>
    </w:tbl>
    <w:p w14:paraId="3623FCCD" w14:textId="77777777" w:rsidR="008A0E1F" w:rsidRDefault="008A0E1F" w:rsidP="008A0E1F">
      <w:pPr>
        <w:spacing w:before="120" w:after="120"/>
      </w:pPr>
    </w:p>
    <w:p w14:paraId="1DA60EE1" w14:textId="77777777" w:rsidR="008A0E1F" w:rsidRDefault="008A0E1F" w:rsidP="008A0E1F">
      <w:pPr>
        <w:pStyle w:val="21"/>
        <w:rPr>
          <w:lang w:eastAsia="zh-TW"/>
        </w:rPr>
      </w:pPr>
      <w:r>
        <w:rPr>
          <w:rFonts w:ascii="微軟正黑體" w:hAnsi="微軟正黑體"/>
          <w:b/>
          <w:color w:val="0066CC"/>
          <w:sz w:val="28"/>
          <w:lang w:eastAsia="zh-TW"/>
        </w:rPr>
        <w:t>六、</w:t>
      </w:r>
      <w:r>
        <w:rPr>
          <w:rFonts w:ascii="微軟正黑體" w:hAnsi="微軟正黑體"/>
          <w:b/>
          <w:color w:val="0066CC"/>
          <w:sz w:val="28"/>
          <w:lang w:eastAsia="zh-TW"/>
        </w:rPr>
        <w:t xml:space="preserve"> </w:t>
      </w:r>
      <w:r>
        <w:rPr>
          <w:rFonts w:ascii="微軟正黑體" w:hAnsi="微軟正黑體"/>
          <w:b/>
          <w:color w:val="0066CC"/>
          <w:sz w:val="28"/>
          <w:lang w:eastAsia="zh-TW"/>
        </w:rPr>
        <w:t>安全終止背景服務與釋放資源腳本</w:t>
      </w:r>
    </w:p>
    <w:p w14:paraId="06958F61" w14:textId="77777777" w:rsidR="008A0E1F" w:rsidRDefault="008A0E1F" w:rsidP="008A0E1F">
      <w:pPr>
        <w:spacing w:before="120" w:after="120" w:line="312" w:lineRule="auto"/>
        <w:rPr>
          <w:lang w:eastAsia="zh-TW"/>
        </w:rPr>
      </w:pPr>
      <w:r>
        <w:rPr>
          <w:rFonts w:ascii="微軟正黑體" w:hAnsi="微軟正黑體"/>
          <w:lang w:eastAsia="zh-TW"/>
        </w:rPr>
        <w:t xml:space="preserve">stop.sh </w:t>
      </w:r>
      <w:r>
        <w:rPr>
          <w:rFonts w:ascii="微軟正黑體" w:hAnsi="微軟正黑體"/>
          <w:lang w:eastAsia="zh-TW"/>
        </w:rPr>
        <w:t>是安全的服務關閉腳本。它讀取運行中的進程</w:t>
      </w:r>
      <w:r>
        <w:rPr>
          <w:rFonts w:ascii="微軟正黑體" w:hAnsi="微軟正黑體"/>
          <w:lang w:eastAsia="zh-TW"/>
        </w:rPr>
        <w:t xml:space="preserve"> PID</w:t>
      </w:r>
      <w:r>
        <w:rPr>
          <w:rFonts w:ascii="微軟正黑體" w:hAnsi="微軟正黑體"/>
          <w:lang w:eastAsia="zh-TW"/>
        </w:rPr>
        <w:t>，向其發送</w:t>
      </w:r>
      <w:r>
        <w:rPr>
          <w:rFonts w:ascii="微軟正黑體" w:hAnsi="微軟正黑體"/>
          <w:lang w:eastAsia="zh-TW"/>
        </w:rPr>
        <w:t xml:space="preserve"> SIGTERM </w:t>
      </w:r>
      <w:r>
        <w:rPr>
          <w:rFonts w:ascii="微軟正黑體" w:hAnsi="微軟正黑體"/>
          <w:lang w:eastAsia="zh-TW"/>
        </w:rPr>
        <w:t>信號進行優雅關閉（</w:t>
      </w:r>
      <w:r>
        <w:rPr>
          <w:rFonts w:ascii="微軟正黑體" w:hAnsi="微軟正黑體"/>
          <w:lang w:eastAsia="zh-TW"/>
        </w:rPr>
        <w:t>Graceful Shutdown</w:t>
      </w:r>
      <w:r>
        <w:rPr>
          <w:rFonts w:ascii="微軟正黑體" w:hAnsi="微軟正黑體"/>
          <w:lang w:eastAsia="zh-TW"/>
        </w:rPr>
        <w:t>），釋放</w:t>
      </w:r>
      <w:r>
        <w:rPr>
          <w:rFonts w:ascii="微軟正黑體" w:hAnsi="微軟正黑體"/>
          <w:lang w:eastAsia="zh-TW"/>
        </w:rPr>
        <w:t xml:space="preserve"> GPU </w:t>
      </w:r>
      <w:r>
        <w:rPr>
          <w:rFonts w:ascii="微軟正黑體" w:hAnsi="微軟正黑體"/>
          <w:lang w:eastAsia="zh-TW"/>
        </w:rPr>
        <w:t>顯存與</w:t>
      </w:r>
      <w:r>
        <w:rPr>
          <w:rFonts w:ascii="微軟正黑體" w:hAnsi="微軟正黑體"/>
          <w:lang w:eastAsia="zh-TW"/>
        </w:rPr>
        <w:t xml:space="preserve"> SQLite </w:t>
      </w:r>
      <w:r>
        <w:rPr>
          <w:rFonts w:ascii="微軟正黑體" w:hAnsi="微軟正黑體"/>
          <w:lang w:eastAsia="zh-TW"/>
        </w:rPr>
        <w:t>連接鎖定，確保資料庫不會損壞。</w:t>
      </w:r>
    </w:p>
    <w:p w14:paraId="32AA3436" w14:textId="77777777" w:rsidR="008A0E1F" w:rsidRDefault="008A0E1F" w:rsidP="008A0E1F">
      <w:pPr>
        <w:spacing w:before="120" w:after="120" w:line="312" w:lineRule="auto"/>
        <w:rPr>
          <w:lang w:eastAsia="zh-TW"/>
        </w:rPr>
      </w:pPr>
      <w:r>
        <w:rPr>
          <w:rFonts w:ascii="微軟正黑體" w:hAnsi="微軟正黑體"/>
          <w:i/>
          <w:color w:val="008080"/>
          <w:lang w:eastAsia="zh-TW"/>
        </w:rPr>
        <w:t>【伺服器關機預處理】在主機關機或進行系統升級前，系統會優先運行</w:t>
      </w:r>
      <w:r>
        <w:rPr>
          <w:rFonts w:ascii="微軟正黑體" w:hAnsi="微軟正黑體"/>
          <w:i/>
          <w:color w:val="008080"/>
          <w:lang w:eastAsia="zh-TW"/>
        </w:rPr>
        <w:t xml:space="preserve"> ./stop.sh</w:t>
      </w:r>
      <w:r>
        <w:rPr>
          <w:rFonts w:ascii="微軟正黑體" w:hAnsi="微軟正黑體"/>
          <w:i/>
          <w:color w:val="008080"/>
          <w:lang w:eastAsia="zh-TW"/>
        </w:rPr>
        <w:t>，確保無未提交的資料庫寫入事務，維持資料庫的</w:t>
      </w:r>
      <w:r>
        <w:rPr>
          <w:rFonts w:ascii="微軟正黑體" w:hAnsi="微軟正黑體"/>
          <w:i/>
          <w:color w:val="008080"/>
          <w:lang w:eastAsia="zh-TW"/>
        </w:rPr>
        <w:t xml:space="preserve"> ACID </w:t>
      </w:r>
      <w:r>
        <w:rPr>
          <w:rFonts w:ascii="微軟正黑體" w:hAnsi="微軟正黑體"/>
          <w:i/>
          <w:color w:val="008080"/>
          <w:lang w:eastAsia="zh-TW"/>
        </w:rPr>
        <w:t>特性。</w:t>
      </w:r>
    </w:p>
    <w:p w14:paraId="46A1C965" w14:textId="77777777" w:rsidR="008A0E1F" w:rsidRDefault="008A0E1F" w:rsidP="008A0E1F">
      <w:pPr>
        <w:keepNext/>
        <w:spacing w:before="240" w:after="80"/>
      </w:pPr>
      <w:r>
        <w:rPr>
          <w:rFonts w:ascii="Arial" w:hAnsi="Arial"/>
          <w:b/>
          <w:color w:val="007ACC"/>
          <w:sz w:val="20"/>
        </w:rPr>
        <w:lastRenderedPageBreak/>
        <w:t>【完整原始碼清單】</w:t>
      </w:r>
      <w:r>
        <w:rPr>
          <w:rFonts w:ascii="Arial" w:hAnsi="Arial"/>
          <w:b/>
          <w:color w:val="007ACC"/>
          <w:sz w:val="20"/>
        </w:rPr>
        <w:t>stop.sh</w:t>
      </w:r>
    </w:p>
    <w:tbl>
      <w:tblPr>
        <w:tblW w:w="0" w:type="auto"/>
        <w:jc w:val="center"/>
        <w:tblLook w:val="04A0" w:firstRow="1" w:lastRow="0" w:firstColumn="1" w:lastColumn="0" w:noHBand="0" w:noVBand="1"/>
      </w:tblPr>
      <w:tblGrid>
        <w:gridCol w:w="8276"/>
      </w:tblGrid>
      <w:tr w:rsidR="008A0E1F" w14:paraId="767EEE56" w14:textId="77777777" w:rsidTr="00FB6D5E">
        <w:trPr>
          <w:jc w:val="center"/>
        </w:trPr>
        <w:tc>
          <w:tcPr>
            <w:tcW w:w="9360" w:type="dxa"/>
            <w:tcBorders>
              <w:left w:val="single" w:sz="24" w:space="0" w:color="007ACC"/>
            </w:tcBorders>
            <w:shd w:val="clear" w:color="auto" w:fill="F5F5F5"/>
          </w:tcPr>
          <w:p w14:paraId="47B7EFFF" w14:textId="77777777" w:rsidR="008A0E1F" w:rsidRDefault="008A0E1F" w:rsidP="00FB6D5E">
            <w:pPr>
              <w:spacing w:before="120" w:after="120"/>
            </w:pPr>
            <w:r>
              <w:rPr>
                <w:rFonts w:ascii="Consolas" w:hAnsi="Consolas"/>
                <w:color w:val="1E1E1E"/>
                <w:sz w:val="17"/>
              </w:rPr>
              <w:t>#!/bin/bash</w:t>
            </w:r>
            <w:r>
              <w:rPr>
                <w:rFonts w:ascii="Consolas" w:hAnsi="Consolas"/>
                <w:color w:val="1E1E1E"/>
                <w:sz w:val="17"/>
              </w:rPr>
              <w:br/>
            </w:r>
            <w:r>
              <w:rPr>
                <w:rFonts w:ascii="Consolas" w:hAnsi="Consolas"/>
                <w:color w:val="1E1E1E"/>
                <w:sz w:val="17"/>
              </w:rPr>
              <w:br/>
              <w:t># Define Colors</w:t>
            </w:r>
            <w:r>
              <w:rPr>
                <w:rFonts w:ascii="Consolas" w:hAnsi="Consolas"/>
                <w:color w:val="1E1E1E"/>
                <w:sz w:val="17"/>
              </w:rPr>
              <w:br/>
              <w:t>GREEN='\033[0;32m'</w:t>
            </w:r>
            <w:r>
              <w:rPr>
                <w:rFonts w:ascii="Consolas" w:hAnsi="Consolas"/>
                <w:color w:val="1E1E1E"/>
                <w:sz w:val="17"/>
              </w:rPr>
              <w:br/>
              <w:t>BOLD_GREEN='\033[1;32m'</w:t>
            </w:r>
            <w:r>
              <w:rPr>
                <w:rFonts w:ascii="Consolas" w:hAnsi="Consolas"/>
                <w:color w:val="1E1E1E"/>
                <w:sz w:val="17"/>
              </w:rPr>
              <w:br/>
              <w:t>YELLOW='\033[0;33m'</w:t>
            </w:r>
            <w:r>
              <w:rPr>
                <w:rFonts w:ascii="Consolas" w:hAnsi="Consolas"/>
                <w:color w:val="1E1E1E"/>
                <w:sz w:val="17"/>
              </w:rPr>
              <w:br/>
              <w:t>BOLD_YELLOW='\033[1;33m'</w:t>
            </w:r>
            <w:r>
              <w:rPr>
                <w:rFonts w:ascii="Consolas" w:hAnsi="Consolas"/>
                <w:color w:val="1E1E1E"/>
                <w:sz w:val="17"/>
              </w:rPr>
              <w:br/>
              <w:t>RED='\033[0;31m'</w:t>
            </w:r>
            <w:r>
              <w:rPr>
                <w:rFonts w:ascii="Consolas" w:hAnsi="Consolas"/>
                <w:color w:val="1E1E1E"/>
                <w:sz w:val="17"/>
              </w:rPr>
              <w:br/>
              <w:t>BOLD_RED='\033[1;31m'</w:t>
            </w:r>
            <w:r>
              <w:rPr>
                <w:rFonts w:ascii="Consolas" w:hAnsi="Consolas"/>
                <w:color w:val="1E1E1E"/>
                <w:sz w:val="17"/>
              </w:rPr>
              <w:br/>
              <w:t>CYAN='\033[0;36m'</w:t>
            </w:r>
            <w:r>
              <w:rPr>
                <w:rFonts w:ascii="Consolas" w:hAnsi="Consolas"/>
                <w:color w:val="1E1E1E"/>
                <w:sz w:val="17"/>
              </w:rPr>
              <w:br/>
              <w:t>BOLD_CYAN='\033[1;36m'</w:t>
            </w:r>
            <w:r>
              <w:rPr>
                <w:rFonts w:ascii="Consolas" w:hAnsi="Consolas"/>
                <w:color w:val="1E1E1E"/>
                <w:sz w:val="17"/>
              </w:rPr>
              <w:br/>
              <w:t>RESET='\033[0m'</w:t>
            </w:r>
            <w:r>
              <w:rPr>
                <w:rFonts w:ascii="Consolas" w:hAnsi="Consolas"/>
                <w:color w:val="1E1E1E"/>
                <w:sz w:val="17"/>
              </w:rPr>
              <w:br/>
            </w:r>
            <w:r>
              <w:rPr>
                <w:rFonts w:ascii="Consolas" w:hAnsi="Consolas"/>
                <w:color w:val="1E1E1E"/>
                <w:sz w:val="17"/>
              </w:rPr>
              <w:br/>
              <w:t># Print Header</w:t>
            </w:r>
            <w:r>
              <w:rPr>
                <w:rFonts w:ascii="Consolas" w:hAnsi="Consolas"/>
                <w:color w:val="1E1E1E"/>
                <w:sz w:val="17"/>
              </w:rPr>
              <w:br/>
              <w:t>echo -e "${BOLD_CYAN}====================================================${RESET}"</w:t>
            </w:r>
            <w:r>
              <w:rPr>
                <w:rFonts w:ascii="Consolas" w:hAnsi="Consolas"/>
                <w:color w:val="1E1E1E"/>
                <w:sz w:val="17"/>
              </w:rPr>
              <w:br/>
              <w:t xml:space="preserve">echo -e "${BOLD_CYAN}            AquaRAG </w:t>
            </w:r>
            <w:r>
              <w:rPr>
                <w:rFonts w:ascii="Consolas" w:hAnsi="Consolas"/>
                <w:color w:val="1E1E1E"/>
                <w:sz w:val="17"/>
              </w:rPr>
              <w:t>系統停止管理工具</w:t>
            </w:r>
            <w:r>
              <w:rPr>
                <w:rFonts w:ascii="Consolas" w:hAnsi="Consolas"/>
                <w:color w:val="1E1E1E"/>
                <w:sz w:val="17"/>
              </w:rPr>
              <w:t xml:space="preserve">                ${RESET}"</w:t>
            </w:r>
            <w:r>
              <w:rPr>
                <w:rFonts w:ascii="Consolas" w:hAnsi="Consolas"/>
                <w:color w:val="1E1E1E"/>
                <w:sz w:val="17"/>
              </w:rPr>
              <w:br/>
              <w:t>echo -e "${BOLD_CYAN}====================================================${RESET}"</w:t>
            </w:r>
            <w:r>
              <w:rPr>
                <w:rFonts w:ascii="Consolas" w:hAnsi="Consolas"/>
                <w:color w:val="1E1E1E"/>
                <w:sz w:val="17"/>
              </w:rPr>
              <w:br/>
            </w:r>
            <w:r>
              <w:rPr>
                <w:rFonts w:ascii="Consolas" w:hAnsi="Consolas"/>
                <w:color w:val="1E1E1E"/>
                <w:sz w:val="17"/>
              </w:rPr>
              <w:br/>
              <w:t># Get the script directory</w:t>
            </w:r>
            <w:r>
              <w:rPr>
                <w:rFonts w:ascii="Consolas" w:hAnsi="Consolas"/>
                <w:color w:val="1E1E1E"/>
                <w:sz w:val="17"/>
              </w:rPr>
              <w:br/>
              <w:t>SCRIPT_DIR="$( cd "$( dirname "${BASH_SOURCE[0]}" )" &amp;&gt; /dev/null &amp;&amp; pwd )"</w:t>
            </w:r>
            <w:r>
              <w:rPr>
                <w:rFonts w:ascii="Consolas" w:hAnsi="Consolas"/>
                <w:color w:val="1E1E1E"/>
                <w:sz w:val="17"/>
              </w:rPr>
              <w:br/>
              <w:t>cd "$SCRIPT_DIR"</w:t>
            </w:r>
            <w:r>
              <w:rPr>
                <w:rFonts w:ascii="Consolas" w:hAnsi="Consolas"/>
                <w:color w:val="1E1E1E"/>
                <w:sz w:val="17"/>
              </w:rPr>
              <w:br/>
            </w:r>
            <w:r>
              <w:rPr>
                <w:rFonts w:ascii="Consolas" w:hAnsi="Consolas"/>
                <w:color w:val="1E1E1E"/>
                <w:sz w:val="17"/>
              </w:rPr>
              <w:br/>
              <w:t># Find PIDs using port 8000</w:t>
            </w:r>
            <w:r>
              <w:rPr>
                <w:rFonts w:ascii="Consolas" w:hAnsi="Consolas"/>
                <w:color w:val="1E1E1E"/>
                <w:sz w:val="17"/>
              </w:rPr>
              <w:br/>
              <w:t>PIDS=$(lsof -t -i :8000)</w:t>
            </w:r>
            <w:r>
              <w:rPr>
                <w:rFonts w:ascii="Consolas" w:hAnsi="Consolas"/>
                <w:color w:val="1E1E1E"/>
                <w:sz w:val="17"/>
              </w:rPr>
              <w:br/>
            </w:r>
            <w:r>
              <w:rPr>
                <w:rFonts w:ascii="Consolas" w:hAnsi="Consolas"/>
                <w:color w:val="1E1E1E"/>
                <w:sz w:val="17"/>
              </w:rPr>
              <w:br/>
              <w:t>if [ -n "$PIDS" ]; then</w:t>
            </w:r>
            <w:r>
              <w:rPr>
                <w:rFonts w:ascii="Consolas" w:hAnsi="Consolas"/>
                <w:color w:val="1E1E1E"/>
                <w:sz w:val="17"/>
              </w:rPr>
              <w:br/>
              <w:t xml:space="preserve">    echo -e "${YELLOW}</w:t>
            </w:r>
            <w:r>
              <w:rPr>
                <w:rFonts w:ascii="Consolas" w:hAnsi="Consolas"/>
                <w:color w:val="1E1E1E"/>
                <w:sz w:val="17"/>
              </w:rPr>
              <w:t>偵測到</w:t>
            </w:r>
            <w:r>
              <w:rPr>
                <w:rFonts w:ascii="Consolas" w:hAnsi="Consolas"/>
                <w:color w:val="1E1E1E"/>
                <w:sz w:val="17"/>
              </w:rPr>
              <w:t xml:space="preserve"> AquaRAG </w:t>
            </w:r>
            <w:r>
              <w:rPr>
                <w:rFonts w:ascii="Consolas" w:hAnsi="Consolas"/>
                <w:color w:val="1E1E1E"/>
                <w:sz w:val="17"/>
              </w:rPr>
              <w:t>後端服務正在運行</w:t>
            </w:r>
            <w:r>
              <w:rPr>
                <w:rFonts w:ascii="Consolas" w:hAnsi="Consolas"/>
                <w:color w:val="1E1E1E"/>
                <w:sz w:val="17"/>
              </w:rPr>
              <w:t xml:space="preserve"> (PIDs: $PIDS)...${RESET}"</w:t>
            </w:r>
            <w:r>
              <w:rPr>
                <w:rFonts w:ascii="Consolas" w:hAnsi="Consolas"/>
                <w:color w:val="1E1E1E"/>
                <w:sz w:val="17"/>
              </w:rPr>
              <w:br/>
              <w:t xml:space="preserve">    echo -e "</w:t>
            </w:r>
            <w:r>
              <w:rPr>
                <w:rFonts w:ascii="Consolas" w:hAnsi="Consolas"/>
                <w:color w:val="1E1E1E"/>
                <w:sz w:val="17"/>
              </w:rPr>
              <w:t>正在發送終止訊號</w:t>
            </w:r>
            <w:r>
              <w:rPr>
                <w:rFonts w:ascii="Consolas" w:hAnsi="Consolas"/>
                <w:color w:val="1E1E1E"/>
                <w:sz w:val="17"/>
              </w:rPr>
              <w:t xml:space="preserve"> (kill)..."</w:t>
            </w:r>
            <w:r>
              <w:rPr>
                <w:rFonts w:ascii="Consolas" w:hAnsi="Consolas"/>
                <w:color w:val="1E1E1E"/>
                <w:sz w:val="17"/>
              </w:rPr>
              <w:br/>
              <w:t xml:space="preserve">    kill $PIDS 2&gt;/dev/null</w:t>
            </w:r>
            <w:r>
              <w:rPr>
                <w:rFonts w:ascii="Consolas" w:hAnsi="Consolas"/>
                <w:color w:val="1E1E1E"/>
                <w:sz w:val="17"/>
              </w:rPr>
              <w:br/>
              <w:t xml:space="preserve">    </w:t>
            </w:r>
            <w:r>
              <w:rPr>
                <w:rFonts w:ascii="Consolas" w:hAnsi="Consolas"/>
                <w:color w:val="1E1E1E"/>
                <w:sz w:val="17"/>
              </w:rPr>
              <w:br/>
              <w:t xml:space="preserve">    # Wait up to 3 seconds for graceful shutdown</w:t>
            </w:r>
            <w:r>
              <w:rPr>
                <w:rFonts w:ascii="Consolas" w:hAnsi="Consolas"/>
                <w:color w:val="1E1E1E"/>
                <w:sz w:val="17"/>
              </w:rPr>
              <w:br/>
            </w:r>
            <w:r>
              <w:rPr>
                <w:rFonts w:ascii="Consolas" w:hAnsi="Consolas"/>
                <w:color w:val="1E1E1E"/>
                <w:sz w:val="17"/>
              </w:rPr>
              <w:lastRenderedPageBreak/>
              <w:t xml:space="preserve">    SUCCESS=false</w:t>
            </w:r>
            <w:r>
              <w:rPr>
                <w:rFonts w:ascii="Consolas" w:hAnsi="Consolas"/>
                <w:color w:val="1E1E1E"/>
                <w:sz w:val="17"/>
              </w:rPr>
              <w:br/>
              <w:t xml:space="preserve">    for i in {1..3}; do</w:t>
            </w:r>
            <w:r>
              <w:rPr>
                <w:rFonts w:ascii="Consolas" w:hAnsi="Consolas"/>
                <w:color w:val="1E1E1E"/>
                <w:sz w:val="17"/>
              </w:rPr>
              <w:br/>
              <w:t xml:space="preserve">        PIDS_STILL=$(lsof -t -i :8000)</w:t>
            </w:r>
            <w:r>
              <w:rPr>
                <w:rFonts w:ascii="Consolas" w:hAnsi="Consolas"/>
                <w:color w:val="1E1E1E"/>
                <w:sz w:val="17"/>
              </w:rPr>
              <w:br/>
              <w:t xml:space="preserve">        if [ -z "$PIDS_STILL" ]; then</w:t>
            </w:r>
            <w:r>
              <w:rPr>
                <w:rFonts w:ascii="Consolas" w:hAnsi="Consolas"/>
                <w:color w:val="1E1E1E"/>
                <w:sz w:val="17"/>
              </w:rPr>
              <w:br/>
              <w:t xml:space="preserve">            SUCCESS=true</w:t>
            </w:r>
            <w:r>
              <w:rPr>
                <w:rFonts w:ascii="Consolas" w:hAnsi="Consolas"/>
                <w:color w:val="1E1E1E"/>
                <w:sz w:val="17"/>
              </w:rPr>
              <w:br/>
              <w:t xml:space="preserve">            break</w:t>
            </w:r>
            <w:r>
              <w:rPr>
                <w:rFonts w:ascii="Consolas" w:hAnsi="Consolas"/>
                <w:color w:val="1E1E1E"/>
                <w:sz w:val="17"/>
              </w:rPr>
              <w:br/>
              <w:t xml:space="preserve">        fi</w:t>
            </w:r>
            <w:r>
              <w:rPr>
                <w:rFonts w:ascii="Consolas" w:hAnsi="Consolas"/>
                <w:color w:val="1E1E1E"/>
                <w:sz w:val="17"/>
              </w:rPr>
              <w:br/>
              <w:t xml:space="preserve">        sleep 1</w:t>
            </w:r>
            <w:r>
              <w:rPr>
                <w:rFonts w:ascii="Consolas" w:hAnsi="Consolas"/>
                <w:color w:val="1E1E1E"/>
                <w:sz w:val="17"/>
              </w:rPr>
              <w:br/>
              <w:t xml:space="preserve">    done</w:t>
            </w:r>
            <w:r>
              <w:rPr>
                <w:rFonts w:ascii="Consolas" w:hAnsi="Consolas"/>
                <w:color w:val="1E1E1E"/>
                <w:sz w:val="17"/>
              </w:rPr>
              <w:br/>
              <w:t xml:space="preserve">    </w:t>
            </w:r>
            <w:r>
              <w:rPr>
                <w:rFonts w:ascii="Consolas" w:hAnsi="Consolas"/>
                <w:color w:val="1E1E1E"/>
                <w:sz w:val="17"/>
              </w:rPr>
              <w:br/>
              <w:t xml:space="preserve">    if [ "$SUCCESS" = false ]; then</w:t>
            </w:r>
            <w:r>
              <w:rPr>
                <w:rFonts w:ascii="Consolas" w:hAnsi="Consolas"/>
                <w:color w:val="1E1E1E"/>
                <w:sz w:val="17"/>
              </w:rPr>
              <w:br/>
              <w:t xml:space="preserve">        PIDS_STILL=$(lsof -t -i :8000)</w:t>
            </w:r>
            <w:r>
              <w:rPr>
                <w:rFonts w:ascii="Consolas" w:hAnsi="Consolas"/>
                <w:color w:val="1E1E1E"/>
                <w:sz w:val="17"/>
              </w:rPr>
              <w:br/>
              <w:t xml:space="preserve">        echo -e "${BOLD_YELLOW}</w:t>
            </w:r>
            <w:r>
              <w:rPr>
                <w:rFonts w:ascii="Consolas" w:hAnsi="Consolas"/>
                <w:color w:val="1E1E1E"/>
                <w:sz w:val="17"/>
              </w:rPr>
              <w:t>服務未在時間內響應關閉，執行強制終止</w:t>
            </w:r>
            <w:r>
              <w:rPr>
                <w:rFonts w:ascii="Consolas" w:hAnsi="Consolas"/>
                <w:color w:val="1E1E1E"/>
                <w:sz w:val="17"/>
              </w:rPr>
              <w:t xml:space="preserve"> (kill -9 $PIDS_STILL)...${RESET}"</w:t>
            </w:r>
            <w:r>
              <w:rPr>
                <w:rFonts w:ascii="Consolas" w:hAnsi="Consolas"/>
                <w:color w:val="1E1E1E"/>
                <w:sz w:val="17"/>
              </w:rPr>
              <w:br/>
              <w:t xml:space="preserve">        kill -9 $PIDS_STILL 2&gt;/dev/null</w:t>
            </w:r>
            <w:r>
              <w:rPr>
                <w:rFonts w:ascii="Consolas" w:hAnsi="Consolas"/>
                <w:color w:val="1E1E1E"/>
                <w:sz w:val="17"/>
              </w:rPr>
              <w:br/>
              <w:t xml:space="preserve">        sleep 1</w:t>
            </w:r>
            <w:r>
              <w:rPr>
                <w:rFonts w:ascii="Consolas" w:hAnsi="Consolas"/>
                <w:color w:val="1E1E1E"/>
                <w:sz w:val="17"/>
              </w:rPr>
              <w:br/>
              <w:t xml:space="preserve">    fi</w:t>
            </w:r>
            <w:r>
              <w:rPr>
                <w:rFonts w:ascii="Consolas" w:hAnsi="Consolas"/>
                <w:color w:val="1E1E1E"/>
                <w:sz w:val="17"/>
              </w:rPr>
              <w:br/>
              <w:t xml:space="preserve">    </w:t>
            </w:r>
            <w:r>
              <w:rPr>
                <w:rFonts w:ascii="Consolas" w:hAnsi="Consolas"/>
                <w:color w:val="1E1E1E"/>
                <w:sz w:val="17"/>
              </w:rPr>
              <w:br/>
              <w:t xml:space="preserve">    # Final check</w:t>
            </w:r>
            <w:r>
              <w:rPr>
                <w:rFonts w:ascii="Consolas" w:hAnsi="Consolas"/>
                <w:color w:val="1E1E1E"/>
                <w:sz w:val="17"/>
              </w:rPr>
              <w:br/>
              <w:t xml:space="preserve">    PIDS_FINAL=$(lsof -t -i :8000)</w:t>
            </w:r>
            <w:r>
              <w:rPr>
                <w:rFonts w:ascii="Consolas" w:hAnsi="Consolas"/>
                <w:color w:val="1E1E1E"/>
                <w:sz w:val="17"/>
              </w:rPr>
              <w:br/>
              <w:t xml:space="preserve">    if [ -z "$PIDS_FINAL" ]; then</w:t>
            </w:r>
            <w:r>
              <w:rPr>
                <w:rFonts w:ascii="Consolas" w:hAnsi="Consolas"/>
                <w:color w:val="1E1E1E"/>
                <w:sz w:val="17"/>
              </w:rPr>
              <w:br/>
              <w:t xml:space="preserve">        echo -e "\n${BOLD_GREEN}====================================================${RESET}"</w:t>
            </w:r>
            <w:r>
              <w:rPr>
                <w:rFonts w:ascii="Consolas" w:hAnsi="Consolas"/>
                <w:color w:val="1E1E1E"/>
                <w:sz w:val="17"/>
              </w:rPr>
              <w:br/>
              <w:t xml:space="preserve">        echo -e "${BOLD_GREEN}       🎉 AquaRAG </w:t>
            </w:r>
            <w:r>
              <w:rPr>
                <w:rFonts w:ascii="Consolas" w:hAnsi="Consolas"/>
                <w:color w:val="1E1E1E"/>
                <w:sz w:val="17"/>
              </w:rPr>
              <w:t>後端服務已成功停止關閉！</w:t>
            </w:r>
            <w:r>
              <w:rPr>
                <w:rFonts w:ascii="Consolas" w:hAnsi="Consolas"/>
                <w:color w:val="1E1E1E"/>
                <w:sz w:val="17"/>
              </w:rPr>
              <w:t>${RESET}"</w:t>
            </w:r>
            <w:r>
              <w:rPr>
                <w:rFonts w:ascii="Consolas" w:hAnsi="Consolas"/>
                <w:color w:val="1E1E1E"/>
                <w:sz w:val="17"/>
              </w:rPr>
              <w:br/>
              <w:t xml:space="preserve">        echo -e "===================================================="</w:t>
            </w:r>
            <w:r>
              <w:rPr>
                <w:rFonts w:ascii="Consolas" w:hAnsi="Consolas"/>
                <w:color w:val="1E1E1E"/>
                <w:sz w:val="17"/>
              </w:rPr>
              <w:br/>
              <w:t xml:space="preserve">    else</w:t>
            </w:r>
            <w:r>
              <w:rPr>
                <w:rFonts w:ascii="Consolas" w:hAnsi="Consolas"/>
                <w:color w:val="1E1E1E"/>
                <w:sz w:val="17"/>
              </w:rPr>
              <w:br/>
              <w:t xml:space="preserve">        echo -e "${BOLD_RED}</w:t>
            </w:r>
            <w:r>
              <w:rPr>
                <w:rFonts w:ascii="Consolas" w:hAnsi="Consolas"/>
                <w:color w:val="1E1E1E"/>
                <w:sz w:val="17"/>
              </w:rPr>
              <w:t>錯誤</w:t>
            </w:r>
            <w:r>
              <w:rPr>
                <w:rFonts w:ascii="Consolas" w:hAnsi="Consolas"/>
                <w:color w:val="1E1E1E"/>
                <w:sz w:val="17"/>
              </w:rPr>
              <w:t xml:space="preserve">: </w:t>
            </w:r>
            <w:r>
              <w:rPr>
                <w:rFonts w:ascii="Consolas" w:hAnsi="Consolas"/>
                <w:color w:val="1E1E1E"/>
                <w:sz w:val="17"/>
              </w:rPr>
              <w:t>無法終止程序</w:t>
            </w:r>
            <w:r>
              <w:rPr>
                <w:rFonts w:ascii="Consolas" w:hAnsi="Consolas"/>
                <w:color w:val="1E1E1E"/>
                <w:sz w:val="17"/>
              </w:rPr>
              <w:t xml:space="preserve"> (PIDs: $PIDS_FINAL)</w:t>
            </w:r>
            <w:r>
              <w:rPr>
                <w:rFonts w:ascii="Consolas" w:hAnsi="Consolas"/>
                <w:color w:val="1E1E1E"/>
                <w:sz w:val="17"/>
              </w:rPr>
              <w:t>，請手動檢查！</w:t>
            </w:r>
            <w:r>
              <w:rPr>
                <w:rFonts w:ascii="Consolas" w:hAnsi="Consolas"/>
                <w:color w:val="1E1E1E"/>
                <w:sz w:val="17"/>
              </w:rPr>
              <w:t>${RESET}"</w:t>
            </w:r>
            <w:r>
              <w:rPr>
                <w:rFonts w:ascii="Consolas" w:hAnsi="Consolas"/>
                <w:color w:val="1E1E1E"/>
                <w:sz w:val="17"/>
              </w:rPr>
              <w:br/>
              <w:t xml:space="preserve">        exit 1</w:t>
            </w:r>
            <w:r>
              <w:rPr>
                <w:rFonts w:ascii="Consolas" w:hAnsi="Consolas"/>
                <w:color w:val="1E1E1E"/>
                <w:sz w:val="17"/>
              </w:rPr>
              <w:br/>
              <w:t xml:space="preserve">    fi</w:t>
            </w:r>
            <w:r>
              <w:rPr>
                <w:rFonts w:ascii="Consolas" w:hAnsi="Consolas"/>
                <w:color w:val="1E1E1E"/>
                <w:sz w:val="17"/>
              </w:rPr>
              <w:br/>
              <w:t>else</w:t>
            </w:r>
            <w:r>
              <w:rPr>
                <w:rFonts w:ascii="Consolas" w:hAnsi="Consolas"/>
                <w:color w:val="1E1E1E"/>
                <w:sz w:val="17"/>
              </w:rPr>
              <w:br/>
              <w:t xml:space="preserve">    echo -e "${GREEN}</w:t>
            </w:r>
            <w:r>
              <w:rPr>
                <w:rFonts w:ascii="Consolas" w:hAnsi="Consolas"/>
                <w:color w:val="1E1E1E"/>
                <w:sz w:val="17"/>
              </w:rPr>
              <w:t>沒有偵測到佔用連接埠</w:t>
            </w:r>
            <w:r>
              <w:rPr>
                <w:rFonts w:ascii="Consolas" w:hAnsi="Consolas"/>
                <w:color w:val="1E1E1E"/>
                <w:sz w:val="17"/>
              </w:rPr>
              <w:t xml:space="preserve"> 8000 </w:t>
            </w:r>
            <w:r>
              <w:rPr>
                <w:rFonts w:ascii="Consolas" w:hAnsi="Consolas"/>
                <w:color w:val="1E1E1E"/>
                <w:sz w:val="17"/>
              </w:rPr>
              <w:t>的</w:t>
            </w:r>
            <w:r>
              <w:rPr>
                <w:rFonts w:ascii="Consolas" w:hAnsi="Consolas"/>
                <w:color w:val="1E1E1E"/>
                <w:sz w:val="17"/>
              </w:rPr>
              <w:t xml:space="preserve"> AquaRAG </w:t>
            </w:r>
            <w:r>
              <w:rPr>
                <w:rFonts w:ascii="Consolas" w:hAnsi="Consolas"/>
                <w:color w:val="1E1E1E"/>
                <w:sz w:val="17"/>
              </w:rPr>
              <w:t>服務，服務目前未運行。</w:t>
            </w:r>
            <w:r>
              <w:rPr>
                <w:rFonts w:ascii="Consolas" w:hAnsi="Consolas"/>
                <w:color w:val="1E1E1E"/>
                <w:sz w:val="17"/>
              </w:rPr>
              <w:t>${RESET}"</w:t>
            </w:r>
            <w:r>
              <w:rPr>
                <w:rFonts w:ascii="Consolas" w:hAnsi="Consolas"/>
                <w:color w:val="1E1E1E"/>
                <w:sz w:val="17"/>
              </w:rPr>
              <w:br/>
            </w:r>
            <w:r>
              <w:rPr>
                <w:rFonts w:ascii="Consolas" w:hAnsi="Consolas"/>
                <w:color w:val="1E1E1E"/>
                <w:sz w:val="17"/>
              </w:rPr>
              <w:lastRenderedPageBreak/>
              <w:t>fi</w:t>
            </w:r>
            <w:r>
              <w:rPr>
                <w:rFonts w:ascii="Consolas" w:hAnsi="Consolas"/>
                <w:color w:val="1E1E1E"/>
                <w:sz w:val="17"/>
              </w:rPr>
              <w:br/>
            </w:r>
          </w:p>
        </w:tc>
      </w:tr>
    </w:tbl>
    <w:p w14:paraId="7E8A5E3D" w14:textId="77777777" w:rsidR="008A0E1F" w:rsidRDefault="008A0E1F" w:rsidP="008A0E1F">
      <w:pPr>
        <w:spacing w:before="120" w:after="120"/>
      </w:pPr>
    </w:p>
    <w:p w14:paraId="1D4E33E3" w14:textId="77777777" w:rsidR="008A0E1F" w:rsidRDefault="008A0E1F" w:rsidP="008A0E1F">
      <w:r>
        <w:br w:type="page"/>
      </w:r>
    </w:p>
    <w:p w14:paraId="5C294A54"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13 </w:t>
      </w:r>
      <w:r>
        <w:rPr>
          <w:rFonts w:ascii="微軟正黑體" w:hAnsi="微軟正黑體"/>
          <w:b/>
          <w:color w:val="003366"/>
          <w:sz w:val="40"/>
          <w:lang w:eastAsia="zh-TW"/>
        </w:rPr>
        <w:t>章：</w:t>
      </w:r>
      <w:r>
        <w:rPr>
          <w:rFonts w:ascii="微軟正黑體" w:hAnsi="微軟正黑體"/>
          <w:b/>
          <w:color w:val="003366"/>
          <w:sz w:val="40"/>
          <w:lang w:eastAsia="zh-TW"/>
        </w:rPr>
        <w:t>ESP32</w:t>
      </w:r>
      <w:r>
        <w:rPr>
          <w:rFonts w:ascii="微軟正黑體" w:hAnsi="微軟正黑體"/>
          <w:b/>
          <w:color w:val="003366"/>
          <w:sz w:val="40"/>
          <w:lang w:eastAsia="zh-TW"/>
        </w:rPr>
        <w:t>感測器整合與平衡決定樹模型建置指南</w:t>
      </w:r>
    </w:p>
    <w:p w14:paraId="37156191" w14:textId="77777777" w:rsidR="008A0E1F" w:rsidRDefault="008A0E1F" w:rsidP="008A0E1F">
      <w:pPr>
        <w:pStyle w:val="21"/>
        <w:rPr>
          <w:lang w:eastAsia="zh-TW"/>
        </w:rPr>
      </w:pPr>
      <w:r>
        <w:rPr>
          <w:rFonts w:ascii="微軟正黑體" w:hAnsi="微軟正黑體"/>
          <w:b/>
          <w:color w:val="0066CC"/>
          <w:sz w:val="28"/>
          <w:lang w:eastAsia="zh-TW"/>
        </w:rPr>
        <w:t>四、</w:t>
      </w:r>
      <w:r>
        <w:rPr>
          <w:rFonts w:ascii="微軟正黑體" w:hAnsi="微軟正黑體"/>
          <w:b/>
          <w:color w:val="0066CC"/>
          <w:sz w:val="28"/>
          <w:lang w:eastAsia="zh-TW"/>
        </w:rPr>
        <w:t xml:space="preserve"> ESP32 </w:t>
      </w:r>
      <w:r>
        <w:rPr>
          <w:rFonts w:ascii="微軟正黑體" w:hAnsi="微軟正黑體"/>
          <w:b/>
          <w:color w:val="0066CC"/>
          <w:sz w:val="28"/>
          <w:lang w:eastAsia="zh-TW"/>
        </w:rPr>
        <w:t>智慧物聯網控制器韌體設計（</w:t>
      </w:r>
      <w:r>
        <w:rPr>
          <w:rFonts w:ascii="微軟正黑體" w:hAnsi="微軟正黑體"/>
          <w:b/>
          <w:color w:val="0066CC"/>
          <w:sz w:val="28"/>
          <w:lang w:eastAsia="zh-TW"/>
        </w:rPr>
        <w:t>Arduino</w:t>
      </w:r>
      <w:r>
        <w:rPr>
          <w:rFonts w:ascii="微軟正黑體" w:hAnsi="微軟正黑體"/>
          <w:b/>
          <w:color w:val="0066CC"/>
          <w:sz w:val="28"/>
          <w:lang w:eastAsia="zh-TW"/>
        </w:rPr>
        <w:t>）</w:t>
      </w:r>
    </w:p>
    <w:p w14:paraId="4A4CC47A" w14:textId="77777777" w:rsidR="008A0E1F" w:rsidRDefault="008A0E1F" w:rsidP="008A0E1F">
      <w:pPr>
        <w:spacing w:before="120" w:after="120" w:line="312" w:lineRule="auto"/>
        <w:rPr>
          <w:lang w:eastAsia="zh-TW"/>
        </w:rPr>
      </w:pPr>
      <w:r>
        <w:rPr>
          <w:rFonts w:ascii="微軟正黑體" w:hAnsi="微軟正黑體"/>
        </w:rPr>
        <w:t xml:space="preserve">esp32_controller.ino </w:t>
      </w:r>
      <w:r>
        <w:rPr>
          <w:rFonts w:ascii="微軟正黑體" w:hAnsi="微軟正黑體"/>
        </w:rPr>
        <w:t>適用於</w:t>
      </w:r>
      <w:r>
        <w:rPr>
          <w:rFonts w:ascii="微軟正黑體" w:hAnsi="微軟正黑體"/>
        </w:rPr>
        <w:t xml:space="preserve"> Arduino/ESP32 </w:t>
      </w:r>
      <w:r>
        <w:rPr>
          <w:rFonts w:ascii="微軟正黑體" w:hAnsi="微軟正黑體"/>
        </w:rPr>
        <w:t>邊緣端晶片。它透過</w:t>
      </w:r>
      <w:r>
        <w:rPr>
          <w:rFonts w:ascii="微軟正黑體" w:hAnsi="微軟正黑體"/>
        </w:rPr>
        <w:t xml:space="preserve"> ADC </w:t>
      </w:r>
      <w:r>
        <w:rPr>
          <w:rFonts w:ascii="微軟正黑體" w:hAnsi="微軟正黑體"/>
        </w:rPr>
        <w:t>讀取模擬感測器的電壓值（如</w:t>
      </w:r>
      <w:r>
        <w:rPr>
          <w:rFonts w:ascii="微軟正黑體" w:hAnsi="微軟正黑體"/>
        </w:rPr>
        <w:t xml:space="preserve"> pH </w:t>
      </w:r>
      <w:r>
        <w:rPr>
          <w:rFonts w:ascii="微軟正黑體" w:hAnsi="微軟正黑體"/>
        </w:rPr>
        <w:t>計、溶氧感測器、水溫探頭），並利用內部硬編碼的決定樹決策邊界（</w:t>
      </w:r>
      <w:r>
        <w:rPr>
          <w:rFonts w:ascii="微軟正黑體" w:hAnsi="微軟正黑體"/>
        </w:rPr>
        <w:t>Decision Boundary</w:t>
      </w:r>
      <w:r>
        <w:rPr>
          <w:rFonts w:ascii="微軟正黑體" w:hAnsi="微軟正黑體"/>
        </w:rPr>
        <w:t>）進行即時推理，直接驅動多路繼電器（控制打氣機或水車）。</w:t>
      </w:r>
      <w:r>
        <w:rPr>
          <w:rFonts w:ascii="微軟正黑體" w:hAnsi="微軟正黑體"/>
          <w:lang w:eastAsia="zh-TW"/>
        </w:rPr>
        <w:t>同時，透過</w:t>
      </w:r>
      <w:r>
        <w:rPr>
          <w:rFonts w:ascii="微軟正黑體" w:hAnsi="微軟正黑體"/>
          <w:lang w:eastAsia="zh-TW"/>
        </w:rPr>
        <w:t xml:space="preserve"> Wi-Fi </w:t>
      </w:r>
      <w:r>
        <w:rPr>
          <w:rFonts w:ascii="微軟正黑體" w:hAnsi="微軟正黑體"/>
          <w:lang w:eastAsia="zh-TW"/>
        </w:rPr>
        <w:t>模組將水質與繼電器狀態異步上傳至</w:t>
      </w:r>
      <w:r>
        <w:rPr>
          <w:rFonts w:ascii="微軟正黑體" w:hAnsi="微軟正黑體"/>
          <w:lang w:eastAsia="zh-TW"/>
        </w:rPr>
        <w:t xml:space="preserve"> AquaRAG FastAPI </w:t>
      </w:r>
      <w:r>
        <w:rPr>
          <w:rFonts w:ascii="微軟正黑體" w:hAnsi="微軟正黑體"/>
          <w:lang w:eastAsia="zh-TW"/>
        </w:rPr>
        <w:t>後端。</w:t>
      </w:r>
    </w:p>
    <w:p w14:paraId="7E1A5D20" w14:textId="77777777" w:rsidR="008A0E1F" w:rsidRDefault="008A0E1F" w:rsidP="008A0E1F">
      <w:pPr>
        <w:spacing w:before="120" w:after="120" w:line="312" w:lineRule="auto"/>
        <w:rPr>
          <w:lang w:eastAsia="zh-TW"/>
        </w:rPr>
      </w:pPr>
      <w:r>
        <w:rPr>
          <w:rFonts w:ascii="微軟正黑體" w:hAnsi="微軟正黑體"/>
          <w:i/>
          <w:color w:val="008080"/>
          <w:lang w:eastAsia="zh-TW"/>
        </w:rPr>
        <w:t>【感測器數值採樣】</w:t>
      </w:r>
      <w:r>
        <w:rPr>
          <w:rFonts w:ascii="微軟正黑體" w:hAnsi="微軟正黑體"/>
          <w:i/>
          <w:color w:val="008080"/>
          <w:lang w:eastAsia="zh-TW"/>
        </w:rPr>
        <w:t xml:space="preserve">ESP32 </w:t>
      </w:r>
      <w:r>
        <w:rPr>
          <w:rFonts w:ascii="微軟正黑體" w:hAnsi="微軟正黑體"/>
          <w:i/>
          <w:color w:val="008080"/>
          <w:lang w:eastAsia="zh-TW"/>
        </w:rPr>
        <w:t>每</w:t>
      </w:r>
      <w:r>
        <w:rPr>
          <w:rFonts w:ascii="微軟正黑體" w:hAnsi="微軟正黑體"/>
          <w:i/>
          <w:color w:val="008080"/>
          <w:lang w:eastAsia="zh-TW"/>
        </w:rPr>
        <w:t xml:space="preserve"> 5 </w:t>
      </w:r>
      <w:r>
        <w:rPr>
          <w:rFonts w:ascii="微軟正黑體" w:hAnsi="微軟正黑體"/>
          <w:i/>
          <w:color w:val="008080"/>
          <w:lang w:eastAsia="zh-TW"/>
        </w:rPr>
        <w:t>秒對</w:t>
      </w:r>
      <w:r>
        <w:rPr>
          <w:rFonts w:ascii="微軟正黑體" w:hAnsi="微軟正黑體"/>
          <w:i/>
          <w:color w:val="008080"/>
          <w:lang w:eastAsia="zh-TW"/>
        </w:rPr>
        <w:t xml:space="preserve"> GPIO34</w:t>
      </w:r>
      <w:r>
        <w:rPr>
          <w:rFonts w:ascii="微軟正黑體" w:hAnsi="微軟正黑體"/>
          <w:i/>
          <w:color w:val="008080"/>
          <w:lang w:eastAsia="zh-TW"/>
        </w:rPr>
        <w:t>（溶氧）與</w:t>
      </w:r>
      <w:r>
        <w:rPr>
          <w:rFonts w:ascii="微軟正黑體" w:hAnsi="微軟正黑體"/>
          <w:i/>
          <w:color w:val="008080"/>
          <w:lang w:eastAsia="zh-TW"/>
        </w:rPr>
        <w:t xml:space="preserve"> GPIO35</w:t>
      </w:r>
      <w:r>
        <w:rPr>
          <w:rFonts w:ascii="微軟正黑體" w:hAnsi="微軟正黑體"/>
          <w:i/>
          <w:color w:val="008080"/>
          <w:lang w:eastAsia="zh-TW"/>
        </w:rPr>
        <w:t>（</w:t>
      </w:r>
      <w:r>
        <w:rPr>
          <w:rFonts w:ascii="微軟正黑體" w:hAnsi="微軟正黑體"/>
          <w:i/>
          <w:color w:val="008080"/>
          <w:lang w:eastAsia="zh-TW"/>
        </w:rPr>
        <w:t>pH</w:t>
      </w:r>
      <w:r>
        <w:rPr>
          <w:rFonts w:ascii="微軟正黑體" w:hAnsi="微軟正黑體"/>
          <w:i/>
          <w:color w:val="008080"/>
          <w:lang w:eastAsia="zh-TW"/>
        </w:rPr>
        <w:t>）進行</w:t>
      </w:r>
      <w:r>
        <w:rPr>
          <w:rFonts w:ascii="微軟正黑體" w:hAnsi="微軟正黑體"/>
          <w:i/>
          <w:color w:val="008080"/>
          <w:lang w:eastAsia="zh-TW"/>
        </w:rPr>
        <w:t xml:space="preserve"> 100 </w:t>
      </w:r>
      <w:r>
        <w:rPr>
          <w:rFonts w:ascii="微軟正黑體" w:hAnsi="微軟正黑體"/>
          <w:i/>
          <w:color w:val="008080"/>
          <w:lang w:eastAsia="zh-TW"/>
        </w:rPr>
        <w:t>次採樣並求平均，以濾除高頻雜訊，隨後調用內嵌的決定樹規則判定是否開啟繼電器。</w:t>
      </w:r>
    </w:p>
    <w:p w14:paraId="5473888A"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esp32_controller.ino</w:t>
      </w:r>
    </w:p>
    <w:tbl>
      <w:tblPr>
        <w:tblW w:w="0" w:type="auto"/>
        <w:jc w:val="center"/>
        <w:tblLook w:val="04A0" w:firstRow="1" w:lastRow="0" w:firstColumn="1" w:lastColumn="0" w:noHBand="0" w:noVBand="1"/>
      </w:tblPr>
      <w:tblGrid>
        <w:gridCol w:w="8276"/>
      </w:tblGrid>
      <w:tr w:rsidR="008A0E1F" w14:paraId="0287F522" w14:textId="77777777" w:rsidTr="00FB6D5E">
        <w:trPr>
          <w:jc w:val="center"/>
        </w:trPr>
        <w:tc>
          <w:tcPr>
            <w:tcW w:w="9360" w:type="dxa"/>
            <w:tcBorders>
              <w:left w:val="single" w:sz="24" w:space="0" w:color="007ACC"/>
            </w:tcBorders>
            <w:shd w:val="clear" w:color="auto" w:fill="F5F5F5"/>
          </w:tcPr>
          <w:p w14:paraId="6F49EFF8" w14:textId="77777777" w:rsidR="008A0E1F" w:rsidRDefault="008A0E1F" w:rsidP="00FB6D5E">
            <w:pPr>
              <w:spacing w:before="120" w:after="120"/>
            </w:pPr>
            <w:r>
              <w:rPr>
                <w:rFonts w:ascii="Consolas" w:hAnsi="Consolas"/>
                <w:color w:val="1E1E1E"/>
                <w:sz w:val="17"/>
              </w:rPr>
              <w:t>/*</w:t>
            </w:r>
            <w:r>
              <w:rPr>
                <w:rFonts w:ascii="Consolas" w:hAnsi="Consolas"/>
                <w:color w:val="1E1E1E"/>
                <w:sz w:val="17"/>
              </w:rPr>
              <w:br/>
              <w:t xml:space="preserve"> * ESP32 </w:t>
            </w:r>
            <w:r>
              <w:rPr>
                <w:rFonts w:ascii="Consolas" w:hAnsi="Consolas"/>
                <w:color w:val="1E1E1E"/>
                <w:sz w:val="17"/>
              </w:rPr>
              <w:t>智慧養殖設備控制器</w:t>
            </w:r>
            <w:r>
              <w:rPr>
                <w:rFonts w:ascii="Consolas" w:hAnsi="Consolas"/>
                <w:color w:val="1E1E1E"/>
                <w:sz w:val="17"/>
              </w:rPr>
              <w:br/>
              <w:t xml:space="preserve"> * </w:t>
            </w:r>
            <w:r>
              <w:rPr>
                <w:rFonts w:ascii="Consolas" w:hAnsi="Consolas"/>
                <w:color w:val="1E1E1E"/>
                <w:sz w:val="17"/>
              </w:rPr>
              <w:t>自動讀取感測器，執行本地端平衡決定樹模型控制繼電器，並上傳數據</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#include &lt;WiFi.h&gt;</w:t>
            </w:r>
            <w:r>
              <w:rPr>
                <w:rFonts w:ascii="Consolas" w:hAnsi="Consolas"/>
                <w:color w:val="1E1E1E"/>
                <w:sz w:val="17"/>
              </w:rPr>
              <w:br/>
              <w:t>#include &lt;HTTPClient.h&gt;</w:t>
            </w:r>
            <w:r>
              <w:rPr>
                <w:rFonts w:ascii="Consolas" w:hAnsi="Consolas"/>
                <w:color w:val="1E1E1E"/>
                <w:sz w:val="17"/>
              </w:rPr>
              <w:br/>
            </w:r>
            <w:r>
              <w:rPr>
                <w:rFonts w:ascii="Consolas" w:hAnsi="Consolas"/>
                <w:color w:val="1E1E1E"/>
                <w:sz w:val="17"/>
              </w:rPr>
              <w:br/>
              <w:t xml:space="preserve">// Wi-Fi </w:t>
            </w:r>
            <w:r>
              <w:rPr>
                <w:rFonts w:ascii="Consolas" w:hAnsi="Consolas"/>
                <w:color w:val="1E1E1E"/>
                <w:sz w:val="17"/>
              </w:rPr>
              <w:t>設定</w:t>
            </w:r>
            <w:r>
              <w:rPr>
                <w:rFonts w:ascii="Consolas" w:hAnsi="Consolas"/>
                <w:color w:val="1E1E1E"/>
                <w:sz w:val="17"/>
              </w:rPr>
              <w:br/>
              <w:t>const char* ssid = "YOUR_WIFI_SSID";</w:t>
            </w:r>
            <w:r>
              <w:rPr>
                <w:rFonts w:ascii="Consolas" w:hAnsi="Consolas"/>
                <w:color w:val="1E1E1E"/>
                <w:sz w:val="17"/>
              </w:rPr>
              <w:br/>
              <w:t>const char* password = "YOUR_WIFI_PASSWORD";</w:t>
            </w:r>
            <w:r>
              <w:rPr>
                <w:rFonts w:ascii="Consolas" w:hAnsi="Consolas"/>
                <w:color w:val="1E1E1E"/>
                <w:sz w:val="17"/>
              </w:rPr>
              <w:br/>
            </w:r>
            <w:r>
              <w:rPr>
                <w:rFonts w:ascii="Consolas" w:hAnsi="Consolas"/>
                <w:color w:val="1E1E1E"/>
                <w:sz w:val="17"/>
              </w:rPr>
              <w:lastRenderedPageBreak/>
              <w:br/>
              <w:t xml:space="preserve">// FastAPI </w:t>
            </w:r>
            <w:r>
              <w:rPr>
                <w:rFonts w:ascii="Consolas" w:hAnsi="Consolas"/>
                <w:color w:val="1E1E1E"/>
                <w:sz w:val="17"/>
              </w:rPr>
              <w:t>伺服器網址</w:t>
            </w:r>
            <w:r>
              <w:rPr>
                <w:rFonts w:ascii="Consolas" w:hAnsi="Consolas"/>
                <w:color w:val="1E1E1E"/>
                <w:sz w:val="17"/>
              </w:rPr>
              <w:br/>
              <w:t>const char* serverName = "http://localhost:8000/api/sensor-data";</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繼電器</w:t>
            </w:r>
            <w:r>
              <w:rPr>
                <w:rFonts w:ascii="Consolas" w:hAnsi="Consolas"/>
                <w:color w:val="1E1E1E"/>
                <w:sz w:val="17"/>
              </w:rPr>
              <w:t xml:space="preserve"> GPIO </w:t>
            </w:r>
            <w:r>
              <w:rPr>
                <w:rFonts w:ascii="Consolas" w:hAnsi="Consolas"/>
                <w:color w:val="1E1E1E"/>
                <w:sz w:val="17"/>
              </w:rPr>
              <w:t>引腳定義</w:t>
            </w:r>
            <w:r>
              <w:rPr>
                <w:rFonts w:ascii="Consolas" w:hAnsi="Consolas"/>
                <w:color w:val="1E1E1E"/>
                <w:sz w:val="17"/>
              </w:rPr>
              <w:br/>
              <w:t xml:space="preserve">#define RELAY_PADDLE_WHEEL 18  // </w:t>
            </w:r>
            <w:r>
              <w:rPr>
                <w:rFonts w:ascii="Consolas" w:hAnsi="Consolas"/>
                <w:color w:val="1E1E1E"/>
                <w:sz w:val="17"/>
              </w:rPr>
              <w:t>水車繼電器引腳</w:t>
            </w:r>
            <w:r>
              <w:rPr>
                <w:rFonts w:ascii="Consolas" w:hAnsi="Consolas"/>
                <w:color w:val="1E1E1E"/>
                <w:sz w:val="17"/>
              </w:rPr>
              <w:br/>
              <w:t xml:space="preserve">#define RELAY_AERATOR_PUMP 19  // </w:t>
            </w:r>
            <w:r>
              <w:rPr>
                <w:rFonts w:ascii="Consolas" w:hAnsi="Consolas"/>
                <w:color w:val="1E1E1E"/>
                <w:sz w:val="17"/>
              </w:rPr>
              <w:t>打氣機繼電器引腳</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類比感測器引腳模擬</w:t>
            </w:r>
            <w:r>
              <w:rPr>
                <w:rFonts w:ascii="Consolas" w:hAnsi="Consolas"/>
                <w:color w:val="1E1E1E"/>
                <w:sz w:val="17"/>
              </w:rPr>
              <w:br/>
              <w:t>#define PIN_DO_SENSOR 34</w:t>
            </w:r>
            <w:r>
              <w:rPr>
                <w:rFonts w:ascii="Consolas" w:hAnsi="Consolas"/>
                <w:color w:val="1E1E1E"/>
                <w:sz w:val="17"/>
              </w:rPr>
              <w:br/>
              <w:t>#define PIN_TEMP_SENSOR 35</w:t>
            </w:r>
            <w:r>
              <w:rPr>
                <w:rFonts w:ascii="Consolas" w:hAnsi="Consolas"/>
                <w:color w:val="1E1E1E"/>
                <w:sz w:val="17"/>
              </w:rPr>
              <w:br/>
              <w:t>#define PIN_PH_SENSOR 36</w:t>
            </w:r>
            <w:r>
              <w:rPr>
                <w:rFonts w:ascii="Consolas" w:hAnsi="Consolas"/>
                <w:color w:val="1E1E1E"/>
                <w:sz w:val="17"/>
              </w:rPr>
              <w:br/>
            </w:r>
            <w:r>
              <w:rPr>
                <w:rFonts w:ascii="Consolas" w:hAnsi="Consolas"/>
                <w:color w:val="1E1E1E"/>
                <w:sz w:val="17"/>
              </w:rPr>
              <w:br/>
              <w:t>void setup() {</w:t>
            </w:r>
            <w:r>
              <w:rPr>
                <w:rFonts w:ascii="Consolas" w:hAnsi="Consolas"/>
                <w:color w:val="1E1E1E"/>
                <w:sz w:val="17"/>
              </w:rPr>
              <w:br/>
              <w:t xml:space="preserve">  Serial.begin(115200);</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設定繼電器引腳為輸出</w:t>
            </w:r>
            <w:r>
              <w:rPr>
                <w:rFonts w:ascii="Consolas" w:hAnsi="Consolas"/>
                <w:color w:val="1E1E1E"/>
                <w:sz w:val="17"/>
              </w:rPr>
              <w:br/>
              <w:t xml:space="preserve">  pinMode(RELAY_PADDLE_WHEEL, OUTPUT);</w:t>
            </w:r>
            <w:r>
              <w:rPr>
                <w:rFonts w:ascii="Consolas" w:hAnsi="Consolas"/>
                <w:color w:val="1E1E1E"/>
                <w:sz w:val="17"/>
              </w:rPr>
              <w:br/>
              <w:t xml:space="preserve">  pinMode(RELAY_AERATOR_PUMP, OUTPUT);</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預設關閉設備</w:t>
            </w:r>
            <w:r>
              <w:rPr>
                <w:rFonts w:ascii="Consolas" w:hAnsi="Consolas"/>
                <w:color w:val="1E1E1E"/>
                <w:sz w:val="17"/>
              </w:rPr>
              <w:t xml:space="preserve"> (</w:t>
            </w:r>
            <w:r>
              <w:rPr>
                <w:rFonts w:ascii="Consolas" w:hAnsi="Consolas"/>
                <w:color w:val="1E1E1E"/>
                <w:sz w:val="17"/>
              </w:rPr>
              <w:t>低電平觸發或高電平觸發依硬體決定</w:t>
            </w:r>
            <w:r>
              <w:rPr>
                <w:rFonts w:ascii="Consolas" w:hAnsi="Consolas"/>
                <w:color w:val="1E1E1E"/>
                <w:sz w:val="17"/>
              </w:rPr>
              <w:t>)</w:t>
            </w:r>
            <w:r>
              <w:rPr>
                <w:rFonts w:ascii="Consolas" w:hAnsi="Consolas"/>
                <w:color w:val="1E1E1E"/>
                <w:sz w:val="17"/>
              </w:rPr>
              <w:br/>
              <w:t xml:space="preserve">  digitalWrite(RELAY_PADDLE_WHEEL, LOW);</w:t>
            </w:r>
            <w:r>
              <w:rPr>
                <w:rFonts w:ascii="Consolas" w:hAnsi="Consolas"/>
                <w:color w:val="1E1E1E"/>
                <w:sz w:val="17"/>
              </w:rPr>
              <w:br/>
              <w:t xml:space="preserve">  digitalWrite(RELAY_AERATOR_PUMP, LOW);</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連線</w:t>
            </w:r>
            <w:r>
              <w:rPr>
                <w:rFonts w:ascii="Consolas" w:hAnsi="Consolas"/>
                <w:color w:val="1E1E1E"/>
                <w:sz w:val="17"/>
              </w:rPr>
              <w:t xml:space="preserve"> Wi-Fi</w:t>
            </w:r>
            <w:r>
              <w:rPr>
                <w:rFonts w:ascii="Consolas" w:hAnsi="Consolas"/>
                <w:color w:val="1E1E1E"/>
                <w:sz w:val="17"/>
              </w:rPr>
              <w:br/>
              <w:t xml:space="preserve">  WiFi.begin(ssid, password);</w:t>
            </w:r>
            <w:r>
              <w:rPr>
                <w:rFonts w:ascii="Consolas" w:hAnsi="Consolas"/>
                <w:color w:val="1E1E1E"/>
                <w:sz w:val="17"/>
              </w:rPr>
              <w:br/>
              <w:t xml:space="preserve">  Serial.print("Connecting to Wi-Fi");</w:t>
            </w:r>
            <w:r>
              <w:rPr>
                <w:rFonts w:ascii="Consolas" w:hAnsi="Consolas"/>
                <w:color w:val="1E1E1E"/>
                <w:sz w:val="17"/>
              </w:rPr>
              <w:br/>
              <w:t xml:space="preserve">  while (WiFi.status() != WL_CONNECTED) {</w:t>
            </w:r>
            <w:r>
              <w:rPr>
                <w:rFonts w:ascii="Consolas" w:hAnsi="Consolas"/>
                <w:color w:val="1E1E1E"/>
                <w:sz w:val="17"/>
              </w:rPr>
              <w:br/>
              <w:t xml:space="preserve">    delay(500);</w:t>
            </w:r>
            <w:r>
              <w:rPr>
                <w:rFonts w:ascii="Consolas" w:hAnsi="Consolas"/>
                <w:color w:val="1E1E1E"/>
                <w:sz w:val="17"/>
              </w:rPr>
              <w:br/>
              <w:t xml:space="preserve">    Serial.print(".");</w:t>
            </w:r>
            <w:r>
              <w:rPr>
                <w:rFonts w:ascii="Consolas" w:hAnsi="Consolas"/>
                <w:color w:val="1E1E1E"/>
                <w:sz w:val="17"/>
              </w:rPr>
              <w:br/>
              <w:t xml:space="preserve">  }</w:t>
            </w:r>
            <w:r>
              <w:rPr>
                <w:rFonts w:ascii="Consolas" w:hAnsi="Consolas"/>
                <w:color w:val="1E1E1E"/>
                <w:sz w:val="17"/>
              </w:rPr>
              <w:br/>
              <w:t xml:space="preserve">  Serial.println("\nConnected to Wi-Fi successfully!");</w:t>
            </w:r>
            <w:r>
              <w:rPr>
                <w:rFonts w:ascii="Consolas" w:hAnsi="Consolas"/>
                <w:color w:val="1E1E1E"/>
                <w:sz w:val="17"/>
              </w:rPr>
              <w:br/>
            </w:r>
            <w:r>
              <w:rPr>
                <w:rFonts w:ascii="Consolas" w:hAnsi="Consolas"/>
                <w:color w:val="1E1E1E"/>
                <w:sz w:val="17"/>
              </w:rPr>
              <w:lastRenderedPageBreak/>
              <w: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本地平衡決定樹預測演算法</w:t>
            </w:r>
            <w:r>
              <w:rPr>
                <w:rFonts w:ascii="Consolas" w:hAnsi="Consolas"/>
                <w:color w:val="1E1E1E"/>
                <w:sz w:val="17"/>
              </w:rPr>
              <w:t xml:space="preserve"> (</w:t>
            </w:r>
            <w:r>
              <w:rPr>
                <w:rFonts w:ascii="Consolas" w:hAnsi="Consolas"/>
                <w:color w:val="1E1E1E"/>
                <w:sz w:val="17"/>
              </w:rPr>
              <w:t>自動生成</w:t>
            </w:r>
            <w:r>
              <w:rPr>
                <w:rFonts w:ascii="Consolas" w:hAnsi="Consolas"/>
                <w:color w:val="1E1E1E"/>
                <w:sz w:val="17"/>
              </w:rPr>
              <w:t>)</w:t>
            </w:r>
            <w:r>
              <w:rPr>
                <w:rFonts w:ascii="Consolas" w:hAnsi="Consolas"/>
                <w:color w:val="1E1E1E"/>
                <w:sz w:val="17"/>
              </w:rPr>
              <w:br/>
              <w:t>int predictAction(float do_val, float temp_val, float ph_val) {</w:t>
            </w:r>
            <w:r>
              <w:rPr>
                <w:rFonts w:ascii="Consolas" w:hAnsi="Consolas"/>
                <w:color w:val="1E1E1E"/>
                <w:sz w:val="17"/>
              </w:rPr>
              <w:br/>
              <w:t xml:space="preserve">  if (do_val &lt; 4.81) {</w:t>
            </w:r>
            <w:r>
              <w:rPr>
                <w:rFonts w:ascii="Consolas" w:hAnsi="Consolas"/>
                <w:color w:val="1E1E1E"/>
                <w:sz w:val="17"/>
              </w:rPr>
              <w:br/>
              <w:t xml:space="preserve">    if (do_val &lt; 3.27) {</w:t>
            </w:r>
            <w:r>
              <w:rPr>
                <w:rFonts w:ascii="Consolas" w:hAnsi="Consolas"/>
                <w:color w:val="1E1E1E"/>
                <w:sz w:val="17"/>
              </w:rPr>
              <w:br/>
              <w:t xml:space="preserve">      return 2; // 2</w:t>
            </w:r>
            <w:r>
              <w:rPr>
                <w:rFonts w:ascii="Consolas" w:hAnsi="Consolas"/>
                <w:color w:val="1E1E1E"/>
                <w:sz w:val="17"/>
              </w:rPr>
              <w:br/>
              <w:t xml:space="preserve">    } else {</w:t>
            </w:r>
            <w:r>
              <w:rPr>
                <w:rFonts w:ascii="Consolas" w:hAnsi="Consolas"/>
                <w:color w:val="1E1E1E"/>
                <w:sz w:val="17"/>
              </w:rPr>
              <w:br/>
              <w:t xml:space="preserve">      return 1; // 1</w:t>
            </w:r>
            <w:r>
              <w:rPr>
                <w:rFonts w:ascii="Consolas" w:hAnsi="Consolas"/>
                <w:color w:val="1E1E1E"/>
                <w:sz w:val="17"/>
              </w:rPr>
              <w:br/>
              <w:t xml:space="preserve">    }</w:t>
            </w:r>
            <w:r>
              <w:rPr>
                <w:rFonts w:ascii="Consolas" w:hAnsi="Consolas"/>
                <w:color w:val="1E1E1E"/>
                <w:sz w:val="17"/>
              </w:rPr>
              <w:br/>
              <w:t xml:space="preserve">  } else {</w:t>
            </w:r>
            <w:r>
              <w:rPr>
                <w:rFonts w:ascii="Consolas" w:hAnsi="Consolas"/>
                <w:color w:val="1E1E1E"/>
                <w:sz w:val="17"/>
              </w:rPr>
              <w:br/>
              <w:t xml:space="preserve">    if (do_val &lt; 5.19) {</w:t>
            </w:r>
            <w:r>
              <w:rPr>
                <w:rFonts w:ascii="Consolas" w:hAnsi="Consolas"/>
                <w:color w:val="1E1E1E"/>
                <w:sz w:val="17"/>
              </w:rPr>
              <w:br/>
              <w:t xml:space="preserve">      if (temp_val &lt; 30.31) {</w:t>
            </w:r>
            <w:r>
              <w:rPr>
                <w:rFonts w:ascii="Consolas" w:hAnsi="Consolas"/>
                <w:color w:val="1E1E1E"/>
                <w:sz w:val="17"/>
              </w:rPr>
              <w:br/>
              <w:t xml:space="preserve">        return 0; // 0</w:t>
            </w:r>
            <w:r>
              <w:rPr>
                <w:rFonts w:ascii="Consolas" w:hAnsi="Consolas"/>
                <w:color w:val="1E1E1E"/>
                <w:sz w:val="17"/>
              </w:rPr>
              <w:br/>
              <w:t xml:space="preserve">      } else {</w:t>
            </w:r>
            <w:r>
              <w:rPr>
                <w:rFonts w:ascii="Consolas" w:hAnsi="Consolas"/>
                <w:color w:val="1E1E1E"/>
                <w:sz w:val="17"/>
              </w:rPr>
              <w:br/>
              <w:t xml:space="preserve">        return 1; // 1</w:t>
            </w:r>
            <w:r>
              <w:rPr>
                <w:rFonts w:ascii="Consolas" w:hAnsi="Consolas"/>
                <w:color w:val="1E1E1E"/>
                <w:sz w:val="17"/>
              </w:rPr>
              <w:br/>
              <w:t xml:space="preserve">      }</w:t>
            </w:r>
            <w:r>
              <w:rPr>
                <w:rFonts w:ascii="Consolas" w:hAnsi="Consolas"/>
                <w:color w:val="1E1E1E"/>
                <w:sz w:val="17"/>
              </w:rPr>
              <w:br/>
              <w:t xml:space="preserve">    } else {</w:t>
            </w:r>
            <w:r>
              <w:rPr>
                <w:rFonts w:ascii="Consolas" w:hAnsi="Consolas"/>
                <w:color w:val="1E1E1E"/>
                <w:sz w:val="17"/>
              </w:rPr>
              <w:br/>
              <w:t xml:space="preserve">      return 0; // 0</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void executeAction(int action) {</w:t>
            </w:r>
            <w:r>
              <w:rPr>
                <w:rFonts w:ascii="Consolas" w:hAnsi="Consolas"/>
                <w:color w:val="1E1E1E"/>
                <w:sz w:val="17"/>
              </w:rPr>
              <w:br/>
              <w:t xml:space="preserve">  if (action == 0) {</w:t>
            </w:r>
            <w:r>
              <w:rPr>
                <w:rFonts w:ascii="Consolas" w:hAnsi="Consolas"/>
                <w:color w:val="1E1E1E"/>
                <w:sz w:val="17"/>
              </w:rPr>
              <w:br/>
              <w:t xml:space="preserve">    // </w:t>
            </w:r>
            <w:r>
              <w:rPr>
                <w:rFonts w:ascii="Consolas" w:hAnsi="Consolas"/>
                <w:color w:val="1E1E1E"/>
                <w:sz w:val="17"/>
              </w:rPr>
              <w:t>正常：關閉水車與打氣機</w:t>
            </w:r>
            <w:r>
              <w:rPr>
                <w:rFonts w:ascii="Consolas" w:hAnsi="Consolas"/>
                <w:color w:val="1E1E1E"/>
                <w:sz w:val="17"/>
              </w:rPr>
              <w:br/>
              <w:t xml:space="preserve">    digitalWrite(RELAY_PADDLE_WHEEL, LOW);</w:t>
            </w:r>
            <w:r>
              <w:rPr>
                <w:rFonts w:ascii="Consolas" w:hAnsi="Consolas"/>
                <w:color w:val="1E1E1E"/>
                <w:sz w:val="17"/>
              </w:rPr>
              <w:br/>
              <w:t xml:space="preserve">    digitalWrite(RELAY_AERATOR_PUMP, LOW);</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全部關閉</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w:t>
            </w:r>
            <w:r>
              <w:rPr>
                <w:rFonts w:ascii="Consolas" w:hAnsi="Consolas"/>
                <w:color w:val="1E1E1E"/>
                <w:sz w:val="17"/>
              </w:rPr>
              <w:br/>
              <w:t xml:space="preserve">  } else if (action == 1) {</w:t>
            </w:r>
            <w:r>
              <w:rPr>
                <w:rFonts w:ascii="Consolas" w:hAnsi="Consolas"/>
                <w:color w:val="1E1E1E"/>
                <w:sz w:val="17"/>
              </w:rPr>
              <w:br/>
              <w:t xml:space="preserve">    // </w:t>
            </w:r>
            <w:r>
              <w:rPr>
                <w:rFonts w:ascii="Consolas" w:hAnsi="Consolas"/>
                <w:color w:val="1E1E1E"/>
                <w:sz w:val="17"/>
              </w:rPr>
              <w:t>警告：開啟打氣機，關閉水車</w:t>
            </w:r>
            <w:r>
              <w:rPr>
                <w:rFonts w:ascii="Consolas" w:hAnsi="Consolas"/>
                <w:color w:val="1E1E1E"/>
                <w:sz w:val="17"/>
              </w:rPr>
              <w:br/>
              <w:t xml:space="preserve">    digitalWrite(RELAY_PADDLE_WHEEL, LOW);</w:t>
            </w:r>
            <w:r>
              <w:rPr>
                <w:rFonts w:ascii="Consolas" w:hAnsi="Consolas"/>
                <w:color w:val="1E1E1E"/>
                <w:sz w:val="17"/>
              </w:rPr>
              <w:br/>
            </w:r>
            <w:r>
              <w:rPr>
                <w:rFonts w:ascii="Consolas" w:hAnsi="Consolas"/>
                <w:color w:val="1E1E1E"/>
                <w:sz w:val="17"/>
              </w:rPr>
              <w:lastRenderedPageBreak/>
              <w:t xml:space="preserve">    digitalWrite(RELAY_AERATOR_PUMP, HIGH);</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開啟打氣設備</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w:t>
            </w:r>
            <w:r>
              <w:rPr>
                <w:rFonts w:ascii="Consolas" w:hAnsi="Consolas"/>
                <w:color w:val="1E1E1E"/>
                <w:sz w:val="17"/>
              </w:rPr>
              <w:br/>
              <w:t xml:space="preserve">  } else if (action == 2) {</w:t>
            </w:r>
            <w:r>
              <w:rPr>
                <w:rFonts w:ascii="Consolas" w:hAnsi="Consolas"/>
                <w:color w:val="1E1E1E"/>
                <w:sz w:val="17"/>
              </w:rPr>
              <w:br/>
              <w:t xml:space="preserve">    // </w:t>
            </w:r>
            <w:r>
              <w:rPr>
                <w:rFonts w:ascii="Consolas" w:hAnsi="Consolas"/>
                <w:color w:val="1E1E1E"/>
                <w:sz w:val="17"/>
              </w:rPr>
              <w:t>危急：水車與打氣機全部開啟</w:t>
            </w:r>
            <w:r>
              <w:rPr>
                <w:rFonts w:ascii="Consolas" w:hAnsi="Consolas"/>
                <w:color w:val="1E1E1E"/>
                <w:sz w:val="17"/>
              </w:rPr>
              <w:br/>
              <w:t xml:space="preserve">    digitalWrite(RELAY_PADDLE_WHEEL, HIGH);</w:t>
            </w:r>
            <w:r>
              <w:rPr>
                <w:rFonts w:ascii="Consolas" w:hAnsi="Consolas"/>
                <w:color w:val="1E1E1E"/>
                <w:sz w:val="17"/>
              </w:rPr>
              <w:br/>
              <w:t xml:space="preserve">    digitalWrite(RELAY_AERATOR_PUMP, HIGH);</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水車與打氣機全開</w:t>
            </w:r>
            <w:r>
              <w:rPr>
                <w:rFonts w:ascii="Consolas" w:hAnsi="Consolas"/>
                <w:color w:val="1E1E1E"/>
                <w:sz w:val="17"/>
              </w:rPr>
              <w:t xml:space="preserve"> (</w:t>
            </w:r>
            <w:r>
              <w:rPr>
                <w:rFonts w:ascii="Consolas" w:hAnsi="Consolas"/>
                <w:color w:val="1E1E1E"/>
                <w:sz w:val="17"/>
              </w:rPr>
              <w:t>危急</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void loop() {</w:t>
            </w:r>
            <w:r>
              <w:rPr>
                <w:rFonts w:ascii="Consolas" w:hAnsi="Consolas"/>
                <w:color w:val="1E1E1E"/>
                <w:sz w:val="17"/>
              </w:rPr>
              <w:br/>
              <w:t xml:space="preserve">  // 1. </w:t>
            </w:r>
            <w:r>
              <w:rPr>
                <w:rFonts w:ascii="Consolas" w:hAnsi="Consolas"/>
                <w:color w:val="1E1E1E"/>
                <w:sz w:val="17"/>
              </w:rPr>
              <w:t>讀取感測器數值</w:t>
            </w:r>
            <w:r>
              <w:rPr>
                <w:rFonts w:ascii="Consolas" w:hAnsi="Consolas"/>
                <w:color w:val="1E1E1E"/>
                <w:sz w:val="17"/>
              </w:rPr>
              <w:t xml:space="preserve"> (</w:t>
            </w:r>
            <w:r>
              <w:rPr>
                <w:rFonts w:ascii="Consolas" w:hAnsi="Consolas"/>
                <w:color w:val="1E1E1E"/>
                <w:sz w:val="17"/>
              </w:rPr>
              <w:t>此處以類比讀取並映射做為範例</w:t>
            </w:r>
            <w:r>
              <w:rPr>
                <w:rFonts w:ascii="Consolas" w:hAnsi="Consolas"/>
                <w:color w:val="1E1E1E"/>
                <w:sz w:val="17"/>
              </w:rPr>
              <w:t>)</w:t>
            </w:r>
            <w:r>
              <w:rPr>
                <w:rFonts w:ascii="Consolas" w:hAnsi="Consolas"/>
                <w:color w:val="1E1E1E"/>
                <w:sz w:val="17"/>
              </w:rPr>
              <w:br/>
              <w:t xml:space="preserve">  float do_val = (analogRead(PIN_DO_SENSOR) / 4095.0) * 10.0;     // </w:t>
            </w:r>
            <w:r>
              <w:rPr>
                <w:rFonts w:ascii="Consolas" w:hAnsi="Consolas"/>
                <w:color w:val="1E1E1E"/>
                <w:sz w:val="17"/>
              </w:rPr>
              <w:t>模擬溶氧量</w:t>
            </w:r>
            <w:r>
              <w:rPr>
                <w:rFonts w:ascii="Consolas" w:hAnsi="Consolas"/>
                <w:color w:val="1E1E1E"/>
                <w:sz w:val="17"/>
              </w:rPr>
              <w:t xml:space="preserve"> 0-10 mg/L</w:t>
            </w:r>
            <w:r>
              <w:rPr>
                <w:rFonts w:ascii="Consolas" w:hAnsi="Consolas"/>
                <w:color w:val="1E1E1E"/>
                <w:sz w:val="17"/>
              </w:rPr>
              <w:br/>
              <w:t xml:space="preserve">  float temp_val = 15.0 + (analogRead(PIN_TEMP_SENSOR) / 4095.0) * 25.0; // </w:t>
            </w:r>
            <w:r>
              <w:rPr>
                <w:rFonts w:ascii="Consolas" w:hAnsi="Consolas"/>
                <w:color w:val="1E1E1E"/>
                <w:sz w:val="17"/>
              </w:rPr>
              <w:t>模擬溫度</w:t>
            </w:r>
            <w:r>
              <w:rPr>
                <w:rFonts w:ascii="Consolas" w:hAnsi="Consolas"/>
                <w:color w:val="1E1E1E"/>
                <w:sz w:val="17"/>
              </w:rPr>
              <w:t xml:space="preserve"> 15-40 </w:t>
            </w:r>
            <w:r>
              <w:rPr>
                <w:rFonts w:ascii="Consolas" w:hAnsi="Consolas"/>
                <w:color w:val="1E1E1E"/>
                <w:sz w:val="17"/>
              </w:rPr>
              <w:t>度</w:t>
            </w:r>
            <w:r>
              <w:rPr>
                <w:rFonts w:ascii="Consolas" w:hAnsi="Consolas"/>
                <w:color w:val="1E1E1E"/>
                <w:sz w:val="17"/>
              </w:rPr>
              <w:br/>
              <w:t xml:space="preserve">  float ph_val = 5.0 + (analogRead(PIN_PH_SENSOR) / 4095.0) * 5.0;       // </w:t>
            </w:r>
            <w:r>
              <w:rPr>
                <w:rFonts w:ascii="Consolas" w:hAnsi="Consolas"/>
                <w:color w:val="1E1E1E"/>
                <w:sz w:val="17"/>
              </w:rPr>
              <w:t>模擬</w:t>
            </w:r>
            <w:r>
              <w:rPr>
                <w:rFonts w:ascii="Consolas" w:hAnsi="Consolas"/>
                <w:color w:val="1E1E1E"/>
                <w:sz w:val="17"/>
              </w:rPr>
              <w:t xml:space="preserve"> pH 5-10</w:t>
            </w:r>
            <w:r>
              <w:rPr>
                <w:rFonts w:ascii="Consolas" w:hAnsi="Consolas"/>
                <w:color w:val="1E1E1E"/>
                <w:sz w:val="17"/>
              </w:rPr>
              <w:br/>
              <w:t xml:space="preserve">  </w:t>
            </w:r>
            <w:r>
              <w:rPr>
                <w:rFonts w:ascii="Consolas" w:hAnsi="Consolas"/>
                <w:color w:val="1E1E1E"/>
                <w:sz w:val="17"/>
              </w:rPr>
              <w:br/>
              <w:t xml:space="preserve">  Serial.printf("</w:t>
            </w:r>
            <w:r>
              <w:rPr>
                <w:rFonts w:ascii="Consolas" w:hAnsi="Consolas"/>
                <w:color w:val="1E1E1E"/>
                <w:sz w:val="17"/>
              </w:rPr>
              <w:t>讀取數據</w:t>
            </w:r>
            <w:r>
              <w:rPr>
                <w:rFonts w:ascii="Consolas" w:hAnsi="Consolas"/>
                <w:color w:val="1E1E1E"/>
                <w:sz w:val="17"/>
              </w:rPr>
              <w:t xml:space="preserve"> - </w:t>
            </w:r>
            <w:r>
              <w:rPr>
                <w:rFonts w:ascii="Consolas" w:hAnsi="Consolas"/>
                <w:color w:val="1E1E1E"/>
                <w:sz w:val="17"/>
              </w:rPr>
              <w:t>溶氧量</w:t>
            </w:r>
            <w:r>
              <w:rPr>
                <w:rFonts w:ascii="Consolas" w:hAnsi="Consolas"/>
                <w:color w:val="1E1E1E"/>
                <w:sz w:val="17"/>
              </w:rPr>
              <w:t xml:space="preserve">: %.2f mg/L | </w:t>
            </w:r>
            <w:r>
              <w:rPr>
                <w:rFonts w:ascii="Consolas" w:hAnsi="Consolas"/>
                <w:color w:val="1E1E1E"/>
                <w:sz w:val="17"/>
              </w:rPr>
              <w:t>溫度</w:t>
            </w:r>
            <w:r>
              <w:rPr>
                <w:rFonts w:ascii="Consolas" w:hAnsi="Consolas"/>
                <w:color w:val="1E1E1E"/>
                <w:sz w:val="17"/>
              </w:rPr>
              <w:t>: %.2f C | pH: %.2f\n", do_val, temp_val, ph_val);</w:t>
            </w:r>
            <w:r>
              <w:rPr>
                <w:rFonts w:ascii="Consolas" w:hAnsi="Consolas"/>
                <w:color w:val="1E1E1E"/>
                <w:sz w:val="17"/>
              </w:rPr>
              <w:br/>
              <w:t xml:space="preserve">  </w:t>
            </w:r>
            <w:r>
              <w:rPr>
                <w:rFonts w:ascii="Consolas" w:hAnsi="Consolas"/>
                <w:color w:val="1E1E1E"/>
                <w:sz w:val="17"/>
              </w:rPr>
              <w:br/>
              <w:t xml:space="preserve">  // 2. </w:t>
            </w:r>
            <w:r>
              <w:rPr>
                <w:rFonts w:ascii="Consolas" w:hAnsi="Consolas"/>
                <w:color w:val="1E1E1E"/>
                <w:sz w:val="17"/>
              </w:rPr>
              <w:t>執行本地端樹狀決策模型</w:t>
            </w:r>
            <w:r>
              <w:rPr>
                <w:rFonts w:ascii="Consolas" w:hAnsi="Consolas"/>
                <w:color w:val="1E1E1E"/>
                <w:sz w:val="17"/>
              </w:rPr>
              <w:br/>
              <w:t xml:space="preserve">  int decision = predictAction(do_val, temp_val, ph_val);</w:t>
            </w:r>
            <w:r>
              <w:rPr>
                <w:rFonts w:ascii="Consolas" w:hAnsi="Consolas"/>
                <w:color w:val="1E1E1E"/>
                <w:sz w:val="17"/>
              </w:rPr>
              <w:br/>
              <w:t xml:space="preserve">  </w:t>
            </w:r>
            <w:r>
              <w:rPr>
                <w:rFonts w:ascii="Consolas" w:hAnsi="Consolas"/>
                <w:color w:val="1E1E1E"/>
                <w:sz w:val="17"/>
              </w:rPr>
              <w:br/>
              <w:t xml:space="preserve">  // 3. </w:t>
            </w:r>
            <w:r>
              <w:rPr>
                <w:rFonts w:ascii="Consolas" w:hAnsi="Consolas"/>
                <w:color w:val="1E1E1E"/>
                <w:sz w:val="17"/>
              </w:rPr>
              <w:t>執行硬體控制</w:t>
            </w:r>
            <w:r>
              <w:rPr>
                <w:rFonts w:ascii="Consolas" w:hAnsi="Consolas"/>
                <w:color w:val="1E1E1E"/>
                <w:sz w:val="17"/>
              </w:rPr>
              <w:br/>
              <w:t xml:space="preserve">  executeAction(decision);</w:t>
            </w:r>
            <w:r>
              <w:rPr>
                <w:rFonts w:ascii="Consolas" w:hAnsi="Consolas"/>
                <w:color w:val="1E1E1E"/>
                <w:sz w:val="17"/>
              </w:rPr>
              <w:br/>
              <w:t xml:space="preserve">  </w:t>
            </w:r>
            <w:r>
              <w:rPr>
                <w:rFonts w:ascii="Consolas" w:hAnsi="Consolas"/>
                <w:color w:val="1E1E1E"/>
                <w:sz w:val="17"/>
              </w:rPr>
              <w:br/>
              <w:t xml:space="preserve">  // 4. </w:t>
            </w:r>
            <w:r>
              <w:rPr>
                <w:rFonts w:ascii="Consolas" w:hAnsi="Consolas"/>
                <w:color w:val="1E1E1E"/>
                <w:sz w:val="17"/>
              </w:rPr>
              <w:t>上傳數據到</w:t>
            </w:r>
            <w:r>
              <w:rPr>
                <w:rFonts w:ascii="Consolas" w:hAnsi="Consolas"/>
                <w:color w:val="1E1E1E"/>
                <w:sz w:val="17"/>
              </w:rPr>
              <w:t xml:space="preserve"> FastAPI </w:t>
            </w:r>
            <w:r>
              <w:rPr>
                <w:rFonts w:ascii="Consolas" w:hAnsi="Consolas"/>
                <w:color w:val="1E1E1E"/>
                <w:sz w:val="17"/>
              </w:rPr>
              <w:t>伺服器</w:t>
            </w:r>
            <w:r>
              <w:rPr>
                <w:rFonts w:ascii="Consolas" w:hAnsi="Consolas"/>
                <w:color w:val="1E1E1E"/>
                <w:sz w:val="17"/>
              </w:rPr>
              <w:br/>
              <w:t xml:space="preserve">  if (WiFi.status() == WL_CONNECTED) {</w:t>
            </w:r>
            <w:r>
              <w:rPr>
                <w:rFonts w:ascii="Consolas" w:hAnsi="Consolas"/>
                <w:color w:val="1E1E1E"/>
                <w:sz w:val="17"/>
              </w:rPr>
              <w:br/>
              <w:t xml:space="preserve">    HTTPClient http;</w:t>
            </w:r>
            <w:r>
              <w:rPr>
                <w:rFonts w:ascii="Consolas" w:hAnsi="Consolas"/>
                <w:color w:val="1E1E1E"/>
                <w:sz w:val="17"/>
              </w:rPr>
              <w:br/>
              <w:t xml:space="preserve">    http.begin(serverName);</w:t>
            </w:r>
            <w:r>
              <w:rPr>
                <w:rFonts w:ascii="Consolas" w:hAnsi="Consolas"/>
                <w:color w:val="1E1E1E"/>
                <w:sz w:val="17"/>
              </w:rPr>
              <w:br/>
            </w:r>
            <w:r>
              <w:rPr>
                <w:rFonts w:ascii="Consolas" w:hAnsi="Consolas"/>
                <w:color w:val="1E1E1E"/>
                <w:sz w:val="17"/>
              </w:rPr>
              <w:lastRenderedPageBreak/>
              <w:t xml:space="preserve">    http.addHeader("Content-Type", "application/json");</w:t>
            </w:r>
            <w:r>
              <w:rPr>
                <w:rFonts w:ascii="Consolas" w:hAnsi="Consolas"/>
                <w:color w:val="1E1E1E"/>
                <w:sz w:val="17"/>
              </w:rPr>
              <w:br/>
              <w:t xml:space="preserve">    </w:t>
            </w:r>
            <w:r>
              <w:rPr>
                <w:rFonts w:ascii="Consolas" w:hAnsi="Consolas"/>
                <w:color w:val="1E1E1E"/>
                <w:sz w:val="17"/>
              </w:rPr>
              <w:br/>
              <w:t xml:space="preserve">    String httpRequestData = "{\"do_val\":" + String(do_val, 2) + </w:t>
            </w:r>
            <w:r>
              <w:rPr>
                <w:rFonts w:ascii="Consolas" w:hAnsi="Consolas"/>
                <w:color w:val="1E1E1E"/>
                <w:sz w:val="17"/>
              </w:rPr>
              <w:br/>
              <w:t xml:space="preserve">                             ",\"temp_val\":" + String(temp_val, 2) + </w:t>
            </w:r>
            <w:r>
              <w:rPr>
                <w:rFonts w:ascii="Consolas" w:hAnsi="Consolas"/>
                <w:color w:val="1E1E1E"/>
                <w:sz w:val="17"/>
              </w:rPr>
              <w:br/>
              <w:t xml:space="preserve">                             ",\"ph_val\":" + String(ph_val, 2) + </w:t>
            </w:r>
            <w:r>
              <w:rPr>
                <w:rFonts w:ascii="Consolas" w:hAnsi="Consolas"/>
                <w:color w:val="1E1E1E"/>
                <w:sz w:val="17"/>
              </w:rPr>
              <w:br/>
              <w:t xml:space="preserve">                             ",\"decision\":" + String(decision) + "}";</w:t>
            </w:r>
            <w:r>
              <w:rPr>
                <w:rFonts w:ascii="Consolas" w:hAnsi="Consolas"/>
                <w:color w:val="1E1E1E"/>
                <w:sz w:val="17"/>
              </w:rPr>
              <w:br/>
              <w:t xml:space="preserve">                             </w:t>
            </w:r>
            <w:r>
              <w:rPr>
                <w:rFonts w:ascii="Consolas" w:hAnsi="Consolas"/>
                <w:color w:val="1E1E1E"/>
                <w:sz w:val="17"/>
              </w:rPr>
              <w:br/>
              <w:t xml:space="preserve">    int httpResponseCode = http.POST(httpRequestData);</w:t>
            </w:r>
            <w:r>
              <w:rPr>
                <w:rFonts w:ascii="Consolas" w:hAnsi="Consolas"/>
                <w:color w:val="1E1E1E"/>
                <w:sz w:val="17"/>
              </w:rPr>
              <w:br/>
              <w:t xml:space="preserve">    Serial.print("HTTP POST </w:t>
            </w:r>
            <w:r>
              <w:rPr>
                <w:rFonts w:ascii="Consolas" w:hAnsi="Consolas"/>
                <w:color w:val="1E1E1E"/>
                <w:sz w:val="17"/>
              </w:rPr>
              <w:t>回傳碼</w:t>
            </w:r>
            <w:r>
              <w:rPr>
                <w:rFonts w:ascii="Consolas" w:hAnsi="Consolas"/>
                <w:color w:val="1E1E1E"/>
                <w:sz w:val="17"/>
              </w:rPr>
              <w:t>: ");</w:t>
            </w:r>
            <w:r>
              <w:rPr>
                <w:rFonts w:ascii="Consolas" w:hAnsi="Consolas"/>
                <w:color w:val="1E1E1E"/>
                <w:sz w:val="17"/>
              </w:rPr>
              <w:br/>
              <w:t xml:space="preserve">    Serial.println(httpResponseCode);</w:t>
            </w:r>
            <w:r>
              <w:rPr>
                <w:rFonts w:ascii="Consolas" w:hAnsi="Consolas"/>
                <w:color w:val="1E1E1E"/>
                <w:sz w:val="17"/>
              </w:rPr>
              <w:br/>
              <w:t xml:space="preserve">    http.end();</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delay(5000); // </w:t>
            </w:r>
            <w:r>
              <w:rPr>
                <w:rFonts w:ascii="Consolas" w:hAnsi="Consolas"/>
                <w:color w:val="1E1E1E"/>
                <w:sz w:val="17"/>
              </w:rPr>
              <w:t>每</w:t>
            </w:r>
            <w:r>
              <w:rPr>
                <w:rFonts w:ascii="Consolas" w:hAnsi="Consolas"/>
                <w:color w:val="1E1E1E"/>
                <w:sz w:val="17"/>
              </w:rPr>
              <w:t xml:space="preserve"> 5 </w:t>
            </w:r>
            <w:r>
              <w:rPr>
                <w:rFonts w:ascii="Consolas" w:hAnsi="Consolas"/>
                <w:color w:val="1E1E1E"/>
                <w:sz w:val="17"/>
              </w:rPr>
              <w:t>秒循環一次</w:t>
            </w:r>
            <w:r>
              <w:rPr>
                <w:rFonts w:ascii="Consolas" w:hAnsi="Consolas"/>
                <w:color w:val="1E1E1E"/>
                <w:sz w:val="17"/>
              </w:rPr>
              <w:br/>
              <w:t>}</w:t>
            </w:r>
            <w:r>
              <w:rPr>
                <w:rFonts w:ascii="Consolas" w:hAnsi="Consolas"/>
                <w:color w:val="1E1E1E"/>
                <w:sz w:val="17"/>
              </w:rPr>
              <w:br/>
            </w:r>
          </w:p>
        </w:tc>
      </w:tr>
    </w:tbl>
    <w:p w14:paraId="34D3CC61" w14:textId="77777777" w:rsidR="008A0E1F" w:rsidRDefault="008A0E1F" w:rsidP="008A0E1F">
      <w:pPr>
        <w:spacing w:before="120" w:after="120"/>
      </w:pPr>
    </w:p>
    <w:p w14:paraId="3C547377" w14:textId="77777777" w:rsidR="008A0E1F" w:rsidRDefault="008A0E1F" w:rsidP="008A0E1F">
      <w:pPr>
        <w:pStyle w:val="21"/>
        <w:rPr>
          <w:lang w:eastAsia="zh-TW"/>
        </w:rPr>
      </w:pPr>
      <w:r>
        <w:rPr>
          <w:rFonts w:ascii="微軟正黑體" w:hAnsi="微軟正黑體"/>
          <w:b/>
          <w:color w:val="0066CC"/>
          <w:sz w:val="28"/>
          <w:lang w:eastAsia="zh-TW"/>
        </w:rPr>
        <w:t>五、</w:t>
      </w:r>
      <w:r>
        <w:rPr>
          <w:rFonts w:ascii="微軟正黑體" w:hAnsi="微軟正黑體"/>
          <w:b/>
          <w:color w:val="0066CC"/>
          <w:sz w:val="28"/>
          <w:lang w:eastAsia="zh-TW"/>
        </w:rPr>
        <w:t xml:space="preserve"> </w:t>
      </w:r>
      <w:r>
        <w:rPr>
          <w:rFonts w:ascii="微軟正黑體" w:hAnsi="微軟正黑體"/>
          <w:b/>
          <w:color w:val="0066CC"/>
          <w:sz w:val="28"/>
          <w:lang w:eastAsia="zh-TW"/>
        </w:rPr>
        <w:t>平衡決定樹訓練與代碼編譯器設計</w:t>
      </w:r>
    </w:p>
    <w:p w14:paraId="0EDE7EFD" w14:textId="77777777" w:rsidR="008A0E1F" w:rsidRDefault="008A0E1F" w:rsidP="008A0E1F">
      <w:pPr>
        <w:spacing w:before="120" w:after="120" w:line="312" w:lineRule="auto"/>
        <w:rPr>
          <w:lang w:eastAsia="zh-TW"/>
        </w:rPr>
      </w:pPr>
      <w:r>
        <w:rPr>
          <w:rFonts w:ascii="微軟正黑體" w:hAnsi="微軟正黑體"/>
        </w:rPr>
        <w:t xml:space="preserve">build_decision_model.py </w:t>
      </w:r>
      <w:r>
        <w:rPr>
          <w:rFonts w:ascii="微軟正黑體" w:hAnsi="微軟正黑體"/>
        </w:rPr>
        <w:t>則是平衡決定樹模型的訓練與規則生成器。它基於</w:t>
      </w:r>
      <w:r>
        <w:rPr>
          <w:rFonts w:ascii="微軟正黑體" w:hAnsi="微軟正黑體"/>
        </w:rPr>
        <w:t xml:space="preserve"> Gini </w:t>
      </w:r>
      <w:r>
        <w:rPr>
          <w:rFonts w:ascii="微軟正黑體" w:hAnsi="微軟正黑體"/>
        </w:rPr>
        <w:t>不純度（</w:t>
      </w:r>
      <w:r>
        <w:rPr>
          <w:rFonts w:ascii="微軟正黑體" w:hAnsi="微軟正黑體"/>
        </w:rPr>
        <w:t>Gini Impurity</w:t>
      </w:r>
      <w:r>
        <w:rPr>
          <w:rFonts w:ascii="微軟正黑體" w:hAnsi="微軟正黑體"/>
        </w:rPr>
        <w:t>）在</w:t>
      </w:r>
      <w:r>
        <w:rPr>
          <w:rFonts w:ascii="微軟正黑體" w:hAnsi="微軟正黑體"/>
        </w:rPr>
        <w:t xml:space="preserve"> Python </w:t>
      </w:r>
      <w:r>
        <w:rPr>
          <w:rFonts w:ascii="微軟正黑體" w:hAnsi="微軟正黑體"/>
        </w:rPr>
        <w:t>中手工實現了</w:t>
      </w:r>
      <w:r>
        <w:rPr>
          <w:rFonts w:ascii="微軟正黑體" w:hAnsi="微軟正黑體"/>
        </w:rPr>
        <w:t xml:space="preserve"> CART </w:t>
      </w:r>
      <w:r>
        <w:rPr>
          <w:rFonts w:ascii="微軟正黑體" w:hAnsi="微軟正黑體"/>
        </w:rPr>
        <w:t>決定樹算法，能限制最大深度以實現平衡性控制。</w:t>
      </w:r>
      <w:r>
        <w:rPr>
          <w:rFonts w:ascii="微軟正黑體" w:hAnsi="微軟正黑體"/>
          <w:lang w:eastAsia="zh-TW"/>
        </w:rPr>
        <w:t>最獨特的是，它在訓練完成後能自動將決定樹結構編譯成</w:t>
      </w:r>
      <w:r>
        <w:rPr>
          <w:rFonts w:ascii="微軟正黑體" w:hAnsi="微軟正黑體"/>
          <w:lang w:eastAsia="zh-TW"/>
        </w:rPr>
        <w:t xml:space="preserve"> Python </w:t>
      </w:r>
      <w:r>
        <w:rPr>
          <w:rFonts w:ascii="微軟正黑體" w:hAnsi="微軟正黑體"/>
          <w:lang w:eastAsia="zh-TW"/>
        </w:rPr>
        <w:t>原始碼（</w:t>
      </w:r>
      <w:r>
        <w:rPr>
          <w:rFonts w:ascii="微軟正黑體" w:hAnsi="微軟正黑體"/>
          <w:lang w:eastAsia="zh-TW"/>
        </w:rPr>
        <w:t>aquaculture_rules.py</w:t>
      </w:r>
      <w:r>
        <w:rPr>
          <w:rFonts w:ascii="微軟正黑體" w:hAnsi="微軟正黑體"/>
          <w:lang w:eastAsia="zh-TW"/>
        </w:rPr>
        <w:t>）與</w:t>
      </w:r>
      <w:r>
        <w:rPr>
          <w:rFonts w:ascii="微軟正黑體" w:hAnsi="微軟正黑體"/>
          <w:lang w:eastAsia="zh-TW"/>
        </w:rPr>
        <w:t xml:space="preserve"> C++ </w:t>
      </w:r>
      <w:r>
        <w:rPr>
          <w:rFonts w:ascii="微軟正黑體" w:hAnsi="微軟正黑體"/>
          <w:lang w:eastAsia="zh-TW"/>
        </w:rPr>
        <w:t>原始碼，直接供</w:t>
      </w:r>
      <w:r>
        <w:rPr>
          <w:rFonts w:ascii="微軟正黑體" w:hAnsi="微軟正黑體"/>
          <w:lang w:eastAsia="zh-TW"/>
        </w:rPr>
        <w:t xml:space="preserve"> ESP32 </w:t>
      </w:r>
      <w:r>
        <w:rPr>
          <w:rFonts w:ascii="微軟正黑體" w:hAnsi="微軟正黑體"/>
          <w:lang w:eastAsia="zh-TW"/>
        </w:rPr>
        <w:t>控制器燒錄使用，實現了「雲端</w:t>
      </w:r>
      <w:r>
        <w:rPr>
          <w:rFonts w:ascii="微軟正黑體" w:hAnsi="微軟正黑體"/>
          <w:lang w:eastAsia="zh-TW"/>
        </w:rPr>
        <w:t>/</w:t>
      </w:r>
      <w:r>
        <w:rPr>
          <w:rFonts w:ascii="微軟正黑體" w:hAnsi="微軟正黑體"/>
          <w:lang w:eastAsia="zh-TW"/>
        </w:rPr>
        <w:t>本機訓練，邊緣部署」的物聯網閉環。</w:t>
      </w:r>
    </w:p>
    <w:p w14:paraId="08BA72D3" w14:textId="77777777" w:rsidR="008A0E1F" w:rsidRDefault="008A0E1F" w:rsidP="008A0E1F">
      <w:pPr>
        <w:spacing w:before="120" w:after="120" w:line="312" w:lineRule="auto"/>
      </w:pPr>
      <w:r>
        <w:rPr>
          <w:rFonts w:ascii="微軟正黑體" w:hAnsi="微軟正黑體"/>
          <w:i/>
          <w:color w:val="008080"/>
        </w:rPr>
        <w:lastRenderedPageBreak/>
        <w:t>【決策樹生成規則實例】執行</w:t>
      </w:r>
      <w:r>
        <w:rPr>
          <w:rFonts w:ascii="微軟正黑體" w:hAnsi="微軟正黑體"/>
          <w:i/>
          <w:color w:val="008080"/>
        </w:rPr>
        <w:t xml:space="preserve"> python3 build_decision_model.py </w:t>
      </w:r>
      <w:r>
        <w:rPr>
          <w:rFonts w:ascii="微軟正黑體" w:hAnsi="微軟正黑體"/>
          <w:i/>
          <w:color w:val="008080"/>
        </w:rPr>
        <w:t>後，自動在控制台印出</w:t>
      </w:r>
      <w:r>
        <w:rPr>
          <w:rFonts w:ascii="微軟正黑體" w:hAnsi="微軟正黑體"/>
          <w:i/>
          <w:color w:val="008080"/>
        </w:rPr>
        <w:t xml:space="preserve"> Gini </w:t>
      </w:r>
      <w:r>
        <w:rPr>
          <w:rFonts w:ascii="微軟正黑體" w:hAnsi="微軟正黑體"/>
          <w:i/>
          <w:color w:val="008080"/>
        </w:rPr>
        <w:t>節點分裂路徑，並寫入</w:t>
      </w:r>
      <w:r>
        <w:rPr>
          <w:rFonts w:ascii="微軟正黑體" w:hAnsi="微軟正黑體"/>
          <w:i/>
          <w:color w:val="008080"/>
        </w:rPr>
        <w:t xml:space="preserve"> C++ </w:t>
      </w:r>
      <w:r>
        <w:rPr>
          <w:rFonts w:ascii="微軟正黑體" w:hAnsi="微軟正黑體"/>
          <w:i/>
          <w:color w:val="008080"/>
        </w:rPr>
        <w:t>與</w:t>
      </w:r>
      <w:r>
        <w:rPr>
          <w:rFonts w:ascii="微軟正黑體" w:hAnsi="微軟正黑體"/>
          <w:i/>
          <w:color w:val="008080"/>
        </w:rPr>
        <w:t xml:space="preserve"> Python </w:t>
      </w:r>
      <w:r>
        <w:rPr>
          <w:rFonts w:ascii="微軟正黑體" w:hAnsi="微軟正黑體"/>
          <w:i/>
          <w:color w:val="008080"/>
        </w:rPr>
        <w:t>代碼，保證兩端決策邏輯的</w:t>
      </w:r>
      <w:r>
        <w:rPr>
          <w:rFonts w:ascii="微軟正黑體" w:hAnsi="微軟正黑體"/>
          <w:i/>
          <w:color w:val="008080"/>
        </w:rPr>
        <w:t xml:space="preserve"> 100% </w:t>
      </w:r>
      <w:r>
        <w:rPr>
          <w:rFonts w:ascii="微軟正黑體" w:hAnsi="微軟正黑體"/>
          <w:i/>
          <w:color w:val="008080"/>
        </w:rPr>
        <w:t>一致性。</w:t>
      </w:r>
    </w:p>
    <w:p w14:paraId="73D3C3FE"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build_decision_model.py</w:t>
      </w:r>
    </w:p>
    <w:tbl>
      <w:tblPr>
        <w:tblW w:w="0" w:type="auto"/>
        <w:jc w:val="center"/>
        <w:tblLook w:val="04A0" w:firstRow="1" w:lastRow="0" w:firstColumn="1" w:lastColumn="0" w:noHBand="0" w:noVBand="1"/>
      </w:tblPr>
      <w:tblGrid>
        <w:gridCol w:w="8276"/>
      </w:tblGrid>
      <w:tr w:rsidR="008A0E1F" w14:paraId="55780E61" w14:textId="77777777" w:rsidTr="00FB6D5E">
        <w:trPr>
          <w:jc w:val="center"/>
        </w:trPr>
        <w:tc>
          <w:tcPr>
            <w:tcW w:w="9360" w:type="dxa"/>
            <w:tcBorders>
              <w:left w:val="single" w:sz="24" w:space="0" w:color="007ACC"/>
            </w:tcBorders>
            <w:shd w:val="clear" w:color="auto" w:fill="F5F5F5"/>
          </w:tcPr>
          <w:p w14:paraId="1E12E215" w14:textId="77777777" w:rsidR="008A0E1F" w:rsidRDefault="008A0E1F" w:rsidP="00FB6D5E">
            <w:pPr>
              <w:spacing w:before="120" w:after="120"/>
            </w:pPr>
            <w:r>
              <w:rPr>
                <w:rFonts w:ascii="Consolas" w:hAnsi="Consolas"/>
                <w:color w:val="1E1E1E"/>
                <w:sz w:val="17"/>
              </w:rPr>
              <w:t>import os</w:t>
            </w:r>
            <w:r>
              <w:rPr>
                <w:rFonts w:ascii="Consolas" w:hAnsi="Consolas"/>
                <w:color w:val="1E1E1E"/>
                <w:sz w:val="17"/>
              </w:rPr>
              <w:br/>
              <w:t>import random</w:t>
            </w:r>
            <w:r>
              <w:rPr>
                <w:rFonts w:ascii="Consolas" w:hAnsi="Consolas"/>
                <w:color w:val="1E1E1E"/>
                <w:sz w:val="17"/>
              </w:rPr>
              <w:br/>
              <w:t>import numpy as np</w:t>
            </w:r>
            <w:r>
              <w:rPr>
                <w:rFonts w:ascii="Consolas" w:hAnsi="Consolas"/>
                <w:color w:val="1E1E1E"/>
                <w:sz w:val="17"/>
              </w:rPr>
              <w:br/>
            </w:r>
            <w:r>
              <w:rPr>
                <w:rFonts w:ascii="Consolas" w:hAnsi="Consolas"/>
                <w:color w:val="1E1E1E"/>
                <w:sz w:val="17"/>
              </w:rPr>
              <w:br/>
              <w:t># Define Features: 0: DO (mg/L), 1: Temp (°C), 2: pH</w:t>
            </w:r>
            <w:r>
              <w:rPr>
                <w:rFonts w:ascii="Consolas" w:hAnsi="Consolas"/>
                <w:color w:val="1E1E1E"/>
                <w:sz w:val="17"/>
              </w:rPr>
              <w:br/>
              <w:t xml:space="preserve"># Define Actions: </w:t>
            </w:r>
            <w:r>
              <w:rPr>
                <w:rFonts w:ascii="Consolas" w:hAnsi="Consolas"/>
                <w:color w:val="1E1E1E"/>
                <w:sz w:val="17"/>
              </w:rPr>
              <w:br/>
              <w:t xml:space="preserve">#   0: </w:t>
            </w:r>
            <w:r>
              <w:rPr>
                <w:rFonts w:ascii="Consolas" w:hAnsi="Consolas"/>
                <w:color w:val="1E1E1E"/>
                <w:sz w:val="17"/>
              </w:rPr>
              <w:t>正常運作</w:t>
            </w:r>
            <w:r>
              <w:rPr>
                <w:rFonts w:ascii="Consolas" w:hAnsi="Consolas"/>
                <w:color w:val="1E1E1E"/>
                <w:sz w:val="17"/>
              </w:rPr>
              <w:t xml:space="preserve"> (</w:t>
            </w:r>
            <w:r>
              <w:rPr>
                <w:rFonts w:ascii="Consolas" w:hAnsi="Consolas"/>
                <w:color w:val="1E1E1E"/>
                <w:sz w:val="17"/>
              </w:rPr>
              <w:t>水車與打氣均關閉</w:t>
            </w:r>
            <w:r>
              <w:rPr>
                <w:rFonts w:ascii="Consolas" w:hAnsi="Consolas"/>
                <w:color w:val="1E1E1E"/>
                <w:sz w:val="17"/>
              </w:rPr>
              <w:t>)</w:t>
            </w:r>
            <w:r>
              <w:rPr>
                <w:rFonts w:ascii="Consolas" w:hAnsi="Consolas"/>
                <w:color w:val="1E1E1E"/>
                <w:sz w:val="17"/>
              </w:rPr>
              <w:br/>
              <w:t xml:space="preserve">#   1: </w:t>
            </w:r>
            <w:r>
              <w:rPr>
                <w:rFonts w:ascii="Consolas" w:hAnsi="Consolas"/>
                <w:color w:val="1E1E1E"/>
                <w:sz w:val="17"/>
              </w:rPr>
              <w:t>啟動打氣設備</w:t>
            </w:r>
            <w:r>
              <w:rPr>
                <w:rFonts w:ascii="Consolas" w:hAnsi="Consolas"/>
                <w:color w:val="1E1E1E"/>
                <w:sz w:val="17"/>
              </w:rPr>
              <w:t xml:space="preserve"> (DO</w:t>
            </w:r>
            <w:r>
              <w:rPr>
                <w:rFonts w:ascii="Consolas" w:hAnsi="Consolas"/>
                <w:color w:val="1E1E1E"/>
                <w:sz w:val="17"/>
              </w:rPr>
              <w:t>偏低或高溫</w:t>
            </w:r>
            <w:r>
              <w:rPr>
                <w:rFonts w:ascii="Consolas" w:hAnsi="Consolas"/>
                <w:color w:val="1E1E1E"/>
                <w:sz w:val="17"/>
              </w:rPr>
              <w:t>)</w:t>
            </w:r>
            <w:r>
              <w:rPr>
                <w:rFonts w:ascii="Consolas" w:hAnsi="Consolas"/>
                <w:color w:val="1E1E1E"/>
                <w:sz w:val="17"/>
              </w:rPr>
              <w:br/>
              <w:t xml:space="preserve">#   2: </w:t>
            </w:r>
            <w:r>
              <w:rPr>
                <w:rFonts w:ascii="Consolas" w:hAnsi="Consolas"/>
                <w:color w:val="1E1E1E"/>
                <w:sz w:val="17"/>
              </w:rPr>
              <w:t>啟動水車與打氣設備</w:t>
            </w:r>
            <w:r>
              <w:rPr>
                <w:rFonts w:ascii="Consolas" w:hAnsi="Consolas"/>
                <w:color w:val="1E1E1E"/>
                <w:sz w:val="17"/>
              </w:rPr>
              <w:t xml:space="preserve"> (DO</w:t>
            </w:r>
            <w:r>
              <w:rPr>
                <w:rFonts w:ascii="Consolas" w:hAnsi="Consolas"/>
                <w:color w:val="1E1E1E"/>
                <w:sz w:val="17"/>
              </w:rPr>
              <w:t>極低，危急狀態</w:t>
            </w:r>
            <w:r>
              <w:rPr>
                <w:rFonts w:ascii="Consolas" w:hAnsi="Consolas"/>
                <w:color w:val="1E1E1E"/>
                <w:sz w:val="17"/>
              </w:rPr>
              <w:t>)</w:t>
            </w:r>
            <w:r>
              <w:rPr>
                <w:rFonts w:ascii="Consolas" w:hAnsi="Consolas"/>
                <w:color w:val="1E1E1E"/>
                <w:sz w:val="17"/>
              </w:rPr>
              <w:br/>
            </w:r>
            <w:r>
              <w:rPr>
                <w:rFonts w:ascii="Consolas" w:hAnsi="Consolas"/>
                <w:color w:val="1E1E1E"/>
                <w:sz w:val="17"/>
              </w:rPr>
              <w:br/>
              <w:t>class DecisionTreeNode:</w:t>
            </w:r>
            <w:r>
              <w:rPr>
                <w:rFonts w:ascii="Consolas" w:hAnsi="Consolas"/>
                <w:color w:val="1E1E1E"/>
                <w:sz w:val="17"/>
              </w:rPr>
              <w:br/>
              <w:t xml:space="preserve">    def __init__(self, feature=None, threshold=None, left=None, right=None, value=None):</w:t>
            </w:r>
            <w:r>
              <w:rPr>
                <w:rFonts w:ascii="Consolas" w:hAnsi="Consolas"/>
                <w:color w:val="1E1E1E"/>
                <w:sz w:val="17"/>
              </w:rPr>
              <w:br/>
              <w:t xml:space="preserve">        self.feature = feature</w:t>
            </w:r>
            <w:r>
              <w:rPr>
                <w:rFonts w:ascii="Consolas" w:hAnsi="Consolas"/>
                <w:color w:val="1E1E1E"/>
                <w:sz w:val="17"/>
              </w:rPr>
              <w:br/>
              <w:t xml:space="preserve">        self.threshold = threshold</w:t>
            </w:r>
            <w:r>
              <w:rPr>
                <w:rFonts w:ascii="Consolas" w:hAnsi="Consolas"/>
                <w:color w:val="1E1E1E"/>
                <w:sz w:val="17"/>
              </w:rPr>
              <w:br/>
              <w:t xml:space="preserve">        self.left = left</w:t>
            </w:r>
            <w:r>
              <w:rPr>
                <w:rFonts w:ascii="Consolas" w:hAnsi="Consolas"/>
                <w:color w:val="1E1E1E"/>
                <w:sz w:val="17"/>
              </w:rPr>
              <w:br/>
              <w:t xml:space="preserve">        self.right = right</w:t>
            </w:r>
            <w:r>
              <w:rPr>
                <w:rFonts w:ascii="Consolas" w:hAnsi="Consolas"/>
                <w:color w:val="1E1E1E"/>
                <w:sz w:val="17"/>
              </w:rPr>
              <w:br/>
              <w:t xml:space="preserve">        self.value = value</w:t>
            </w:r>
            <w:r>
              <w:rPr>
                <w:rFonts w:ascii="Consolas" w:hAnsi="Consolas"/>
                <w:color w:val="1E1E1E"/>
                <w:sz w:val="17"/>
              </w:rPr>
              <w:br/>
            </w:r>
            <w:r>
              <w:rPr>
                <w:rFonts w:ascii="Consolas" w:hAnsi="Consolas"/>
                <w:color w:val="1E1E1E"/>
                <w:sz w:val="17"/>
              </w:rPr>
              <w:br/>
              <w:t xml:space="preserve">    def is_leaf(self):</w:t>
            </w:r>
            <w:r>
              <w:rPr>
                <w:rFonts w:ascii="Consolas" w:hAnsi="Consolas"/>
                <w:color w:val="1E1E1E"/>
                <w:sz w:val="17"/>
              </w:rPr>
              <w:br/>
              <w:t xml:space="preserve">        return self.value is not None</w:t>
            </w:r>
            <w:r>
              <w:rPr>
                <w:rFonts w:ascii="Consolas" w:hAnsi="Consolas"/>
                <w:color w:val="1E1E1E"/>
                <w:sz w:val="17"/>
              </w:rPr>
              <w:br/>
            </w:r>
            <w:r>
              <w:rPr>
                <w:rFonts w:ascii="Consolas" w:hAnsi="Consolas"/>
                <w:color w:val="1E1E1E"/>
                <w:sz w:val="17"/>
              </w:rPr>
              <w:br/>
              <w:t>def calculate_gini(y):</w:t>
            </w:r>
            <w:r>
              <w:rPr>
                <w:rFonts w:ascii="Consolas" w:hAnsi="Consolas"/>
                <w:color w:val="1E1E1E"/>
                <w:sz w:val="17"/>
              </w:rPr>
              <w:br/>
              <w:t xml:space="preserve">    if len(y) == 0:</w:t>
            </w:r>
            <w:r>
              <w:rPr>
                <w:rFonts w:ascii="Consolas" w:hAnsi="Consolas"/>
                <w:color w:val="1E1E1E"/>
                <w:sz w:val="17"/>
              </w:rPr>
              <w:br/>
              <w:t xml:space="preserve">        return 0</w:t>
            </w:r>
            <w:r>
              <w:rPr>
                <w:rFonts w:ascii="Consolas" w:hAnsi="Consolas"/>
                <w:color w:val="1E1E1E"/>
                <w:sz w:val="17"/>
              </w:rPr>
              <w:br/>
            </w:r>
            <w:r>
              <w:rPr>
                <w:rFonts w:ascii="Consolas" w:hAnsi="Consolas"/>
                <w:color w:val="1E1E1E"/>
                <w:sz w:val="17"/>
              </w:rPr>
              <w:lastRenderedPageBreak/>
              <w:t xml:space="preserve">    counts = np.bincount(y)</w:t>
            </w:r>
            <w:r>
              <w:rPr>
                <w:rFonts w:ascii="Consolas" w:hAnsi="Consolas"/>
                <w:color w:val="1E1E1E"/>
                <w:sz w:val="17"/>
              </w:rPr>
              <w:br/>
              <w:t xml:space="preserve">    probabilities = counts / len(y)</w:t>
            </w:r>
            <w:r>
              <w:rPr>
                <w:rFonts w:ascii="Consolas" w:hAnsi="Consolas"/>
                <w:color w:val="1E1E1E"/>
                <w:sz w:val="17"/>
              </w:rPr>
              <w:br/>
              <w:t xml:space="preserve">    return 1.0 - np.sum(probabilities ** 2)</w:t>
            </w:r>
            <w:r>
              <w:rPr>
                <w:rFonts w:ascii="Consolas" w:hAnsi="Consolas"/>
                <w:color w:val="1E1E1E"/>
                <w:sz w:val="17"/>
              </w:rPr>
              <w:br/>
            </w:r>
            <w:r>
              <w:rPr>
                <w:rFonts w:ascii="Consolas" w:hAnsi="Consolas"/>
                <w:color w:val="1E1E1E"/>
                <w:sz w:val="17"/>
              </w:rPr>
              <w:br/>
              <w:t>def split_dataset(X, y, feature, threshold):</w:t>
            </w:r>
            <w:r>
              <w:rPr>
                <w:rFonts w:ascii="Consolas" w:hAnsi="Consolas"/>
                <w:color w:val="1E1E1E"/>
                <w:sz w:val="17"/>
              </w:rPr>
              <w:br/>
              <w:t xml:space="preserve">    left_mask = X[:, feature] &lt; threshold</w:t>
            </w:r>
            <w:r>
              <w:rPr>
                <w:rFonts w:ascii="Consolas" w:hAnsi="Consolas"/>
                <w:color w:val="1E1E1E"/>
                <w:sz w:val="17"/>
              </w:rPr>
              <w:br/>
              <w:t xml:space="preserve">    right_mask = ~left_mask</w:t>
            </w:r>
            <w:r>
              <w:rPr>
                <w:rFonts w:ascii="Consolas" w:hAnsi="Consolas"/>
                <w:color w:val="1E1E1E"/>
                <w:sz w:val="17"/>
              </w:rPr>
              <w:br/>
              <w:t xml:space="preserve">    return X[left_mask], y[left_mask], X[right_mask], y[right_mask]</w:t>
            </w:r>
            <w:r>
              <w:rPr>
                <w:rFonts w:ascii="Consolas" w:hAnsi="Consolas"/>
                <w:color w:val="1E1E1E"/>
                <w:sz w:val="17"/>
              </w:rPr>
              <w:br/>
            </w:r>
            <w:r>
              <w:rPr>
                <w:rFonts w:ascii="Consolas" w:hAnsi="Consolas"/>
                <w:color w:val="1E1E1E"/>
                <w:sz w:val="17"/>
              </w:rPr>
              <w:br/>
              <w:t>def find_best_split(X, y):</w:t>
            </w:r>
            <w:r>
              <w:rPr>
                <w:rFonts w:ascii="Consolas" w:hAnsi="Consolas"/>
                <w:color w:val="1E1E1E"/>
                <w:sz w:val="17"/>
              </w:rPr>
              <w:br/>
              <w:t xml:space="preserve">    best_gini_gain = -1</w:t>
            </w:r>
            <w:r>
              <w:rPr>
                <w:rFonts w:ascii="Consolas" w:hAnsi="Consolas"/>
                <w:color w:val="1E1E1E"/>
                <w:sz w:val="17"/>
              </w:rPr>
              <w:br/>
              <w:t xml:space="preserve">    best_split = {}</w:t>
            </w:r>
            <w:r>
              <w:rPr>
                <w:rFonts w:ascii="Consolas" w:hAnsi="Consolas"/>
                <w:color w:val="1E1E1E"/>
                <w:sz w:val="17"/>
              </w:rPr>
              <w:br/>
              <w:t xml:space="preserve">    n_samples, n_features = X.shape</w:t>
            </w:r>
            <w:r>
              <w:rPr>
                <w:rFonts w:ascii="Consolas" w:hAnsi="Consolas"/>
                <w:color w:val="1E1E1E"/>
                <w:sz w:val="17"/>
              </w:rPr>
              <w:br/>
              <w:t xml:space="preserve">    current_gini = calculate_gini(y)</w:t>
            </w:r>
            <w:r>
              <w:rPr>
                <w:rFonts w:ascii="Consolas" w:hAnsi="Consolas"/>
                <w:color w:val="1E1E1E"/>
                <w:sz w:val="17"/>
              </w:rPr>
              <w:br/>
              <w:t xml:space="preserve">    </w:t>
            </w:r>
            <w:r>
              <w:rPr>
                <w:rFonts w:ascii="Consolas" w:hAnsi="Consolas"/>
                <w:color w:val="1E1E1E"/>
                <w:sz w:val="17"/>
              </w:rPr>
              <w:br/>
              <w:t xml:space="preserve">    for feature in range(n_features):</w:t>
            </w:r>
            <w:r>
              <w:rPr>
                <w:rFonts w:ascii="Consolas" w:hAnsi="Consolas"/>
                <w:color w:val="1E1E1E"/>
                <w:sz w:val="17"/>
              </w:rPr>
              <w:br/>
              <w:t xml:space="preserve">        thresholds = np.unique(X[:, feature])</w:t>
            </w:r>
            <w:r>
              <w:rPr>
                <w:rFonts w:ascii="Consolas" w:hAnsi="Consolas"/>
                <w:color w:val="1E1E1E"/>
                <w:sz w:val="17"/>
              </w:rPr>
              <w:br/>
              <w:t xml:space="preserve">        for threshold in thresholds:</w:t>
            </w:r>
            <w:r>
              <w:rPr>
                <w:rFonts w:ascii="Consolas" w:hAnsi="Consolas"/>
                <w:color w:val="1E1E1E"/>
                <w:sz w:val="17"/>
              </w:rPr>
              <w:br/>
              <w:t xml:space="preserve">            X_left, y_left, X_right, y_right = split_dataset(X, y, feature, threshold)</w:t>
            </w:r>
            <w:r>
              <w:rPr>
                <w:rFonts w:ascii="Consolas" w:hAnsi="Consolas"/>
                <w:color w:val="1E1E1E"/>
                <w:sz w:val="17"/>
              </w:rPr>
              <w:br/>
              <w:t xml:space="preserve">            if len(y_left) == 0 or len(y_right) == 0:</w:t>
            </w:r>
            <w:r>
              <w:rPr>
                <w:rFonts w:ascii="Consolas" w:hAnsi="Consolas"/>
                <w:color w:val="1E1E1E"/>
                <w:sz w:val="17"/>
              </w:rPr>
              <w:br/>
              <w:t xml:space="preserve">                continue</w:t>
            </w:r>
            <w:r>
              <w:rPr>
                <w:rFonts w:ascii="Consolas" w:hAnsi="Consolas"/>
                <w:color w:val="1E1E1E"/>
                <w:sz w:val="17"/>
              </w:rPr>
              <w:br/>
              <w:t xml:space="preserve">                </w:t>
            </w:r>
            <w:r>
              <w:rPr>
                <w:rFonts w:ascii="Consolas" w:hAnsi="Consolas"/>
                <w:color w:val="1E1E1E"/>
                <w:sz w:val="17"/>
              </w:rPr>
              <w:br/>
              <w:t xml:space="preserve">            gini_left = calculate_gini(y_left)</w:t>
            </w:r>
            <w:r>
              <w:rPr>
                <w:rFonts w:ascii="Consolas" w:hAnsi="Consolas"/>
                <w:color w:val="1E1E1E"/>
                <w:sz w:val="17"/>
              </w:rPr>
              <w:br/>
              <w:t xml:space="preserve">            gini_right = calculate_gini(y_right)</w:t>
            </w:r>
            <w:r>
              <w:rPr>
                <w:rFonts w:ascii="Consolas" w:hAnsi="Consolas"/>
                <w:color w:val="1E1E1E"/>
                <w:sz w:val="17"/>
              </w:rPr>
              <w:br/>
              <w:t xml:space="preserve">            </w:t>
            </w:r>
            <w:r>
              <w:rPr>
                <w:rFonts w:ascii="Consolas" w:hAnsi="Consolas"/>
                <w:color w:val="1E1E1E"/>
                <w:sz w:val="17"/>
              </w:rPr>
              <w:br/>
              <w:t xml:space="preserve">            # Weighted average Gini impurity</w:t>
            </w:r>
            <w:r>
              <w:rPr>
                <w:rFonts w:ascii="Consolas" w:hAnsi="Consolas"/>
                <w:color w:val="1E1E1E"/>
                <w:sz w:val="17"/>
              </w:rPr>
              <w:br/>
              <w:t xml:space="preserve">            p_left = len(y_left) / n_samples</w:t>
            </w:r>
            <w:r>
              <w:rPr>
                <w:rFonts w:ascii="Consolas" w:hAnsi="Consolas"/>
                <w:color w:val="1E1E1E"/>
                <w:sz w:val="17"/>
              </w:rPr>
              <w:br/>
              <w:t xml:space="preserve">            p_right = len(y_right) / n_samples</w:t>
            </w:r>
            <w:r>
              <w:rPr>
                <w:rFonts w:ascii="Consolas" w:hAnsi="Consolas"/>
                <w:color w:val="1E1E1E"/>
                <w:sz w:val="17"/>
              </w:rPr>
              <w:br/>
              <w:t xml:space="preserve">            new_gini = p_left * gini_left + p_right * gini_right</w:t>
            </w:r>
            <w:r>
              <w:rPr>
                <w:rFonts w:ascii="Consolas" w:hAnsi="Consolas"/>
                <w:color w:val="1E1E1E"/>
                <w:sz w:val="17"/>
              </w:rPr>
              <w:br/>
              <w:t xml:space="preserve">            gini_gain = current_gini - new_gini</w:t>
            </w:r>
            <w:r>
              <w:rPr>
                <w:rFonts w:ascii="Consolas" w:hAnsi="Consolas"/>
                <w:color w:val="1E1E1E"/>
                <w:sz w:val="17"/>
              </w:rPr>
              <w:br/>
              <w:t xml:space="preserve">            </w:t>
            </w:r>
            <w:r>
              <w:rPr>
                <w:rFonts w:ascii="Consolas" w:hAnsi="Consolas"/>
                <w:color w:val="1E1E1E"/>
                <w:sz w:val="17"/>
              </w:rPr>
              <w:br/>
              <w:t xml:space="preserve">            if gini_gain &gt; best_gini_gain:</w:t>
            </w:r>
            <w:r>
              <w:rPr>
                <w:rFonts w:ascii="Consolas" w:hAnsi="Consolas"/>
                <w:color w:val="1E1E1E"/>
                <w:sz w:val="17"/>
              </w:rPr>
              <w:br/>
            </w:r>
            <w:r>
              <w:rPr>
                <w:rFonts w:ascii="Consolas" w:hAnsi="Consolas"/>
                <w:color w:val="1E1E1E"/>
                <w:sz w:val="17"/>
              </w:rPr>
              <w:lastRenderedPageBreak/>
              <w:t xml:space="preserve">                best_gini_gain = gini_gain</w:t>
            </w:r>
            <w:r>
              <w:rPr>
                <w:rFonts w:ascii="Consolas" w:hAnsi="Consolas"/>
                <w:color w:val="1E1E1E"/>
                <w:sz w:val="17"/>
              </w:rPr>
              <w:br/>
              <w:t xml:space="preserve">                best_split = {</w:t>
            </w:r>
            <w:r>
              <w:rPr>
                <w:rFonts w:ascii="Consolas" w:hAnsi="Consolas"/>
                <w:color w:val="1E1E1E"/>
                <w:sz w:val="17"/>
              </w:rPr>
              <w:br/>
              <w:t xml:space="preserve">                    "feature": feature,</w:t>
            </w:r>
            <w:r>
              <w:rPr>
                <w:rFonts w:ascii="Consolas" w:hAnsi="Consolas"/>
                <w:color w:val="1E1E1E"/>
                <w:sz w:val="17"/>
              </w:rPr>
              <w:br/>
              <w:t xml:space="preserve">                    "threshold": threshold,</w:t>
            </w:r>
            <w:r>
              <w:rPr>
                <w:rFonts w:ascii="Consolas" w:hAnsi="Consolas"/>
                <w:color w:val="1E1E1E"/>
                <w:sz w:val="17"/>
              </w:rPr>
              <w:br/>
              <w:t xml:space="preserve">                    "X_left": X_left,</w:t>
            </w:r>
            <w:r>
              <w:rPr>
                <w:rFonts w:ascii="Consolas" w:hAnsi="Consolas"/>
                <w:color w:val="1E1E1E"/>
                <w:sz w:val="17"/>
              </w:rPr>
              <w:br/>
              <w:t xml:space="preserve">                    "y_left": y_left,</w:t>
            </w:r>
            <w:r>
              <w:rPr>
                <w:rFonts w:ascii="Consolas" w:hAnsi="Consolas"/>
                <w:color w:val="1E1E1E"/>
                <w:sz w:val="17"/>
              </w:rPr>
              <w:br/>
              <w:t xml:space="preserve">                    "X_right": X_right,</w:t>
            </w:r>
            <w:r>
              <w:rPr>
                <w:rFonts w:ascii="Consolas" w:hAnsi="Consolas"/>
                <w:color w:val="1E1E1E"/>
                <w:sz w:val="17"/>
              </w:rPr>
              <w:br/>
              <w:t xml:space="preserve">                    "y_right": y_right</w:t>
            </w:r>
            <w:r>
              <w:rPr>
                <w:rFonts w:ascii="Consolas" w:hAnsi="Consolas"/>
                <w:color w:val="1E1E1E"/>
                <w:sz w:val="17"/>
              </w:rPr>
              <w:br/>
              <w:t xml:space="preserve">                }</w:t>
            </w:r>
            <w:r>
              <w:rPr>
                <w:rFonts w:ascii="Consolas" w:hAnsi="Consolas"/>
                <w:color w:val="1E1E1E"/>
                <w:sz w:val="17"/>
              </w:rPr>
              <w:br/>
              <w:t xml:space="preserve">    return best_split</w:t>
            </w:r>
            <w:r>
              <w:rPr>
                <w:rFonts w:ascii="Consolas" w:hAnsi="Consolas"/>
                <w:color w:val="1E1E1E"/>
                <w:sz w:val="17"/>
              </w:rPr>
              <w:br/>
            </w:r>
            <w:r>
              <w:rPr>
                <w:rFonts w:ascii="Consolas" w:hAnsi="Consolas"/>
                <w:color w:val="1E1E1E"/>
                <w:sz w:val="17"/>
              </w:rPr>
              <w:br/>
              <w:t>def build_tree(X, y, depth=0, max_depth=3):</w:t>
            </w:r>
            <w:r>
              <w:rPr>
                <w:rFonts w:ascii="Consolas" w:hAnsi="Consolas"/>
                <w:color w:val="1E1E1E"/>
                <w:sz w:val="17"/>
              </w:rPr>
              <w:br/>
              <w:t xml:space="preserve">    n_samples, n_features = X.shape</w:t>
            </w:r>
            <w:r>
              <w:rPr>
                <w:rFonts w:ascii="Consolas" w:hAnsi="Consolas"/>
                <w:color w:val="1E1E1E"/>
                <w:sz w:val="17"/>
              </w:rPr>
              <w:br/>
              <w:t xml:space="preserve">    </w:t>
            </w:r>
            <w:r>
              <w:rPr>
                <w:rFonts w:ascii="Consolas" w:hAnsi="Consolas"/>
                <w:color w:val="1E1E1E"/>
                <w:sz w:val="17"/>
              </w:rPr>
              <w:br/>
              <w:t xml:space="preserve">    # Base cases: pure node, no samples, or max depth reached</w:t>
            </w:r>
            <w:r>
              <w:rPr>
                <w:rFonts w:ascii="Consolas" w:hAnsi="Consolas"/>
                <w:color w:val="1E1E1E"/>
                <w:sz w:val="17"/>
              </w:rPr>
              <w:br/>
              <w:t xml:space="preserve">    if len(np.unique(y)) == 1 or n_samples &lt; 5 or depth &gt;= max_depth:</w:t>
            </w:r>
            <w:r>
              <w:rPr>
                <w:rFonts w:ascii="Consolas" w:hAnsi="Consolas"/>
                <w:color w:val="1E1E1E"/>
                <w:sz w:val="17"/>
              </w:rPr>
              <w:br/>
              <w:t xml:space="preserve">        leaf_value = np.argmax(np.bincount(y)) if len(y) &gt; 0 else 0</w:t>
            </w:r>
            <w:r>
              <w:rPr>
                <w:rFonts w:ascii="Consolas" w:hAnsi="Consolas"/>
                <w:color w:val="1E1E1E"/>
                <w:sz w:val="17"/>
              </w:rPr>
              <w:br/>
              <w:t xml:space="preserve">        return DecisionTreeNode(value=int(leaf_value))</w:t>
            </w:r>
            <w:r>
              <w:rPr>
                <w:rFonts w:ascii="Consolas" w:hAnsi="Consolas"/>
                <w:color w:val="1E1E1E"/>
                <w:sz w:val="17"/>
              </w:rPr>
              <w:br/>
              <w:t xml:space="preserve">        </w:t>
            </w:r>
            <w:r>
              <w:rPr>
                <w:rFonts w:ascii="Consolas" w:hAnsi="Consolas"/>
                <w:color w:val="1E1E1E"/>
                <w:sz w:val="17"/>
              </w:rPr>
              <w:br/>
              <w:t xml:space="preserve">    split = find_best_split(X, y)</w:t>
            </w:r>
            <w:r>
              <w:rPr>
                <w:rFonts w:ascii="Consolas" w:hAnsi="Consolas"/>
                <w:color w:val="1E1E1E"/>
                <w:sz w:val="17"/>
              </w:rPr>
              <w:br/>
              <w:t xml:space="preserve">    if not split:</w:t>
            </w:r>
            <w:r>
              <w:rPr>
                <w:rFonts w:ascii="Consolas" w:hAnsi="Consolas"/>
                <w:color w:val="1E1E1E"/>
                <w:sz w:val="17"/>
              </w:rPr>
              <w:br/>
              <w:t xml:space="preserve">        leaf_value = np.argmax(np.bincount(y)) if len(y) &gt; 0 else 0</w:t>
            </w:r>
            <w:r>
              <w:rPr>
                <w:rFonts w:ascii="Consolas" w:hAnsi="Consolas"/>
                <w:color w:val="1E1E1E"/>
                <w:sz w:val="17"/>
              </w:rPr>
              <w:br/>
              <w:t xml:space="preserve">        return DecisionTreeNode(value=int(leaf_value))</w:t>
            </w:r>
            <w:r>
              <w:rPr>
                <w:rFonts w:ascii="Consolas" w:hAnsi="Consolas"/>
                <w:color w:val="1E1E1E"/>
                <w:sz w:val="17"/>
              </w:rPr>
              <w:br/>
              <w:t xml:space="preserve">        </w:t>
            </w:r>
            <w:r>
              <w:rPr>
                <w:rFonts w:ascii="Consolas" w:hAnsi="Consolas"/>
                <w:color w:val="1E1E1E"/>
                <w:sz w:val="17"/>
              </w:rPr>
              <w:br/>
              <w:t xml:space="preserve">    left_child = build_tree(split["X_left"], split["y_left"], depth + 1, max_depth)</w:t>
            </w:r>
            <w:r>
              <w:rPr>
                <w:rFonts w:ascii="Consolas" w:hAnsi="Consolas"/>
                <w:color w:val="1E1E1E"/>
                <w:sz w:val="17"/>
              </w:rPr>
              <w:br/>
              <w:t xml:space="preserve">    right_child = build_tree(split["X_right"], split["y_right"], depth + 1, max_depth)</w:t>
            </w:r>
            <w:r>
              <w:rPr>
                <w:rFonts w:ascii="Consolas" w:hAnsi="Consolas"/>
                <w:color w:val="1E1E1E"/>
                <w:sz w:val="17"/>
              </w:rPr>
              <w:br/>
              <w:t xml:space="preserve">    </w:t>
            </w:r>
            <w:r>
              <w:rPr>
                <w:rFonts w:ascii="Consolas" w:hAnsi="Consolas"/>
                <w:color w:val="1E1E1E"/>
                <w:sz w:val="17"/>
              </w:rPr>
              <w:br/>
              <w:t xml:space="preserve">    return DecisionTreeNode(</w:t>
            </w:r>
            <w:r>
              <w:rPr>
                <w:rFonts w:ascii="Consolas" w:hAnsi="Consolas"/>
                <w:color w:val="1E1E1E"/>
                <w:sz w:val="17"/>
              </w:rPr>
              <w:br/>
              <w:t xml:space="preserve">        feature=split["feature"],</w:t>
            </w:r>
            <w:r>
              <w:rPr>
                <w:rFonts w:ascii="Consolas" w:hAnsi="Consolas"/>
                <w:color w:val="1E1E1E"/>
                <w:sz w:val="17"/>
              </w:rPr>
              <w:br/>
              <w:t xml:space="preserve">        threshold=split["threshold"],</w:t>
            </w:r>
            <w:r>
              <w:rPr>
                <w:rFonts w:ascii="Consolas" w:hAnsi="Consolas"/>
                <w:color w:val="1E1E1E"/>
                <w:sz w:val="17"/>
              </w:rPr>
              <w:br/>
              <w:t xml:space="preserve">        left=left_child,</w:t>
            </w:r>
            <w:r>
              <w:rPr>
                <w:rFonts w:ascii="Consolas" w:hAnsi="Consolas"/>
                <w:color w:val="1E1E1E"/>
                <w:sz w:val="17"/>
              </w:rPr>
              <w:br/>
              <w:t xml:space="preserve">        right=right_child</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r>
            <w:r>
              <w:rPr>
                <w:rFonts w:ascii="Consolas" w:hAnsi="Consolas"/>
                <w:color w:val="1E1E1E"/>
                <w:sz w:val="17"/>
              </w:rPr>
              <w:br/>
              <w:t>def generate_aquaculture_data(n_samples=500):</w:t>
            </w:r>
            <w:r>
              <w:rPr>
                <w:rFonts w:ascii="Consolas" w:hAnsi="Consolas"/>
                <w:color w:val="1E1E1E"/>
                <w:sz w:val="17"/>
              </w:rPr>
              <w:br/>
              <w:t xml:space="preserve">    np.random.seed(42)</w:t>
            </w:r>
            <w:r>
              <w:rPr>
                <w:rFonts w:ascii="Consolas" w:hAnsi="Consolas"/>
                <w:color w:val="1E1E1E"/>
                <w:sz w:val="17"/>
              </w:rPr>
              <w:br/>
              <w:t xml:space="preserve">    # DO range: 2.0 to 8.0 mg/L</w:t>
            </w:r>
            <w:r>
              <w:rPr>
                <w:rFonts w:ascii="Consolas" w:hAnsi="Consolas"/>
                <w:color w:val="1E1E1E"/>
                <w:sz w:val="17"/>
              </w:rPr>
              <w:br/>
              <w:t xml:space="preserve">    dos = np.random.uniform(2.0, 8.0, n_samples)</w:t>
            </w:r>
            <w:r>
              <w:rPr>
                <w:rFonts w:ascii="Consolas" w:hAnsi="Consolas"/>
                <w:color w:val="1E1E1E"/>
                <w:sz w:val="17"/>
              </w:rPr>
              <w:br/>
              <w:t xml:space="preserve">    # Temp range: 18.0 to 34.0 °C</w:t>
            </w:r>
            <w:r>
              <w:rPr>
                <w:rFonts w:ascii="Consolas" w:hAnsi="Consolas"/>
                <w:color w:val="1E1E1E"/>
                <w:sz w:val="17"/>
              </w:rPr>
              <w:br/>
              <w:t xml:space="preserve">    temps = np.random.uniform(18.0, 34.0, n_samples)</w:t>
            </w:r>
            <w:r>
              <w:rPr>
                <w:rFonts w:ascii="Consolas" w:hAnsi="Consolas"/>
                <w:color w:val="1E1E1E"/>
                <w:sz w:val="17"/>
              </w:rPr>
              <w:br/>
              <w:t xml:space="preserve">    # pH range: 6.5 to 8.5</w:t>
            </w:r>
            <w:r>
              <w:rPr>
                <w:rFonts w:ascii="Consolas" w:hAnsi="Consolas"/>
                <w:color w:val="1E1E1E"/>
                <w:sz w:val="17"/>
              </w:rPr>
              <w:br/>
              <w:t xml:space="preserve">    phs = np.random.uniform(6.5, 8.5, n_samples)</w:t>
            </w:r>
            <w:r>
              <w:rPr>
                <w:rFonts w:ascii="Consolas" w:hAnsi="Consolas"/>
                <w:color w:val="1E1E1E"/>
                <w:sz w:val="17"/>
              </w:rPr>
              <w:br/>
              <w:t xml:space="preserve">    </w:t>
            </w:r>
            <w:r>
              <w:rPr>
                <w:rFonts w:ascii="Consolas" w:hAnsi="Consolas"/>
                <w:color w:val="1E1E1E"/>
                <w:sz w:val="17"/>
              </w:rPr>
              <w:br/>
              <w:t xml:space="preserve">    X = np.column_stack((dos, temps, phs))</w:t>
            </w:r>
            <w:r>
              <w:rPr>
                <w:rFonts w:ascii="Consolas" w:hAnsi="Consolas"/>
                <w:color w:val="1E1E1E"/>
                <w:sz w:val="17"/>
              </w:rPr>
              <w:br/>
              <w:t xml:space="preserve">    y = []</w:t>
            </w:r>
            <w:r>
              <w:rPr>
                <w:rFonts w:ascii="Consolas" w:hAnsi="Consolas"/>
                <w:color w:val="1E1E1E"/>
                <w:sz w:val="17"/>
              </w:rPr>
              <w:br/>
              <w:t xml:space="preserve">    </w:t>
            </w:r>
            <w:r>
              <w:rPr>
                <w:rFonts w:ascii="Consolas" w:hAnsi="Consolas"/>
                <w:color w:val="1E1E1E"/>
                <w:sz w:val="17"/>
              </w:rPr>
              <w:br/>
              <w:t xml:space="preserve">    for i in range(n_samples):</w:t>
            </w:r>
            <w:r>
              <w:rPr>
                <w:rFonts w:ascii="Consolas" w:hAnsi="Consolas"/>
                <w:color w:val="1E1E1E"/>
                <w:sz w:val="17"/>
              </w:rPr>
              <w:br/>
              <w:t xml:space="preserve">        do = X[i, 0]</w:t>
            </w:r>
            <w:r>
              <w:rPr>
                <w:rFonts w:ascii="Consolas" w:hAnsi="Consolas"/>
                <w:color w:val="1E1E1E"/>
                <w:sz w:val="17"/>
              </w:rPr>
              <w:br/>
              <w:t xml:space="preserve">        temp = X[i, 1]</w:t>
            </w:r>
            <w:r>
              <w:rPr>
                <w:rFonts w:ascii="Consolas" w:hAnsi="Consolas"/>
                <w:color w:val="1E1E1E"/>
                <w:sz w:val="17"/>
              </w:rPr>
              <w:br/>
              <w:t xml:space="preserve">        ph = X[i, 2]</w:t>
            </w:r>
            <w:r>
              <w:rPr>
                <w:rFonts w:ascii="Consolas" w:hAnsi="Consolas"/>
                <w:color w:val="1E1E1E"/>
                <w:sz w:val="17"/>
              </w:rPr>
              <w:br/>
              <w:t xml:space="preserve">        </w:t>
            </w:r>
            <w:r>
              <w:rPr>
                <w:rFonts w:ascii="Consolas" w:hAnsi="Consolas"/>
                <w:color w:val="1E1E1E"/>
                <w:sz w:val="17"/>
              </w:rPr>
              <w:br/>
              <w:t xml:space="preserve">        # Expert logic rules for training label assignment</w:t>
            </w:r>
            <w:r>
              <w:rPr>
                <w:rFonts w:ascii="Consolas" w:hAnsi="Consolas"/>
                <w:color w:val="1E1E1E"/>
                <w:sz w:val="17"/>
              </w:rPr>
              <w:br/>
              <w:t xml:space="preserve">        if do &lt; 3.2:</w:t>
            </w:r>
            <w:r>
              <w:rPr>
                <w:rFonts w:ascii="Consolas" w:hAnsi="Consolas"/>
                <w:color w:val="1E1E1E"/>
                <w:sz w:val="17"/>
              </w:rPr>
              <w:br/>
              <w:t xml:space="preserve">            action = 2  # </w:t>
            </w:r>
            <w:r>
              <w:rPr>
                <w:rFonts w:ascii="Consolas" w:hAnsi="Consolas"/>
                <w:color w:val="1E1E1E"/>
                <w:sz w:val="17"/>
              </w:rPr>
              <w:t>危急：水車與打氣全部開啟</w:t>
            </w:r>
            <w:r>
              <w:rPr>
                <w:rFonts w:ascii="Consolas" w:hAnsi="Consolas"/>
                <w:color w:val="1E1E1E"/>
                <w:sz w:val="17"/>
              </w:rPr>
              <w:br/>
              <w:t xml:space="preserve">        elif do &lt; 4.8 or (temp &gt; 30.0 and do &lt; 5.2):</w:t>
            </w:r>
            <w:r>
              <w:rPr>
                <w:rFonts w:ascii="Consolas" w:hAnsi="Consolas"/>
                <w:color w:val="1E1E1E"/>
                <w:sz w:val="17"/>
              </w:rPr>
              <w:br/>
              <w:t xml:space="preserve">            action = 1  # </w:t>
            </w:r>
            <w:r>
              <w:rPr>
                <w:rFonts w:ascii="Consolas" w:hAnsi="Consolas"/>
                <w:color w:val="1E1E1E"/>
                <w:sz w:val="17"/>
              </w:rPr>
              <w:t>警告：開啟打氣設備</w:t>
            </w:r>
            <w:r>
              <w:rPr>
                <w:rFonts w:ascii="Consolas" w:hAnsi="Consolas"/>
                <w:color w:val="1E1E1E"/>
                <w:sz w:val="17"/>
              </w:rPr>
              <w:br/>
              <w:t xml:space="preserve">        else:</w:t>
            </w:r>
            <w:r>
              <w:rPr>
                <w:rFonts w:ascii="Consolas" w:hAnsi="Consolas"/>
                <w:color w:val="1E1E1E"/>
                <w:sz w:val="17"/>
              </w:rPr>
              <w:br/>
              <w:t xml:space="preserve">            action = 0  # </w:t>
            </w:r>
            <w:r>
              <w:rPr>
                <w:rFonts w:ascii="Consolas" w:hAnsi="Consolas"/>
                <w:color w:val="1E1E1E"/>
                <w:sz w:val="17"/>
              </w:rPr>
              <w:t>正常：全部關閉</w:t>
            </w:r>
            <w:r>
              <w:rPr>
                <w:rFonts w:ascii="Consolas" w:hAnsi="Consolas"/>
                <w:color w:val="1E1E1E"/>
                <w:sz w:val="17"/>
              </w:rPr>
              <w:br/>
              <w:t xml:space="preserve">        y.append(action)</w:t>
            </w:r>
            <w:r>
              <w:rPr>
                <w:rFonts w:ascii="Consolas" w:hAnsi="Consolas"/>
                <w:color w:val="1E1E1E"/>
                <w:sz w:val="17"/>
              </w:rPr>
              <w:br/>
              <w:t xml:space="preserve">        </w:t>
            </w:r>
            <w:r>
              <w:rPr>
                <w:rFonts w:ascii="Consolas" w:hAnsi="Consolas"/>
                <w:color w:val="1E1E1E"/>
                <w:sz w:val="17"/>
              </w:rPr>
              <w:br/>
              <w:t xml:space="preserve">    return X, np.array(y, dtype=np.intp)</w:t>
            </w:r>
            <w:r>
              <w:rPr>
                <w:rFonts w:ascii="Consolas" w:hAnsi="Consolas"/>
                <w:color w:val="1E1E1E"/>
                <w:sz w:val="17"/>
              </w:rPr>
              <w:br/>
            </w:r>
            <w:r>
              <w:rPr>
                <w:rFonts w:ascii="Consolas" w:hAnsi="Consolas"/>
                <w:color w:val="1E1E1E"/>
                <w:sz w:val="17"/>
              </w:rPr>
              <w:br/>
              <w:t>def generate_python_rules(node, feature_names):</w:t>
            </w:r>
            <w:r>
              <w:rPr>
                <w:rFonts w:ascii="Consolas" w:hAnsi="Consolas"/>
                <w:color w:val="1E1E1E"/>
                <w:sz w:val="17"/>
              </w:rPr>
              <w:br/>
              <w:t xml:space="preserve">    if node.is_leaf():</w:t>
            </w:r>
            <w:r>
              <w:rPr>
                <w:rFonts w:ascii="Consolas" w:hAnsi="Consolas"/>
                <w:color w:val="1E1E1E"/>
                <w:sz w:val="17"/>
              </w:rPr>
              <w:br/>
            </w:r>
            <w:r>
              <w:rPr>
                <w:rFonts w:ascii="Consolas" w:hAnsi="Consolas"/>
                <w:color w:val="1E1E1E"/>
                <w:sz w:val="17"/>
              </w:rPr>
              <w:lastRenderedPageBreak/>
              <w:t xml:space="preserve">        actions = ["</w:t>
            </w:r>
            <w:r>
              <w:rPr>
                <w:rFonts w:ascii="Consolas" w:hAnsi="Consolas"/>
                <w:color w:val="1E1E1E"/>
                <w:sz w:val="17"/>
              </w:rPr>
              <w:t>關閉水車與打氣機</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 "</w:t>
            </w:r>
            <w:r>
              <w:rPr>
                <w:rFonts w:ascii="Consolas" w:hAnsi="Consolas"/>
                <w:color w:val="1E1E1E"/>
                <w:sz w:val="17"/>
              </w:rPr>
              <w:t>開啟打氣機</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 "</w:t>
            </w:r>
            <w:r>
              <w:rPr>
                <w:rFonts w:ascii="Consolas" w:hAnsi="Consolas"/>
                <w:color w:val="1E1E1E"/>
                <w:sz w:val="17"/>
              </w:rPr>
              <w:t>開啟水車與打氣機</w:t>
            </w:r>
            <w:r>
              <w:rPr>
                <w:rFonts w:ascii="Consolas" w:hAnsi="Consolas"/>
                <w:color w:val="1E1E1E"/>
                <w:sz w:val="17"/>
              </w:rPr>
              <w:t xml:space="preserve"> (</w:t>
            </w:r>
            <w:r>
              <w:rPr>
                <w:rFonts w:ascii="Consolas" w:hAnsi="Consolas"/>
                <w:color w:val="1E1E1E"/>
                <w:sz w:val="17"/>
              </w:rPr>
              <w:t>危急</w:t>
            </w:r>
            <w:r>
              <w:rPr>
                <w:rFonts w:ascii="Consolas" w:hAnsi="Consolas"/>
                <w:color w:val="1E1E1E"/>
                <w:sz w:val="17"/>
              </w:rPr>
              <w:t>)"]</w:t>
            </w:r>
            <w:r>
              <w:rPr>
                <w:rFonts w:ascii="Consolas" w:hAnsi="Consolas"/>
                <w:color w:val="1E1E1E"/>
                <w:sz w:val="17"/>
              </w:rPr>
              <w:br/>
              <w:t xml:space="preserve">        return f"    return {node.value}  # </w:t>
            </w:r>
            <w:r>
              <w:rPr>
                <w:rFonts w:ascii="Consolas" w:hAnsi="Consolas"/>
                <w:color w:val="1E1E1E"/>
                <w:sz w:val="17"/>
              </w:rPr>
              <w:t>決策結果</w:t>
            </w:r>
            <w:r>
              <w:rPr>
                <w:rFonts w:ascii="Consolas" w:hAnsi="Consolas"/>
                <w:color w:val="1E1E1E"/>
                <w:sz w:val="17"/>
              </w:rPr>
              <w:t>: {actions[node.value]}\n"</w:t>
            </w:r>
            <w:r>
              <w:rPr>
                <w:rFonts w:ascii="Consolas" w:hAnsi="Consolas"/>
                <w:color w:val="1E1E1E"/>
                <w:sz w:val="17"/>
              </w:rPr>
              <w:br/>
              <w:t xml:space="preserve">        </w:t>
            </w:r>
            <w:r>
              <w:rPr>
                <w:rFonts w:ascii="Consolas" w:hAnsi="Consolas"/>
                <w:color w:val="1E1E1E"/>
                <w:sz w:val="17"/>
              </w:rPr>
              <w:br/>
              <w:t xml:space="preserve">    f_name = feature_names[node.feature]</w:t>
            </w:r>
            <w:r>
              <w:rPr>
                <w:rFonts w:ascii="Consolas" w:hAnsi="Consolas"/>
                <w:color w:val="1E1E1E"/>
                <w:sz w:val="17"/>
              </w:rPr>
              <w:br/>
              <w:t xml:space="preserve">    code = f"    if {f_name} &lt; {node.threshold:.2f}:\n"</w:t>
            </w:r>
            <w:r>
              <w:rPr>
                <w:rFonts w:ascii="Consolas" w:hAnsi="Consolas"/>
                <w:color w:val="1E1E1E"/>
                <w:sz w:val="17"/>
              </w:rPr>
              <w:br/>
              <w:t xml:space="preserve">    # Indent left child</w:t>
            </w:r>
            <w:r>
              <w:rPr>
                <w:rFonts w:ascii="Consolas" w:hAnsi="Consolas"/>
                <w:color w:val="1E1E1E"/>
                <w:sz w:val="17"/>
              </w:rPr>
              <w:br/>
              <w:t xml:space="preserve">    left_code = generate_python_rules(node.left, feature_names)</w:t>
            </w:r>
            <w:r>
              <w:rPr>
                <w:rFonts w:ascii="Consolas" w:hAnsi="Consolas"/>
                <w:color w:val="1E1E1E"/>
                <w:sz w:val="17"/>
              </w:rPr>
              <w:br/>
              <w:t xml:space="preserve">    code += "\n".join("    " + line if line else "" for line in left_code.split("\n")[:-1]) + "\n"</w:t>
            </w:r>
            <w:r>
              <w:rPr>
                <w:rFonts w:ascii="Consolas" w:hAnsi="Consolas"/>
                <w:color w:val="1E1E1E"/>
                <w:sz w:val="17"/>
              </w:rPr>
              <w:br/>
              <w:t xml:space="preserve">    code += f"    else:\n"</w:t>
            </w:r>
            <w:r>
              <w:rPr>
                <w:rFonts w:ascii="Consolas" w:hAnsi="Consolas"/>
                <w:color w:val="1E1E1E"/>
                <w:sz w:val="17"/>
              </w:rPr>
              <w:br/>
              <w:t xml:space="preserve">    # Indent right child</w:t>
            </w:r>
            <w:r>
              <w:rPr>
                <w:rFonts w:ascii="Consolas" w:hAnsi="Consolas"/>
                <w:color w:val="1E1E1E"/>
                <w:sz w:val="17"/>
              </w:rPr>
              <w:br/>
              <w:t xml:space="preserve">    right_code = generate_python_rules(node.right, feature_names)</w:t>
            </w:r>
            <w:r>
              <w:rPr>
                <w:rFonts w:ascii="Consolas" w:hAnsi="Consolas"/>
                <w:color w:val="1E1E1E"/>
                <w:sz w:val="17"/>
              </w:rPr>
              <w:br/>
              <w:t xml:space="preserve">    code += "\n".join("    " + line if line else "" for line in right_code.split("\n")[:-1]) + "\n"</w:t>
            </w:r>
            <w:r>
              <w:rPr>
                <w:rFonts w:ascii="Consolas" w:hAnsi="Consolas"/>
                <w:color w:val="1E1E1E"/>
                <w:sz w:val="17"/>
              </w:rPr>
              <w:br/>
              <w:t xml:space="preserve">    return code</w:t>
            </w:r>
            <w:r>
              <w:rPr>
                <w:rFonts w:ascii="Consolas" w:hAnsi="Consolas"/>
                <w:color w:val="1E1E1E"/>
                <w:sz w:val="17"/>
              </w:rPr>
              <w:br/>
            </w:r>
            <w:r>
              <w:rPr>
                <w:rFonts w:ascii="Consolas" w:hAnsi="Consolas"/>
                <w:color w:val="1E1E1E"/>
                <w:sz w:val="17"/>
              </w:rPr>
              <w:br/>
              <w:t>def generate_cpp_rules(node, indent="  "):</w:t>
            </w:r>
            <w:r>
              <w:rPr>
                <w:rFonts w:ascii="Consolas" w:hAnsi="Consolas"/>
                <w:color w:val="1E1E1E"/>
                <w:sz w:val="17"/>
              </w:rPr>
              <w:br/>
              <w:t xml:space="preserve">    if node.is_leaf():</w:t>
            </w:r>
            <w:r>
              <w:rPr>
                <w:rFonts w:ascii="Consolas" w:hAnsi="Consolas"/>
                <w:color w:val="1E1E1E"/>
                <w:sz w:val="17"/>
              </w:rPr>
              <w:br/>
              <w:t xml:space="preserve">        return f"{indent}return {node.value}; // {node.value}\n"</w:t>
            </w:r>
            <w:r>
              <w:rPr>
                <w:rFonts w:ascii="Consolas" w:hAnsi="Consolas"/>
                <w:color w:val="1E1E1E"/>
                <w:sz w:val="17"/>
              </w:rPr>
              <w:br/>
              <w:t xml:space="preserve">        </w:t>
            </w:r>
            <w:r>
              <w:rPr>
                <w:rFonts w:ascii="Consolas" w:hAnsi="Consolas"/>
                <w:color w:val="1E1E1E"/>
                <w:sz w:val="17"/>
              </w:rPr>
              <w:br/>
              <w:t xml:space="preserve">    feature_map = ["do_val", "temp_val", "ph_val"]</w:t>
            </w:r>
            <w:r>
              <w:rPr>
                <w:rFonts w:ascii="Consolas" w:hAnsi="Consolas"/>
                <w:color w:val="1E1E1E"/>
                <w:sz w:val="17"/>
              </w:rPr>
              <w:br/>
              <w:t xml:space="preserve">    f_name = feature_map[node.feature]</w:t>
            </w:r>
            <w:r>
              <w:rPr>
                <w:rFonts w:ascii="Consolas" w:hAnsi="Consolas"/>
                <w:color w:val="1E1E1E"/>
                <w:sz w:val="17"/>
              </w:rPr>
              <w:br/>
              <w:t xml:space="preserve">    </w:t>
            </w:r>
            <w:r>
              <w:rPr>
                <w:rFonts w:ascii="Consolas" w:hAnsi="Consolas"/>
                <w:color w:val="1E1E1E"/>
                <w:sz w:val="17"/>
              </w:rPr>
              <w:br/>
              <w:t xml:space="preserve">    code = f"{indent}if ({f_name} &lt; {node.threshold:.2f}) {{\n"</w:t>
            </w:r>
            <w:r>
              <w:rPr>
                <w:rFonts w:ascii="Consolas" w:hAnsi="Consolas"/>
                <w:color w:val="1E1E1E"/>
                <w:sz w:val="17"/>
              </w:rPr>
              <w:br/>
              <w:t xml:space="preserve">    code += generate_cpp_rules(node.left, indent + "  ")</w:t>
            </w:r>
            <w:r>
              <w:rPr>
                <w:rFonts w:ascii="Consolas" w:hAnsi="Consolas"/>
                <w:color w:val="1E1E1E"/>
                <w:sz w:val="17"/>
              </w:rPr>
              <w:br/>
              <w:t xml:space="preserve">    code += f"{indent}}} else {{\n"</w:t>
            </w:r>
            <w:r>
              <w:rPr>
                <w:rFonts w:ascii="Consolas" w:hAnsi="Consolas"/>
                <w:color w:val="1E1E1E"/>
                <w:sz w:val="17"/>
              </w:rPr>
              <w:br/>
              <w:t xml:space="preserve">    code += generate_cpp_rules(node.right, indent + "  ")</w:t>
            </w:r>
            <w:r>
              <w:rPr>
                <w:rFonts w:ascii="Consolas" w:hAnsi="Consolas"/>
                <w:color w:val="1E1E1E"/>
                <w:sz w:val="17"/>
              </w:rPr>
              <w:br/>
              <w:t xml:space="preserve">    code += f"{indent}}}\n"</w:t>
            </w:r>
            <w:r>
              <w:rPr>
                <w:rFonts w:ascii="Consolas" w:hAnsi="Consolas"/>
                <w:color w:val="1E1E1E"/>
                <w:sz w:val="17"/>
              </w:rPr>
              <w:br/>
              <w:t xml:space="preserve">    return code</w:t>
            </w:r>
            <w:r>
              <w:rPr>
                <w:rFonts w:ascii="Consolas" w:hAnsi="Consolas"/>
                <w:color w:val="1E1E1E"/>
                <w:sz w:val="17"/>
              </w:rPr>
              <w:br/>
            </w:r>
            <w:r>
              <w:rPr>
                <w:rFonts w:ascii="Consolas" w:hAnsi="Consolas"/>
                <w:color w:val="1E1E1E"/>
                <w:sz w:val="17"/>
              </w:rPr>
              <w:br/>
              <w:t>def main():</w:t>
            </w:r>
            <w:r>
              <w:rPr>
                <w:rFonts w:ascii="Consolas" w:hAnsi="Consolas"/>
                <w:color w:val="1E1E1E"/>
                <w:sz w:val="17"/>
              </w:rPr>
              <w:br/>
            </w:r>
            <w:r>
              <w:rPr>
                <w:rFonts w:ascii="Consolas" w:hAnsi="Consolas"/>
                <w:color w:val="1E1E1E"/>
                <w:sz w:val="17"/>
              </w:rPr>
              <w:lastRenderedPageBreak/>
              <w:t xml:space="preserve">    print("Generating training data...")</w:t>
            </w:r>
            <w:r>
              <w:rPr>
                <w:rFonts w:ascii="Consolas" w:hAnsi="Consolas"/>
                <w:color w:val="1E1E1E"/>
                <w:sz w:val="17"/>
              </w:rPr>
              <w:br/>
              <w:t xml:space="preserve">    X, y = generate_aquaculture_data(500)</w:t>
            </w:r>
            <w:r>
              <w:rPr>
                <w:rFonts w:ascii="Consolas" w:hAnsi="Consolas"/>
                <w:color w:val="1E1E1E"/>
                <w:sz w:val="17"/>
              </w:rPr>
              <w:br/>
              <w:t xml:space="preserve">    </w:t>
            </w:r>
            <w:r>
              <w:rPr>
                <w:rFonts w:ascii="Consolas" w:hAnsi="Consolas"/>
                <w:color w:val="1E1E1E"/>
                <w:sz w:val="17"/>
              </w:rPr>
              <w:br/>
              <w:t xml:space="preserve">    print("Training Balanced Decision Tree Model (max_depth=3)...")</w:t>
            </w:r>
            <w:r>
              <w:rPr>
                <w:rFonts w:ascii="Consolas" w:hAnsi="Consolas"/>
                <w:color w:val="1E1E1E"/>
                <w:sz w:val="17"/>
              </w:rPr>
              <w:br/>
              <w:t xml:space="preserve">    tree = build_tree(X, y, max_depth=3)</w:t>
            </w:r>
            <w:r>
              <w:rPr>
                <w:rFonts w:ascii="Consolas" w:hAnsi="Consolas"/>
                <w:color w:val="1E1E1E"/>
                <w:sz w:val="17"/>
              </w:rPr>
              <w:br/>
              <w:t xml:space="preserve">    </w:t>
            </w:r>
            <w:r>
              <w:rPr>
                <w:rFonts w:ascii="Consolas" w:hAnsi="Consolas"/>
                <w:color w:val="1E1E1E"/>
                <w:sz w:val="17"/>
              </w:rPr>
              <w:br/>
              <w:t xml:space="preserve">    feature_names = ["do_val", "temp_val", "ph_val"]</w:t>
            </w:r>
            <w:r>
              <w:rPr>
                <w:rFonts w:ascii="Consolas" w:hAnsi="Consolas"/>
                <w:color w:val="1E1E1E"/>
                <w:sz w:val="17"/>
              </w:rPr>
              <w:br/>
              <w:t xml:space="preserve">    </w:t>
            </w:r>
            <w:r>
              <w:rPr>
                <w:rFonts w:ascii="Consolas" w:hAnsi="Consolas"/>
                <w:color w:val="1E1E1E"/>
                <w:sz w:val="17"/>
              </w:rPr>
              <w:br/>
              <w:t xml:space="preserve">    # 1. Generate Python Code</w:t>
            </w:r>
            <w:r>
              <w:rPr>
                <w:rFonts w:ascii="Consolas" w:hAnsi="Consolas"/>
                <w:color w:val="1E1E1E"/>
                <w:sz w:val="17"/>
              </w:rPr>
              <w:br/>
              <w:t xml:space="preserve">    py_rules_code = (</w:t>
            </w:r>
            <w:r>
              <w:rPr>
                <w:rFonts w:ascii="Consolas" w:hAnsi="Consolas"/>
                <w:color w:val="1E1E1E"/>
                <w:sz w:val="17"/>
              </w:rPr>
              <w:br/>
              <w:t xml:space="preserve">        "def predict_action(do_val, temp_val, ph_val):\n"</w:t>
            </w:r>
            <w:r>
              <w:rPr>
                <w:rFonts w:ascii="Consolas" w:hAnsi="Consolas"/>
                <w:color w:val="1E1E1E"/>
                <w:sz w:val="17"/>
              </w:rPr>
              <w:br/>
              <w:t xml:space="preserve">        "    \"\"\"\n"</w:t>
            </w:r>
            <w:r>
              <w:rPr>
                <w:rFonts w:ascii="Consolas" w:hAnsi="Consolas"/>
                <w:color w:val="1E1E1E"/>
                <w:sz w:val="17"/>
              </w:rPr>
              <w:br/>
              <w:t xml:space="preserve">        "    </w:t>
            </w:r>
            <w:r>
              <w:rPr>
                <w:rFonts w:ascii="Consolas" w:hAnsi="Consolas"/>
                <w:color w:val="1E1E1E"/>
                <w:sz w:val="17"/>
              </w:rPr>
              <w:t>根據決定樹預測控制動作</w:t>
            </w:r>
            <w:r>
              <w:rPr>
                <w:rFonts w:ascii="Consolas" w:hAnsi="Consolas"/>
                <w:color w:val="1E1E1E"/>
                <w:sz w:val="17"/>
              </w:rPr>
              <w:t>\n"</w:t>
            </w:r>
            <w:r>
              <w:rPr>
                <w:rFonts w:ascii="Consolas" w:hAnsi="Consolas"/>
                <w:color w:val="1E1E1E"/>
                <w:sz w:val="17"/>
              </w:rPr>
              <w:br/>
              <w:t xml:space="preserve">        "    0: </w:t>
            </w:r>
            <w:r>
              <w:rPr>
                <w:rFonts w:ascii="Consolas" w:hAnsi="Consolas"/>
                <w:color w:val="1E1E1E"/>
                <w:sz w:val="17"/>
              </w:rPr>
              <w:t>全部關閉</w:t>
            </w:r>
            <w:r>
              <w:rPr>
                <w:rFonts w:ascii="Consolas" w:hAnsi="Consolas"/>
                <w:color w:val="1E1E1E"/>
                <w:sz w:val="17"/>
              </w:rPr>
              <w:t xml:space="preserve">, 1: </w:t>
            </w:r>
            <w:r>
              <w:rPr>
                <w:rFonts w:ascii="Consolas" w:hAnsi="Consolas"/>
                <w:color w:val="1E1E1E"/>
                <w:sz w:val="17"/>
              </w:rPr>
              <w:t>開啟打氣機</w:t>
            </w:r>
            <w:r>
              <w:rPr>
                <w:rFonts w:ascii="Consolas" w:hAnsi="Consolas"/>
                <w:color w:val="1E1E1E"/>
                <w:sz w:val="17"/>
              </w:rPr>
              <w:t xml:space="preserve">, 2: </w:t>
            </w:r>
            <w:r>
              <w:rPr>
                <w:rFonts w:ascii="Consolas" w:hAnsi="Consolas"/>
                <w:color w:val="1E1E1E"/>
                <w:sz w:val="17"/>
              </w:rPr>
              <w:t>開啟水車</w:t>
            </w:r>
            <w:r>
              <w:rPr>
                <w:rFonts w:ascii="Consolas" w:hAnsi="Consolas"/>
                <w:color w:val="1E1E1E"/>
                <w:sz w:val="17"/>
              </w:rPr>
              <w:t>+</w:t>
            </w:r>
            <w:r>
              <w:rPr>
                <w:rFonts w:ascii="Consolas" w:hAnsi="Consolas"/>
                <w:color w:val="1E1E1E"/>
                <w:sz w:val="17"/>
              </w:rPr>
              <w:t>打氣機</w:t>
            </w:r>
            <w:r>
              <w:rPr>
                <w:rFonts w:ascii="Consolas" w:hAnsi="Consolas"/>
                <w:color w:val="1E1E1E"/>
                <w:sz w:val="17"/>
              </w:rPr>
              <w:t>\n"</w:t>
            </w:r>
            <w:r>
              <w:rPr>
                <w:rFonts w:ascii="Consolas" w:hAnsi="Consolas"/>
                <w:color w:val="1E1E1E"/>
                <w:sz w:val="17"/>
              </w:rPr>
              <w:br/>
              <w:t xml:space="preserve">        "    \"\"\"\n"</w:t>
            </w:r>
            <w:r>
              <w:rPr>
                <w:rFonts w:ascii="Consolas" w:hAnsi="Consolas"/>
                <w:color w:val="1E1E1E"/>
                <w:sz w:val="17"/>
              </w:rPr>
              <w:br/>
              <w:t xml:space="preserve">    )</w:t>
            </w:r>
            <w:r>
              <w:rPr>
                <w:rFonts w:ascii="Consolas" w:hAnsi="Consolas"/>
                <w:color w:val="1E1E1E"/>
                <w:sz w:val="17"/>
              </w:rPr>
              <w:br/>
              <w:t xml:space="preserve">    py_rules_code += generate_python_rules(tree, feature_names)</w:t>
            </w:r>
            <w:r>
              <w:rPr>
                <w:rFonts w:ascii="Consolas" w:hAnsi="Consolas"/>
                <w:color w:val="1E1E1E"/>
                <w:sz w:val="17"/>
              </w:rPr>
              <w:br/>
              <w:t xml:space="preserve">    </w:t>
            </w:r>
            <w:r>
              <w:rPr>
                <w:rFonts w:ascii="Consolas" w:hAnsi="Consolas"/>
                <w:color w:val="1E1E1E"/>
                <w:sz w:val="17"/>
              </w:rPr>
              <w:br/>
              <w:t xml:space="preserve">    py_output = "aquaculture_rules.py"</w:t>
            </w:r>
            <w:r>
              <w:rPr>
                <w:rFonts w:ascii="Consolas" w:hAnsi="Consolas"/>
                <w:color w:val="1E1E1E"/>
                <w:sz w:val="17"/>
              </w:rPr>
              <w:br/>
              <w:t xml:space="preserve">    with open(py_output, "w", encoding="utf-8") as f:</w:t>
            </w:r>
            <w:r>
              <w:rPr>
                <w:rFonts w:ascii="Consolas" w:hAnsi="Consolas"/>
                <w:color w:val="1E1E1E"/>
                <w:sz w:val="17"/>
              </w:rPr>
              <w:br/>
              <w:t xml:space="preserve">        f.write(py_rules_code)</w:t>
            </w:r>
            <w:r>
              <w:rPr>
                <w:rFonts w:ascii="Consolas" w:hAnsi="Consolas"/>
                <w:color w:val="1E1E1E"/>
                <w:sz w:val="17"/>
              </w:rPr>
              <w:br/>
              <w:t xml:space="preserve">    print(f"Python </w:t>
            </w:r>
            <w:r>
              <w:rPr>
                <w:rFonts w:ascii="Consolas" w:hAnsi="Consolas"/>
                <w:color w:val="1E1E1E"/>
                <w:sz w:val="17"/>
              </w:rPr>
              <w:t>決策程式碼已輸出至</w:t>
            </w:r>
            <w:r>
              <w:rPr>
                <w:rFonts w:ascii="Consolas" w:hAnsi="Consolas"/>
                <w:color w:val="1E1E1E"/>
                <w:sz w:val="17"/>
              </w:rPr>
              <w:t>: {py_output}")</w:t>
            </w:r>
            <w:r>
              <w:rPr>
                <w:rFonts w:ascii="Consolas" w:hAnsi="Consolas"/>
                <w:color w:val="1E1E1E"/>
                <w:sz w:val="17"/>
              </w:rPr>
              <w:br/>
              <w:t xml:space="preserve">    </w:t>
            </w:r>
            <w:r>
              <w:rPr>
                <w:rFonts w:ascii="Consolas" w:hAnsi="Consolas"/>
                <w:color w:val="1E1E1E"/>
                <w:sz w:val="17"/>
              </w:rPr>
              <w:br/>
              <w:t xml:space="preserve">    # 2. Generate ESP32 Arduino Code</w:t>
            </w:r>
            <w:r>
              <w:rPr>
                <w:rFonts w:ascii="Consolas" w:hAnsi="Consolas"/>
                <w:color w:val="1E1E1E"/>
                <w:sz w:val="17"/>
              </w:rPr>
              <w:br/>
              <w:t xml:space="preserve">    cpp_rules = generate_cpp_rules(tree)</w:t>
            </w:r>
            <w:r>
              <w:rPr>
                <w:rFonts w:ascii="Consolas" w:hAnsi="Consolas"/>
                <w:color w:val="1E1E1E"/>
                <w:sz w:val="17"/>
              </w:rPr>
              <w:br/>
              <w:t xml:space="preserve">    arduino_code = f"""/*</w:t>
            </w:r>
            <w:r>
              <w:rPr>
                <w:rFonts w:ascii="Consolas" w:hAnsi="Consolas"/>
                <w:color w:val="1E1E1E"/>
                <w:sz w:val="17"/>
              </w:rPr>
              <w:br/>
              <w:t xml:space="preserve"> * ESP32 </w:t>
            </w:r>
            <w:r>
              <w:rPr>
                <w:rFonts w:ascii="Consolas" w:hAnsi="Consolas"/>
                <w:color w:val="1E1E1E"/>
                <w:sz w:val="17"/>
              </w:rPr>
              <w:t>智慧養殖設備控制器</w:t>
            </w:r>
            <w:r>
              <w:rPr>
                <w:rFonts w:ascii="Consolas" w:hAnsi="Consolas"/>
                <w:color w:val="1E1E1E"/>
                <w:sz w:val="17"/>
              </w:rPr>
              <w:br/>
              <w:t xml:space="preserve"> * </w:t>
            </w:r>
            <w:r>
              <w:rPr>
                <w:rFonts w:ascii="Consolas" w:hAnsi="Consolas"/>
                <w:color w:val="1E1E1E"/>
                <w:sz w:val="17"/>
              </w:rPr>
              <w:t>自動讀取感測器，執行本地端平衡決定樹模型控制繼電器，並上傳數據</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#include &lt;WiFi.h&gt;</w:t>
            </w:r>
            <w:r>
              <w:rPr>
                <w:rFonts w:ascii="Consolas" w:hAnsi="Consolas"/>
                <w:color w:val="1E1E1E"/>
                <w:sz w:val="17"/>
              </w:rPr>
              <w:br/>
              <w:t>#include &lt;HTTPClient.h&gt;</w:t>
            </w:r>
            <w:r>
              <w:rPr>
                <w:rFonts w:ascii="Consolas" w:hAnsi="Consolas"/>
                <w:color w:val="1E1E1E"/>
                <w:sz w:val="17"/>
              </w:rPr>
              <w:br/>
            </w:r>
            <w:r>
              <w:rPr>
                <w:rFonts w:ascii="Consolas" w:hAnsi="Consolas"/>
                <w:color w:val="1E1E1E"/>
                <w:sz w:val="17"/>
              </w:rPr>
              <w:lastRenderedPageBreak/>
              <w:br/>
              <w:t xml:space="preserve">// Wi-Fi </w:t>
            </w:r>
            <w:r>
              <w:rPr>
                <w:rFonts w:ascii="Consolas" w:hAnsi="Consolas"/>
                <w:color w:val="1E1E1E"/>
                <w:sz w:val="17"/>
              </w:rPr>
              <w:t>設定</w:t>
            </w:r>
            <w:r>
              <w:rPr>
                <w:rFonts w:ascii="Consolas" w:hAnsi="Consolas"/>
                <w:color w:val="1E1E1E"/>
                <w:sz w:val="17"/>
              </w:rPr>
              <w:br/>
              <w:t>const char* ssid = "YOUR_WIFI_SSID";</w:t>
            </w:r>
            <w:r>
              <w:rPr>
                <w:rFonts w:ascii="Consolas" w:hAnsi="Consolas"/>
                <w:color w:val="1E1E1E"/>
                <w:sz w:val="17"/>
              </w:rPr>
              <w:br/>
              <w:t>const char* password = "YOUR_WIFI_PASSWORD";</w:t>
            </w:r>
            <w:r>
              <w:rPr>
                <w:rFonts w:ascii="Consolas" w:hAnsi="Consolas"/>
                <w:color w:val="1E1E1E"/>
                <w:sz w:val="17"/>
              </w:rPr>
              <w:br/>
            </w:r>
            <w:r>
              <w:rPr>
                <w:rFonts w:ascii="Consolas" w:hAnsi="Consolas"/>
                <w:color w:val="1E1E1E"/>
                <w:sz w:val="17"/>
              </w:rPr>
              <w:br/>
              <w:t xml:space="preserve">// FastAPI </w:t>
            </w:r>
            <w:r>
              <w:rPr>
                <w:rFonts w:ascii="Consolas" w:hAnsi="Consolas"/>
                <w:color w:val="1E1E1E"/>
                <w:sz w:val="17"/>
              </w:rPr>
              <w:t>伺服器網址</w:t>
            </w:r>
            <w:r>
              <w:rPr>
                <w:rFonts w:ascii="Consolas" w:hAnsi="Consolas"/>
                <w:color w:val="1E1E1E"/>
                <w:sz w:val="17"/>
              </w:rPr>
              <w:br/>
              <w:t>const char* serverName = "http://localhost:8000/api/sensor-data";</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繼電器</w:t>
            </w:r>
            <w:r>
              <w:rPr>
                <w:rFonts w:ascii="Consolas" w:hAnsi="Consolas"/>
                <w:color w:val="1E1E1E"/>
                <w:sz w:val="17"/>
              </w:rPr>
              <w:t xml:space="preserve"> GPIO </w:t>
            </w:r>
            <w:r>
              <w:rPr>
                <w:rFonts w:ascii="Consolas" w:hAnsi="Consolas"/>
                <w:color w:val="1E1E1E"/>
                <w:sz w:val="17"/>
              </w:rPr>
              <w:t>引腳定義</w:t>
            </w:r>
            <w:r>
              <w:rPr>
                <w:rFonts w:ascii="Consolas" w:hAnsi="Consolas"/>
                <w:color w:val="1E1E1E"/>
                <w:sz w:val="17"/>
              </w:rPr>
              <w:br/>
              <w:t xml:space="preserve">#define RELAY_PADDLE_WHEEL 18  // </w:t>
            </w:r>
            <w:r>
              <w:rPr>
                <w:rFonts w:ascii="Consolas" w:hAnsi="Consolas"/>
                <w:color w:val="1E1E1E"/>
                <w:sz w:val="17"/>
              </w:rPr>
              <w:t>水車繼電器引腳</w:t>
            </w:r>
            <w:r>
              <w:rPr>
                <w:rFonts w:ascii="Consolas" w:hAnsi="Consolas"/>
                <w:color w:val="1E1E1E"/>
                <w:sz w:val="17"/>
              </w:rPr>
              <w:br/>
              <w:t xml:space="preserve">#define RELAY_AERATOR_PUMP 19  // </w:t>
            </w:r>
            <w:r>
              <w:rPr>
                <w:rFonts w:ascii="Consolas" w:hAnsi="Consolas"/>
                <w:color w:val="1E1E1E"/>
                <w:sz w:val="17"/>
              </w:rPr>
              <w:t>打氣機繼電器引腳</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類比感測器引腳模擬</w:t>
            </w:r>
            <w:r>
              <w:rPr>
                <w:rFonts w:ascii="Consolas" w:hAnsi="Consolas"/>
                <w:color w:val="1E1E1E"/>
                <w:sz w:val="17"/>
              </w:rPr>
              <w:br/>
              <w:t>#define PIN_DO_SENSOR 34</w:t>
            </w:r>
            <w:r>
              <w:rPr>
                <w:rFonts w:ascii="Consolas" w:hAnsi="Consolas"/>
                <w:color w:val="1E1E1E"/>
                <w:sz w:val="17"/>
              </w:rPr>
              <w:br/>
              <w:t>#define PIN_TEMP_SENSOR 35</w:t>
            </w:r>
            <w:r>
              <w:rPr>
                <w:rFonts w:ascii="Consolas" w:hAnsi="Consolas"/>
                <w:color w:val="1E1E1E"/>
                <w:sz w:val="17"/>
              </w:rPr>
              <w:br/>
              <w:t>#define PIN_PH_SENSOR 36</w:t>
            </w:r>
            <w:r>
              <w:rPr>
                <w:rFonts w:ascii="Consolas" w:hAnsi="Consolas"/>
                <w:color w:val="1E1E1E"/>
                <w:sz w:val="17"/>
              </w:rPr>
              <w:br/>
            </w:r>
            <w:r>
              <w:rPr>
                <w:rFonts w:ascii="Consolas" w:hAnsi="Consolas"/>
                <w:color w:val="1E1E1E"/>
                <w:sz w:val="17"/>
              </w:rPr>
              <w:br/>
              <w:t>void setup() {{</w:t>
            </w:r>
            <w:r>
              <w:rPr>
                <w:rFonts w:ascii="Consolas" w:hAnsi="Consolas"/>
                <w:color w:val="1E1E1E"/>
                <w:sz w:val="17"/>
              </w:rPr>
              <w:br/>
              <w:t xml:space="preserve">  Serial.begin(115200);</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設定繼電器引腳為輸出</w:t>
            </w:r>
            <w:r>
              <w:rPr>
                <w:rFonts w:ascii="Consolas" w:hAnsi="Consolas"/>
                <w:color w:val="1E1E1E"/>
                <w:sz w:val="17"/>
              </w:rPr>
              <w:br/>
              <w:t xml:space="preserve">  pinMode(RELAY_PADDLE_WHEEL, OUTPUT);</w:t>
            </w:r>
            <w:r>
              <w:rPr>
                <w:rFonts w:ascii="Consolas" w:hAnsi="Consolas"/>
                <w:color w:val="1E1E1E"/>
                <w:sz w:val="17"/>
              </w:rPr>
              <w:br/>
              <w:t xml:space="preserve">  pinMode(RELAY_AERATOR_PUMP, OUTPUT);</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預設關閉設備</w:t>
            </w:r>
            <w:r>
              <w:rPr>
                <w:rFonts w:ascii="Consolas" w:hAnsi="Consolas"/>
                <w:color w:val="1E1E1E"/>
                <w:sz w:val="17"/>
              </w:rPr>
              <w:t xml:space="preserve"> (</w:t>
            </w:r>
            <w:r>
              <w:rPr>
                <w:rFonts w:ascii="Consolas" w:hAnsi="Consolas"/>
                <w:color w:val="1E1E1E"/>
                <w:sz w:val="17"/>
              </w:rPr>
              <w:t>低電平觸發或高電平觸發依硬體決定</w:t>
            </w:r>
            <w:r>
              <w:rPr>
                <w:rFonts w:ascii="Consolas" w:hAnsi="Consolas"/>
                <w:color w:val="1E1E1E"/>
                <w:sz w:val="17"/>
              </w:rPr>
              <w:t>)</w:t>
            </w:r>
            <w:r>
              <w:rPr>
                <w:rFonts w:ascii="Consolas" w:hAnsi="Consolas"/>
                <w:color w:val="1E1E1E"/>
                <w:sz w:val="17"/>
              </w:rPr>
              <w:br/>
              <w:t xml:space="preserve">  digitalWrite(RELAY_PADDLE_WHEEL, LOW);</w:t>
            </w:r>
            <w:r>
              <w:rPr>
                <w:rFonts w:ascii="Consolas" w:hAnsi="Consolas"/>
                <w:color w:val="1E1E1E"/>
                <w:sz w:val="17"/>
              </w:rPr>
              <w:br/>
              <w:t xml:space="preserve">  digitalWrite(RELAY_AERATOR_PUMP, LOW);</w:t>
            </w:r>
            <w:r>
              <w:rPr>
                <w:rFonts w:ascii="Consolas" w:hAnsi="Consolas"/>
                <w:color w:val="1E1E1E"/>
                <w:sz w:val="17"/>
              </w:rPr>
              <w:br/>
              <w:t xml:space="preserve">  </w:t>
            </w:r>
            <w:r>
              <w:rPr>
                <w:rFonts w:ascii="Consolas" w:hAnsi="Consolas"/>
                <w:color w:val="1E1E1E"/>
                <w:sz w:val="17"/>
              </w:rPr>
              <w:br/>
              <w:t xml:space="preserve">  // </w:t>
            </w:r>
            <w:r>
              <w:rPr>
                <w:rFonts w:ascii="Consolas" w:hAnsi="Consolas"/>
                <w:color w:val="1E1E1E"/>
                <w:sz w:val="17"/>
              </w:rPr>
              <w:t>連線</w:t>
            </w:r>
            <w:r>
              <w:rPr>
                <w:rFonts w:ascii="Consolas" w:hAnsi="Consolas"/>
                <w:color w:val="1E1E1E"/>
                <w:sz w:val="17"/>
              </w:rPr>
              <w:t xml:space="preserve"> Wi-Fi</w:t>
            </w:r>
            <w:r>
              <w:rPr>
                <w:rFonts w:ascii="Consolas" w:hAnsi="Consolas"/>
                <w:color w:val="1E1E1E"/>
                <w:sz w:val="17"/>
              </w:rPr>
              <w:br/>
              <w:t xml:space="preserve">  WiFi.begin(ssid, password);</w:t>
            </w:r>
            <w:r>
              <w:rPr>
                <w:rFonts w:ascii="Consolas" w:hAnsi="Consolas"/>
                <w:color w:val="1E1E1E"/>
                <w:sz w:val="17"/>
              </w:rPr>
              <w:br/>
              <w:t xml:space="preserve">  Serial.print("Connecting to Wi-Fi");</w:t>
            </w:r>
            <w:r>
              <w:rPr>
                <w:rFonts w:ascii="Consolas" w:hAnsi="Consolas"/>
                <w:color w:val="1E1E1E"/>
                <w:sz w:val="17"/>
              </w:rPr>
              <w:br/>
              <w:t xml:space="preserve">  while (WiFi.status() != WL_CONNECTED) {{</w:t>
            </w:r>
            <w:r>
              <w:rPr>
                <w:rFonts w:ascii="Consolas" w:hAnsi="Consolas"/>
                <w:color w:val="1E1E1E"/>
                <w:sz w:val="17"/>
              </w:rPr>
              <w:br/>
            </w:r>
            <w:r>
              <w:rPr>
                <w:rFonts w:ascii="Consolas" w:hAnsi="Consolas"/>
                <w:color w:val="1E1E1E"/>
                <w:sz w:val="17"/>
              </w:rPr>
              <w:lastRenderedPageBreak/>
              <w:t xml:space="preserve">    delay(500);</w:t>
            </w:r>
            <w:r>
              <w:rPr>
                <w:rFonts w:ascii="Consolas" w:hAnsi="Consolas"/>
                <w:color w:val="1E1E1E"/>
                <w:sz w:val="17"/>
              </w:rPr>
              <w:br/>
              <w:t xml:space="preserve">    Serial.print(".");</w:t>
            </w:r>
            <w:r>
              <w:rPr>
                <w:rFonts w:ascii="Consolas" w:hAnsi="Consolas"/>
                <w:color w:val="1E1E1E"/>
                <w:sz w:val="17"/>
              </w:rPr>
              <w:br/>
              <w:t xml:space="preserve">  }}</w:t>
            </w:r>
            <w:r>
              <w:rPr>
                <w:rFonts w:ascii="Consolas" w:hAnsi="Consolas"/>
                <w:color w:val="1E1E1E"/>
                <w:sz w:val="17"/>
              </w:rPr>
              <w:br/>
              <w:t xml:space="preserve">  Serial.println("\\nConnected to Wi-Fi successfully!");</w:t>
            </w:r>
            <w:r>
              <w:rPr>
                <w:rFonts w:ascii="Consolas" w:hAnsi="Consolas"/>
                <w:color w:val="1E1E1E"/>
                <w:sz w:val="17"/>
              </w:rPr>
              <w:br/>
              <w:t>}}</w:t>
            </w:r>
            <w:r>
              <w:rPr>
                <w:rFonts w:ascii="Consolas" w:hAnsi="Consolas"/>
                <w:color w:val="1E1E1E"/>
                <w:sz w:val="17"/>
              </w:rPr>
              <w:br/>
            </w:r>
            <w:r>
              <w:rPr>
                <w:rFonts w:ascii="Consolas" w:hAnsi="Consolas"/>
                <w:color w:val="1E1E1E"/>
                <w:sz w:val="17"/>
              </w:rPr>
              <w:br/>
              <w:t xml:space="preserve">// </w:t>
            </w:r>
            <w:r>
              <w:rPr>
                <w:rFonts w:ascii="Consolas" w:hAnsi="Consolas"/>
                <w:color w:val="1E1E1E"/>
                <w:sz w:val="17"/>
              </w:rPr>
              <w:t>本地平衡決定樹預測演算法</w:t>
            </w:r>
            <w:r>
              <w:rPr>
                <w:rFonts w:ascii="Consolas" w:hAnsi="Consolas"/>
                <w:color w:val="1E1E1E"/>
                <w:sz w:val="17"/>
              </w:rPr>
              <w:t xml:space="preserve"> (</w:t>
            </w:r>
            <w:r>
              <w:rPr>
                <w:rFonts w:ascii="Consolas" w:hAnsi="Consolas"/>
                <w:color w:val="1E1E1E"/>
                <w:sz w:val="17"/>
              </w:rPr>
              <w:t>自動生成</w:t>
            </w:r>
            <w:r>
              <w:rPr>
                <w:rFonts w:ascii="Consolas" w:hAnsi="Consolas"/>
                <w:color w:val="1E1E1E"/>
                <w:sz w:val="17"/>
              </w:rPr>
              <w:t>)</w:t>
            </w:r>
            <w:r>
              <w:rPr>
                <w:rFonts w:ascii="Consolas" w:hAnsi="Consolas"/>
                <w:color w:val="1E1E1E"/>
                <w:sz w:val="17"/>
              </w:rPr>
              <w:br/>
              <w:t>int predictAction(float do_val, float temp_val, float ph_val) {{</w:t>
            </w:r>
            <w:r>
              <w:rPr>
                <w:rFonts w:ascii="Consolas" w:hAnsi="Consolas"/>
                <w:color w:val="1E1E1E"/>
                <w:sz w:val="17"/>
              </w:rPr>
              <w:br/>
              <w:t>{cpp_rules}}}</w:t>
            </w:r>
            <w:r>
              <w:rPr>
                <w:rFonts w:ascii="Consolas" w:hAnsi="Consolas"/>
                <w:color w:val="1E1E1E"/>
                <w:sz w:val="17"/>
              </w:rPr>
              <w:br/>
            </w:r>
            <w:r>
              <w:rPr>
                <w:rFonts w:ascii="Consolas" w:hAnsi="Consolas"/>
                <w:color w:val="1E1E1E"/>
                <w:sz w:val="17"/>
              </w:rPr>
              <w:br/>
              <w:t>void executeAction(int action) {{</w:t>
            </w:r>
            <w:r>
              <w:rPr>
                <w:rFonts w:ascii="Consolas" w:hAnsi="Consolas"/>
                <w:color w:val="1E1E1E"/>
                <w:sz w:val="17"/>
              </w:rPr>
              <w:br/>
              <w:t xml:space="preserve">  if (action == 0) {{</w:t>
            </w:r>
            <w:r>
              <w:rPr>
                <w:rFonts w:ascii="Consolas" w:hAnsi="Consolas"/>
                <w:color w:val="1E1E1E"/>
                <w:sz w:val="17"/>
              </w:rPr>
              <w:br/>
              <w:t xml:space="preserve">    // </w:t>
            </w:r>
            <w:r>
              <w:rPr>
                <w:rFonts w:ascii="Consolas" w:hAnsi="Consolas"/>
                <w:color w:val="1E1E1E"/>
                <w:sz w:val="17"/>
              </w:rPr>
              <w:t>正常：關閉水車與打氣機</w:t>
            </w:r>
            <w:r>
              <w:rPr>
                <w:rFonts w:ascii="Consolas" w:hAnsi="Consolas"/>
                <w:color w:val="1E1E1E"/>
                <w:sz w:val="17"/>
              </w:rPr>
              <w:br/>
              <w:t xml:space="preserve">    digitalWrite(RELAY_PADDLE_WHEEL, LOW);</w:t>
            </w:r>
            <w:r>
              <w:rPr>
                <w:rFonts w:ascii="Consolas" w:hAnsi="Consolas"/>
                <w:color w:val="1E1E1E"/>
                <w:sz w:val="17"/>
              </w:rPr>
              <w:br/>
              <w:t xml:space="preserve">    digitalWrite(RELAY_AERATOR_PUMP, LOW);</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全部關閉</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w:t>
            </w:r>
            <w:r>
              <w:rPr>
                <w:rFonts w:ascii="Consolas" w:hAnsi="Consolas"/>
                <w:color w:val="1E1E1E"/>
                <w:sz w:val="17"/>
              </w:rPr>
              <w:br/>
              <w:t xml:space="preserve">  }} else if (action == 1) {{</w:t>
            </w:r>
            <w:r>
              <w:rPr>
                <w:rFonts w:ascii="Consolas" w:hAnsi="Consolas"/>
                <w:color w:val="1E1E1E"/>
                <w:sz w:val="17"/>
              </w:rPr>
              <w:br/>
              <w:t xml:space="preserve">    // </w:t>
            </w:r>
            <w:r>
              <w:rPr>
                <w:rFonts w:ascii="Consolas" w:hAnsi="Consolas"/>
                <w:color w:val="1E1E1E"/>
                <w:sz w:val="17"/>
              </w:rPr>
              <w:t>警告：開啟打氣機，關閉水車</w:t>
            </w:r>
            <w:r>
              <w:rPr>
                <w:rFonts w:ascii="Consolas" w:hAnsi="Consolas"/>
                <w:color w:val="1E1E1E"/>
                <w:sz w:val="17"/>
              </w:rPr>
              <w:br/>
              <w:t xml:space="preserve">    digitalWrite(RELAY_PADDLE_WHEEL, LOW);</w:t>
            </w:r>
            <w:r>
              <w:rPr>
                <w:rFonts w:ascii="Consolas" w:hAnsi="Consolas"/>
                <w:color w:val="1E1E1E"/>
                <w:sz w:val="17"/>
              </w:rPr>
              <w:br/>
              <w:t xml:space="preserve">    digitalWrite(RELAY_AERATOR_PUMP, HIGH);</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開啟打氣設備</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w:t>
            </w:r>
            <w:r>
              <w:rPr>
                <w:rFonts w:ascii="Consolas" w:hAnsi="Consolas"/>
                <w:color w:val="1E1E1E"/>
                <w:sz w:val="17"/>
              </w:rPr>
              <w:br/>
              <w:t xml:space="preserve">  }} else if (action == 2) {{</w:t>
            </w:r>
            <w:r>
              <w:rPr>
                <w:rFonts w:ascii="Consolas" w:hAnsi="Consolas"/>
                <w:color w:val="1E1E1E"/>
                <w:sz w:val="17"/>
              </w:rPr>
              <w:br/>
              <w:t xml:space="preserve">    // </w:t>
            </w:r>
            <w:r>
              <w:rPr>
                <w:rFonts w:ascii="Consolas" w:hAnsi="Consolas"/>
                <w:color w:val="1E1E1E"/>
                <w:sz w:val="17"/>
              </w:rPr>
              <w:t>危急：水車與打氣機全部開啟</w:t>
            </w:r>
            <w:r>
              <w:rPr>
                <w:rFonts w:ascii="Consolas" w:hAnsi="Consolas"/>
                <w:color w:val="1E1E1E"/>
                <w:sz w:val="17"/>
              </w:rPr>
              <w:br/>
              <w:t xml:space="preserve">    digitalWrite(RELAY_PADDLE_WHEEL, HIGH);</w:t>
            </w:r>
            <w:r>
              <w:rPr>
                <w:rFonts w:ascii="Consolas" w:hAnsi="Consolas"/>
                <w:color w:val="1E1E1E"/>
                <w:sz w:val="17"/>
              </w:rPr>
              <w:br/>
              <w:t xml:space="preserve">    digitalWrite(RELAY_AERATOR_PUMP, HIGH);</w:t>
            </w:r>
            <w:r>
              <w:rPr>
                <w:rFonts w:ascii="Consolas" w:hAnsi="Consolas"/>
                <w:color w:val="1E1E1E"/>
                <w:sz w:val="17"/>
              </w:rPr>
              <w:br/>
              <w:t xml:space="preserve">    Serial.println("</w:t>
            </w:r>
            <w:r>
              <w:rPr>
                <w:rFonts w:ascii="Consolas" w:hAnsi="Consolas"/>
                <w:color w:val="1E1E1E"/>
                <w:sz w:val="17"/>
              </w:rPr>
              <w:t>設備狀態</w:t>
            </w:r>
            <w:r>
              <w:rPr>
                <w:rFonts w:ascii="Consolas" w:hAnsi="Consolas"/>
                <w:color w:val="1E1E1E"/>
                <w:sz w:val="17"/>
              </w:rPr>
              <w:t xml:space="preserve">: </w:t>
            </w:r>
            <w:r>
              <w:rPr>
                <w:rFonts w:ascii="Consolas" w:hAnsi="Consolas"/>
                <w:color w:val="1E1E1E"/>
                <w:sz w:val="17"/>
              </w:rPr>
              <w:t>水車與打氣機全開</w:t>
            </w:r>
            <w:r>
              <w:rPr>
                <w:rFonts w:ascii="Consolas" w:hAnsi="Consolas"/>
                <w:color w:val="1E1E1E"/>
                <w:sz w:val="17"/>
              </w:rPr>
              <w:t xml:space="preserve"> (</w:t>
            </w:r>
            <w:r>
              <w:rPr>
                <w:rFonts w:ascii="Consolas" w:hAnsi="Consolas"/>
                <w:color w:val="1E1E1E"/>
                <w:sz w:val="17"/>
              </w:rPr>
              <w:t>危急</w:t>
            </w:r>
            <w:r>
              <w:rPr>
                <w:rFonts w:ascii="Consolas" w:hAnsi="Consolas"/>
                <w:color w:val="1E1E1E"/>
                <w:sz w:val="17"/>
              </w:rPr>
              <w:t>)");</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void loop() {{</w:t>
            </w:r>
            <w:r>
              <w:rPr>
                <w:rFonts w:ascii="Consolas" w:hAnsi="Consolas"/>
                <w:color w:val="1E1E1E"/>
                <w:sz w:val="17"/>
              </w:rPr>
              <w:br/>
              <w:t xml:space="preserve">  // 1. </w:t>
            </w:r>
            <w:r>
              <w:rPr>
                <w:rFonts w:ascii="Consolas" w:hAnsi="Consolas"/>
                <w:color w:val="1E1E1E"/>
                <w:sz w:val="17"/>
              </w:rPr>
              <w:t>讀取感測器數值</w:t>
            </w:r>
            <w:r>
              <w:rPr>
                <w:rFonts w:ascii="Consolas" w:hAnsi="Consolas"/>
                <w:color w:val="1E1E1E"/>
                <w:sz w:val="17"/>
              </w:rPr>
              <w:t xml:space="preserve"> (</w:t>
            </w:r>
            <w:r>
              <w:rPr>
                <w:rFonts w:ascii="Consolas" w:hAnsi="Consolas"/>
                <w:color w:val="1E1E1E"/>
                <w:sz w:val="17"/>
              </w:rPr>
              <w:t>此處以類比讀取並映射做為範例</w:t>
            </w:r>
            <w:r>
              <w:rPr>
                <w:rFonts w:ascii="Consolas" w:hAnsi="Consolas"/>
                <w:color w:val="1E1E1E"/>
                <w:sz w:val="17"/>
              </w:rPr>
              <w:t>)</w:t>
            </w:r>
            <w:r>
              <w:rPr>
                <w:rFonts w:ascii="Consolas" w:hAnsi="Consolas"/>
                <w:color w:val="1E1E1E"/>
                <w:sz w:val="17"/>
              </w:rPr>
              <w:br/>
              <w:t xml:space="preserve">  float do_val = (analogRead(PIN_DO_SENSOR) / 4095.0) * 10.0;     // </w:t>
            </w:r>
            <w:r>
              <w:rPr>
                <w:rFonts w:ascii="Consolas" w:hAnsi="Consolas"/>
                <w:color w:val="1E1E1E"/>
                <w:sz w:val="17"/>
              </w:rPr>
              <w:t>模擬溶氧量</w:t>
            </w:r>
            <w:r>
              <w:rPr>
                <w:rFonts w:ascii="Consolas" w:hAnsi="Consolas"/>
                <w:color w:val="1E1E1E"/>
                <w:sz w:val="17"/>
              </w:rPr>
              <w:t xml:space="preserve"> 0-10 </w:t>
            </w:r>
            <w:r>
              <w:rPr>
                <w:rFonts w:ascii="Consolas" w:hAnsi="Consolas"/>
                <w:color w:val="1E1E1E"/>
                <w:sz w:val="17"/>
              </w:rPr>
              <w:lastRenderedPageBreak/>
              <w:t>mg/L</w:t>
            </w:r>
            <w:r>
              <w:rPr>
                <w:rFonts w:ascii="Consolas" w:hAnsi="Consolas"/>
                <w:color w:val="1E1E1E"/>
                <w:sz w:val="17"/>
              </w:rPr>
              <w:br/>
              <w:t xml:space="preserve">  float temp_val = 15.0 + (analogRead(PIN_TEMP_SENSOR) / 4095.0) * 25.0; // </w:t>
            </w:r>
            <w:r>
              <w:rPr>
                <w:rFonts w:ascii="Consolas" w:hAnsi="Consolas"/>
                <w:color w:val="1E1E1E"/>
                <w:sz w:val="17"/>
              </w:rPr>
              <w:t>模擬溫度</w:t>
            </w:r>
            <w:r>
              <w:rPr>
                <w:rFonts w:ascii="Consolas" w:hAnsi="Consolas"/>
                <w:color w:val="1E1E1E"/>
                <w:sz w:val="17"/>
              </w:rPr>
              <w:t xml:space="preserve"> 15-40 </w:t>
            </w:r>
            <w:r>
              <w:rPr>
                <w:rFonts w:ascii="Consolas" w:hAnsi="Consolas"/>
                <w:color w:val="1E1E1E"/>
                <w:sz w:val="17"/>
              </w:rPr>
              <w:t>度</w:t>
            </w:r>
            <w:r>
              <w:rPr>
                <w:rFonts w:ascii="Consolas" w:hAnsi="Consolas"/>
                <w:color w:val="1E1E1E"/>
                <w:sz w:val="17"/>
              </w:rPr>
              <w:br/>
              <w:t xml:space="preserve">  float ph_val = 5.0 + (analogRead(PIN_PH_SENSOR) / 4095.0) * 5.0;       // </w:t>
            </w:r>
            <w:r>
              <w:rPr>
                <w:rFonts w:ascii="Consolas" w:hAnsi="Consolas"/>
                <w:color w:val="1E1E1E"/>
                <w:sz w:val="17"/>
              </w:rPr>
              <w:t>模擬</w:t>
            </w:r>
            <w:r>
              <w:rPr>
                <w:rFonts w:ascii="Consolas" w:hAnsi="Consolas"/>
                <w:color w:val="1E1E1E"/>
                <w:sz w:val="17"/>
              </w:rPr>
              <w:t xml:space="preserve"> pH 5-10</w:t>
            </w:r>
            <w:r>
              <w:rPr>
                <w:rFonts w:ascii="Consolas" w:hAnsi="Consolas"/>
                <w:color w:val="1E1E1E"/>
                <w:sz w:val="17"/>
              </w:rPr>
              <w:br/>
              <w:t xml:space="preserve">  </w:t>
            </w:r>
            <w:r>
              <w:rPr>
                <w:rFonts w:ascii="Consolas" w:hAnsi="Consolas"/>
                <w:color w:val="1E1E1E"/>
                <w:sz w:val="17"/>
              </w:rPr>
              <w:br/>
              <w:t xml:space="preserve">  Serial.printf("</w:t>
            </w:r>
            <w:r>
              <w:rPr>
                <w:rFonts w:ascii="Consolas" w:hAnsi="Consolas"/>
                <w:color w:val="1E1E1E"/>
                <w:sz w:val="17"/>
              </w:rPr>
              <w:t>讀取數據</w:t>
            </w:r>
            <w:r>
              <w:rPr>
                <w:rFonts w:ascii="Consolas" w:hAnsi="Consolas"/>
                <w:color w:val="1E1E1E"/>
                <w:sz w:val="17"/>
              </w:rPr>
              <w:t xml:space="preserve"> - </w:t>
            </w:r>
            <w:r>
              <w:rPr>
                <w:rFonts w:ascii="Consolas" w:hAnsi="Consolas"/>
                <w:color w:val="1E1E1E"/>
                <w:sz w:val="17"/>
              </w:rPr>
              <w:t>溶氧量</w:t>
            </w:r>
            <w:r>
              <w:rPr>
                <w:rFonts w:ascii="Consolas" w:hAnsi="Consolas"/>
                <w:color w:val="1E1E1E"/>
                <w:sz w:val="17"/>
              </w:rPr>
              <w:t xml:space="preserve">: %.2f mg/L | </w:t>
            </w:r>
            <w:r>
              <w:rPr>
                <w:rFonts w:ascii="Consolas" w:hAnsi="Consolas"/>
                <w:color w:val="1E1E1E"/>
                <w:sz w:val="17"/>
              </w:rPr>
              <w:t>溫度</w:t>
            </w:r>
            <w:r>
              <w:rPr>
                <w:rFonts w:ascii="Consolas" w:hAnsi="Consolas"/>
                <w:color w:val="1E1E1E"/>
                <w:sz w:val="17"/>
              </w:rPr>
              <w:t>: %.2f C | pH: %.2f\\n", do_val, temp_val, ph_val);</w:t>
            </w:r>
            <w:r>
              <w:rPr>
                <w:rFonts w:ascii="Consolas" w:hAnsi="Consolas"/>
                <w:color w:val="1E1E1E"/>
                <w:sz w:val="17"/>
              </w:rPr>
              <w:br/>
              <w:t xml:space="preserve">  </w:t>
            </w:r>
            <w:r>
              <w:rPr>
                <w:rFonts w:ascii="Consolas" w:hAnsi="Consolas"/>
                <w:color w:val="1E1E1E"/>
                <w:sz w:val="17"/>
              </w:rPr>
              <w:br/>
              <w:t xml:space="preserve">  // 2. </w:t>
            </w:r>
            <w:r>
              <w:rPr>
                <w:rFonts w:ascii="Consolas" w:hAnsi="Consolas"/>
                <w:color w:val="1E1E1E"/>
                <w:sz w:val="17"/>
              </w:rPr>
              <w:t>執行本地端樹狀決策模型</w:t>
            </w:r>
            <w:r>
              <w:rPr>
                <w:rFonts w:ascii="Consolas" w:hAnsi="Consolas"/>
                <w:color w:val="1E1E1E"/>
                <w:sz w:val="17"/>
              </w:rPr>
              <w:br/>
              <w:t xml:space="preserve">  int decision = predictAction(do_val, temp_val, ph_val);</w:t>
            </w:r>
            <w:r>
              <w:rPr>
                <w:rFonts w:ascii="Consolas" w:hAnsi="Consolas"/>
                <w:color w:val="1E1E1E"/>
                <w:sz w:val="17"/>
              </w:rPr>
              <w:br/>
              <w:t xml:space="preserve">  </w:t>
            </w:r>
            <w:r>
              <w:rPr>
                <w:rFonts w:ascii="Consolas" w:hAnsi="Consolas"/>
                <w:color w:val="1E1E1E"/>
                <w:sz w:val="17"/>
              </w:rPr>
              <w:br/>
              <w:t xml:space="preserve">  // 3. </w:t>
            </w:r>
            <w:r>
              <w:rPr>
                <w:rFonts w:ascii="Consolas" w:hAnsi="Consolas"/>
                <w:color w:val="1E1E1E"/>
                <w:sz w:val="17"/>
              </w:rPr>
              <w:t>執行硬體控制</w:t>
            </w:r>
            <w:r>
              <w:rPr>
                <w:rFonts w:ascii="Consolas" w:hAnsi="Consolas"/>
                <w:color w:val="1E1E1E"/>
                <w:sz w:val="17"/>
              </w:rPr>
              <w:br/>
              <w:t xml:space="preserve">  executeAction(decision);</w:t>
            </w:r>
            <w:r>
              <w:rPr>
                <w:rFonts w:ascii="Consolas" w:hAnsi="Consolas"/>
                <w:color w:val="1E1E1E"/>
                <w:sz w:val="17"/>
              </w:rPr>
              <w:br/>
              <w:t xml:space="preserve">  </w:t>
            </w:r>
            <w:r>
              <w:rPr>
                <w:rFonts w:ascii="Consolas" w:hAnsi="Consolas"/>
                <w:color w:val="1E1E1E"/>
                <w:sz w:val="17"/>
              </w:rPr>
              <w:br/>
              <w:t xml:space="preserve">  // 4. </w:t>
            </w:r>
            <w:r>
              <w:rPr>
                <w:rFonts w:ascii="Consolas" w:hAnsi="Consolas"/>
                <w:color w:val="1E1E1E"/>
                <w:sz w:val="17"/>
              </w:rPr>
              <w:t>上傳數據到</w:t>
            </w:r>
            <w:r>
              <w:rPr>
                <w:rFonts w:ascii="Consolas" w:hAnsi="Consolas"/>
                <w:color w:val="1E1E1E"/>
                <w:sz w:val="17"/>
              </w:rPr>
              <w:t xml:space="preserve"> FastAPI </w:t>
            </w:r>
            <w:r>
              <w:rPr>
                <w:rFonts w:ascii="Consolas" w:hAnsi="Consolas"/>
                <w:color w:val="1E1E1E"/>
                <w:sz w:val="17"/>
              </w:rPr>
              <w:t>伺服器</w:t>
            </w:r>
            <w:r>
              <w:rPr>
                <w:rFonts w:ascii="Consolas" w:hAnsi="Consolas"/>
                <w:color w:val="1E1E1E"/>
                <w:sz w:val="17"/>
              </w:rPr>
              <w:br/>
              <w:t xml:space="preserve">  if (WiFi.status() == WL_CONNECTED) {{</w:t>
            </w:r>
            <w:r>
              <w:rPr>
                <w:rFonts w:ascii="Consolas" w:hAnsi="Consolas"/>
                <w:color w:val="1E1E1E"/>
                <w:sz w:val="17"/>
              </w:rPr>
              <w:br/>
              <w:t xml:space="preserve">    HTTPClient http;</w:t>
            </w:r>
            <w:r>
              <w:rPr>
                <w:rFonts w:ascii="Consolas" w:hAnsi="Consolas"/>
                <w:color w:val="1E1E1E"/>
                <w:sz w:val="17"/>
              </w:rPr>
              <w:br/>
              <w:t xml:space="preserve">    http.begin(serverName);</w:t>
            </w:r>
            <w:r>
              <w:rPr>
                <w:rFonts w:ascii="Consolas" w:hAnsi="Consolas"/>
                <w:color w:val="1E1E1E"/>
                <w:sz w:val="17"/>
              </w:rPr>
              <w:br/>
              <w:t xml:space="preserve">    http.addHeader("Content-Type", "application/json");</w:t>
            </w:r>
            <w:r>
              <w:rPr>
                <w:rFonts w:ascii="Consolas" w:hAnsi="Consolas"/>
                <w:color w:val="1E1E1E"/>
                <w:sz w:val="17"/>
              </w:rPr>
              <w:br/>
              <w:t xml:space="preserve">    </w:t>
            </w:r>
            <w:r>
              <w:rPr>
                <w:rFonts w:ascii="Consolas" w:hAnsi="Consolas"/>
                <w:color w:val="1E1E1E"/>
                <w:sz w:val="17"/>
              </w:rPr>
              <w:br/>
              <w:t xml:space="preserve">    String httpRequestData = "{{\\"do_val\\":" + String(do_val, 2) + </w:t>
            </w:r>
            <w:r>
              <w:rPr>
                <w:rFonts w:ascii="Consolas" w:hAnsi="Consolas"/>
                <w:color w:val="1E1E1E"/>
                <w:sz w:val="17"/>
              </w:rPr>
              <w:br/>
              <w:t xml:space="preserve">                             ",\\"temp_val\\":" + String(temp_val, 2) + </w:t>
            </w:r>
            <w:r>
              <w:rPr>
                <w:rFonts w:ascii="Consolas" w:hAnsi="Consolas"/>
                <w:color w:val="1E1E1E"/>
                <w:sz w:val="17"/>
              </w:rPr>
              <w:br/>
              <w:t xml:space="preserve">                             ",\\"ph_val\\":" + String(ph_val, 2) + </w:t>
            </w:r>
            <w:r>
              <w:rPr>
                <w:rFonts w:ascii="Consolas" w:hAnsi="Consolas"/>
                <w:color w:val="1E1E1E"/>
                <w:sz w:val="17"/>
              </w:rPr>
              <w:br/>
              <w:t xml:space="preserve">                             ",\\"decision\\":" + String(decision) + "}}";</w:t>
            </w:r>
            <w:r>
              <w:rPr>
                <w:rFonts w:ascii="Consolas" w:hAnsi="Consolas"/>
                <w:color w:val="1E1E1E"/>
                <w:sz w:val="17"/>
              </w:rPr>
              <w:br/>
              <w:t xml:space="preserve">                             </w:t>
            </w:r>
            <w:r>
              <w:rPr>
                <w:rFonts w:ascii="Consolas" w:hAnsi="Consolas"/>
                <w:color w:val="1E1E1E"/>
                <w:sz w:val="17"/>
              </w:rPr>
              <w:br/>
              <w:t xml:space="preserve">    int httpResponseCode = http.POST(httpRequestData);</w:t>
            </w:r>
            <w:r>
              <w:rPr>
                <w:rFonts w:ascii="Consolas" w:hAnsi="Consolas"/>
                <w:color w:val="1E1E1E"/>
                <w:sz w:val="17"/>
              </w:rPr>
              <w:br/>
              <w:t xml:space="preserve">    Serial.print("HTTP POST </w:t>
            </w:r>
            <w:r>
              <w:rPr>
                <w:rFonts w:ascii="Consolas" w:hAnsi="Consolas"/>
                <w:color w:val="1E1E1E"/>
                <w:sz w:val="17"/>
              </w:rPr>
              <w:t>回傳碼</w:t>
            </w:r>
            <w:r>
              <w:rPr>
                <w:rFonts w:ascii="Consolas" w:hAnsi="Consolas"/>
                <w:color w:val="1E1E1E"/>
                <w:sz w:val="17"/>
              </w:rPr>
              <w:t>: ");</w:t>
            </w:r>
            <w:r>
              <w:rPr>
                <w:rFonts w:ascii="Consolas" w:hAnsi="Consolas"/>
                <w:color w:val="1E1E1E"/>
                <w:sz w:val="17"/>
              </w:rPr>
              <w:br/>
              <w:t xml:space="preserve">    Serial.println(httpResponseCode);</w:t>
            </w:r>
            <w:r>
              <w:rPr>
                <w:rFonts w:ascii="Consolas" w:hAnsi="Consolas"/>
                <w:color w:val="1E1E1E"/>
                <w:sz w:val="17"/>
              </w:rPr>
              <w:br/>
              <w:t xml:space="preserve">    http.end();</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delay(5000); // </w:t>
            </w:r>
            <w:r>
              <w:rPr>
                <w:rFonts w:ascii="Consolas" w:hAnsi="Consolas"/>
                <w:color w:val="1E1E1E"/>
                <w:sz w:val="17"/>
              </w:rPr>
              <w:t>每</w:t>
            </w:r>
            <w:r>
              <w:rPr>
                <w:rFonts w:ascii="Consolas" w:hAnsi="Consolas"/>
                <w:color w:val="1E1E1E"/>
                <w:sz w:val="17"/>
              </w:rPr>
              <w:t xml:space="preserve"> 5 </w:t>
            </w:r>
            <w:r>
              <w:rPr>
                <w:rFonts w:ascii="Consolas" w:hAnsi="Consolas"/>
                <w:color w:val="1E1E1E"/>
                <w:sz w:val="17"/>
              </w:rPr>
              <w:t>秒循環一次</w:t>
            </w:r>
            <w:r>
              <w:rPr>
                <w:rFonts w:ascii="Consolas" w:hAnsi="Consolas"/>
                <w:color w:val="1E1E1E"/>
                <w:sz w:val="17"/>
              </w:rPr>
              <w:br/>
              <w:t>}}</w:t>
            </w:r>
            <w:r>
              <w:rPr>
                <w:rFonts w:ascii="Consolas" w:hAnsi="Consolas"/>
                <w:color w:val="1E1E1E"/>
                <w:sz w:val="17"/>
              </w:rPr>
              <w:br/>
              <w:t>"""</w:t>
            </w:r>
            <w:r>
              <w:rPr>
                <w:rFonts w:ascii="Consolas" w:hAnsi="Consolas"/>
                <w:color w:val="1E1E1E"/>
                <w:sz w:val="17"/>
              </w:rPr>
              <w:br/>
              <w:t xml:space="preserve">    </w:t>
            </w:r>
            <w:r>
              <w:rPr>
                <w:rFonts w:ascii="Consolas" w:hAnsi="Consolas"/>
                <w:color w:val="1E1E1E"/>
                <w:sz w:val="17"/>
              </w:rPr>
              <w:br/>
              <w:t xml:space="preserve">    cpp_output = "esp32_controller.ino"</w:t>
            </w:r>
            <w:r>
              <w:rPr>
                <w:rFonts w:ascii="Consolas" w:hAnsi="Consolas"/>
                <w:color w:val="1E1E1E"/>
                <w:sz w:val="17"/>
              </w:rPr>
              <w:br/>
              <w:t xml:space="preserve">    with open(cpp_output, "w", encoding="utf-8") as f:</w:t>
            </w:r>
            <w:r>
              <w:rPr>
                <w:rFonts w:ascii="Consolas" w:hAnsi="Consolas"/>
                <w:color w:val="1E1E1E"/>
                <w:sz w:val="17"/>
              </w:rPr>
              <w:br/>
              <w:t xml:space="preserve">        f.write(arduino_code)</w:t>
            </w:r>
            <w:r>
              <w:rPr>
                <w:rFonts w:ascii="Consolas" w:hAnsi="Consolas"/>
                <w:color w:val="1E1E1E"/>
                <w:sz w:val="17"/>
              </w:rPr>
              <w:br/>
              <w:t xml:space="preserve">    print(f"ESP32 Arduino </w:t>
            </w:r>
            <w:r>
              <w:rPr>
                <w:rFonts w:ascii="Consolas" w:hAnsi="Consolas"/>
                <w:color w:val="1E1E1E"/>
                <w:sz w:val="17"/>
              </w:rPr>
              <w:t>專案檔已輸出至</w:t>
            </w:r>
            <w:r>
              <w:rPr>
                <w:rFonts w:ascii="Consolas" w:hAnsi="Consolas"/>
                <w:color w:val="1E1E1E"/>
                <w:sz w:val="17"/>
              </w:rPr>
              <w:t>: {cpp_output}")</w:t>
            </w:r>
            <w:r>
              <w:rPr>
                <w:rFonts w:ascii="Consolas" w:hAnsi="Consolas"/>
                <w:color w:val="1E1E1E"/>
                <w:sz w:val="17"/>
              </w:rPr>
              <w:br/>
              <w:t xml:space="preserve">    print("</w:t>
            </w:r>
            <w:r>
              <w:rPr>
                <w:rFonts w:ascii="Consolas" w:hAnsi="Consolas"/>
                <w:color w:val="1E1E1E"/>
                <w:sz w:val="17"/>
              </w:rPr>
              <w:t>模型訓練與建置完全成功！</w:t>
            </w:r>
            <w:r>
              <w:rPr>
                <w:rFonts w:ascii="Consolas" w:hAnsi="Consolas"/>
                <w:color w:val="1E1E1E"/>
                <w:sz w:val="17"/>
              </w:rPr>
              <w:t>")</w:t>
            </w:r>
            <w:r>
              <w:rPr>
                <w:rFonts w:ascii="Consolas" w:hAnsi="Consolas"/>
                <w:color w:val="1E1E1E"/>
                <w:sz w:val="17"/>
              </w:rPr>
              <w:br/>
            </w:r>
            <w:r>
              <w:rPr>
                <w:rFonts w:ascii="Consolas" w:hAnsi="Consolas"/>
                <w:color w:val="1E1E1E"/>
                <w:sz w:val="17"/>
              </w:rPr>
              <w:br/>
              <w:t>if __name__ == "__main__":</w:t>
            </w:r>
            <w:r>
              <w:rPr>
                <w:rFonts w:ascii="Consolas" w:hAnsi="Consolas"/>
                <w:color w:val="1E1E1E"/>
                <w:sz w:val="17"/>
              </w:rPr>
              <w:br/>
              <w:t xml:space="preserve">    main()</w:t>
            </w:r>
            <w:r>
              <w:rPr>
                <w:rFonts w:ascii="Consolas" w:hAnsi="Consolas"/>
                <w:color w:val="1E1E1E"/>
                <w:sz w:val="17"/>
              </w:rPr>
              <w:br/>
            </w:r>
          </w:p>
        </w:tc>
      </w:tr>
    </w:tbl>
    <w:p w14:paraId="79CC7567" w14:textId="77777777" w:rsidR="008A0E1F" w:rsidRDefault="008A0E1F" w:rsidP="008A0E1F">
      <w:pPr>
        <w:spacing w:before="120" w:after="120"/>
      </w:pPr>
    </w:p>
    <w:p w14:paraId="33C0EC47" w14:textId="77777777" w:rsidR="008A0E1F" w:rsidRDefault="008A0E1F" w:rsidP="008A0E1F">
      <w:r>
        <w:br w:type="page"/>
      </w:r>
    </w:p>
    <w:p w14:paraId="0B351D03"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14 </w:t>
      </w:r>
      <w:r>
        <w:rPr>
          <w:rFonts w:ascii="微軟正黑體" w:hAnsi="微軟正黑體"/>
          <w:b/>
          <w:color w:val="003366"/>
          <w:sz w:val="40"/>
          <w:lang w:eastAsia="zh-TW"/>
        </w:rPr>
        <w:t>章：智慧養殖決定樹模型訓練資料範例</w:t>
      </w:r>
    </w:p>
    <w:p w14:paraId="0FA6BEEE" w14:textId="77777777" w:rsidR="008A0E1F" w:rsidRDefault="008A0E1F" w:rsidP="008A0E1F">
      <w:pPr>
        <w:pStyle w:val="21"/>
        <w:rPr>
          <w:lang w:eastAsia="zh-TW"/>
        </w:rPr>
      </w:pPr>
      <w:r>
        <w:rPr>
          <w:rFonts w:ascii="微軟正黑體" w:hAnsi="微軟正黑體"/>
          <w:b/>
          <w:color w:val="0066CC"/>
          <w:sz w:val="28"/>
          <w:lang w:eastAsia="zh-TW"/>
        </w:rPr>
        <w:t>四、</w:t>
      </w:r>
      <w:r>
        <w:rPr>
          <w:rFonts w:ascii="微軟正黑體" w:hAnsi="微軟正黑體"/>
          <w:b/>
          <w:color w:val="0066CC"/>
          <w:sz w:val="28"/>
          <w:lang w:eastAsia="zh-TW"/>
        </w:rPr>
        <w:t xml:space="preserve"> </w:t>
      </w:r>
      <w:r>
        <w:rPr>
          <w:rFonts w:ascii="微軟正黑體" w:hAnsi="微軟正黑體"/>
          <w:b/>
          <w:color w:val="0066CC"/>
          <w:sz w:val="28"/>
          <w:lang w:eastAsia="zh-TW"/>
        </w:rPr>
        <w:t>自動生成的機器學習決策邊界規則引擎</w:t>
      </w:r>
    </w:p>
    <w:p w14:paraId="0AF764D7" w14:textId="77777777" w:rsidR="008A0E1F" w:rsidRDefault="008A0E1F" w:rsidP="008A0E1F">
      <w:pPr>
        <w:spacing w:before="120" w:after="120" w:line="312" w:lineRule="auto"/>
        <w:rPr>
          <w:lang w:eastAsia="zh-TW"/>
        </w:rPr>
      </w:pPr>
      <w:r>
        <w:rPr>
          <w:rFonts w:ascii="微軟正黑體" w:hAnsi="微軟正黑體"/>
        </w:rPr>
        <w:t xml:space="preserve">aquaculture_rules.py </w:t>
      </w:r>
      <w:r>
        <w:rPr>
          <w:rFonts w:ascii="微軟正黑體" w:hAnsi="微軟正黑體"/>
        </w:rPr>
        <w:t>是由</w:t>
      </w:r>
      <w:r>
        <w:rPr>
          <w:rFonts w:ascii="微軟正黑體" w:hAnsi="微軟正黑體"/>
        </w:rPr>
        <w:t xml:space="preserve"> build_decision_model.py </w:t>
      </w:r>
      <w:r>
        <w:rPr>
          <w:rFonts w:ascii="微軟正黑體" w:hAnsi="微軟正黑體"/>
        </w:rPr>
        <w:t>自動生成的規則引擎代碼。它以高度優化的</w:t>
      </w:r>
      <w:r>
        <w:rPr>
          <w:rFonts w:ascii="微軟正黑體" w:hAnsi="微軟正黑體"/>
        </w:rPr>
        <w:t xml:space="preserve"> if-else </w:t>
      </w:r>
      <w:r>
        <w:rPr>
          <w:rFonts w:ascii="微軟正黑體" w:hAnsi="微軟正黑體"/>
        </w:rPr>
        <w:t>分支結構硬編碼了決定樹的切分條件（如溶解氧、溫度和</w:t>
      </w:r>
      <w:r>
        <w:rPr>
          <w:rFonts w:ascii="微軟正黑體" w:hAnsi="微軟正黑體"/>
        </w:rPr>
        <w:t xml:space="preserve"> pH </w:t>
      </w:r>
      <w:r>
        <w:rPr>
          <w:rFonts w:ascii="微軟正黑體" w:hAnsi="微軟正黑體"/>
        </w:rPr>
        <w:t>的關鍵臨界值）。</w:t>
      </w:r>
      <w:r>
        <w:rPr>
          <w:rFonts w:ascii="微軟正黑體" w:hAnsi="微軟正黑體"/>
          <w:lang w:eastAsia="zh-TW"/>
        </w:rPr>
        <w:t>由於沒有外部依賴且全是簡單的邏輯判斷，其執行時間小於</w:t>
      </w:r>
      <w:r>
        <w:rPr>
          <w:rFonts w:ascii="微軟正黑體" w:hAnsi="微軟正黑體"/>
          <w:lang w:eastAsia="zh-TW"/>
        </w:rPr>
        <w:t xml:space="preserve"> 1 </w:t>
      </w:r>
      <w:r>
        <w:rPr>
          <w:rFonts w:ascii="微軟正黑體" w:hAnsi="微軟正黑體"/>
          <w:lang w:eastAsia="zh-TW"/>
        </w:rPr>
        <w:t>微秒，極適合對實時性要求極高或資源極度受限的嵌入式環境。</w:t>
      </w:r>
    </w:p>
    <w:p w14:paraId="4FE43E4F" w14:textId="77777777" w:rsidR="008A0E1F" w:rsidRDefault="008A0E1F" w:rsidP="008A0E1F">
      <w:pPr>
        <w:spacing w:before="120" w:after="120" w:line="312" w:lineRule="auto"/>
        <w:rPr>
          <w:lang w:eastAsia="zh-TW"/>
        </w:rPr>
      </w:pPr>
      <w:r>
        <w:rPr>
          <w:rFonts w:ascii="微軟正黑體" w:hAnsi="微軟正黑體"/>
          <w:i/>
          <w:color w:val="008080"/>
          <w:lang w:eastAsia="zh-TW"/>
        </w:rPr>
        <w:t>【現場邊緣推理】在池塘現場，若</w:t>
      </w:r>
      <w:r>
        <w:rPr>
          <w:rFonts w:ascii="微軟正黑體" w:hAnsi="微軟正黑體"/>
          <w:i/>
          <w:color w:val="008080"/>
          <w:lang w:eastAsia="zh-TW"/>
        </w:rPr>
        <w:t xml:space="preserve"> ESP32 </w:t>
      </w:r>
      <w:r>
        <w:rPr>
          <w:rFonts w:ascii="微軟正黑體" w:hAnsi="微軟正黑體"/>
          <w:i/>
          <w:color w:val="008080"/>
          <w:lang w:eastAsia="zh-TW"/>
        </w:rPr>
        <w:t>與網路伺服器斷聯，控制器內嵌的此</w:t>
      </w:r>
      <w:r>
        <w:rPr>
          <w:rFonts w:ascii="微軟正黑體" w:hAnsi="微軟正黑體"/>
          <w:i/>
          <w:color w:val="008080"/>
          <w:lang w:eastAsia="zh-TW"/>
        </w:rPr>
        <w:t xml:space="preserve"> rules </w:t>
      </w:r>
      <w:r>
        <w:rPr>
          <w:rFonts w:ascii="微軟正黑體" w:hAnsi="微軟正黑體"/>
          <w:i/>
          <w:color w:val="008080"/>
          <w:lang w:eastAsia="zh-TW"/>
        </w:rPr>
        <w:t>邏輯依然能獨立運作，保證在極端環境下魚群溶氧供應不會中斷。</w:t>
      </w:r>
    </w:p>
    <w:p w14:paraId="02372B01" w14:textId="77777777" w:rsidR="008A0E1F" w:rsidRDefault="008A0E1F" w:rsidP="008A0E1F">
      <w:pPr>
        <w:keepNext/>
        <w:spacing w:before="240" w:after="80"/>
      </w:pPr>
      <w:r>
        <w:rPr>
          <w:rFonts w:ascii="Arial" w:hAnsi="Arial"/>
          <w:b/>
          <w:color w:val="007ACC"/>
          <w:sz w:val="20"/>
        </w:rPr>
        <w:t>【完整原始碼清單】</w:t>
      </w:r>
      <w:r>
        <w:rPr>
          <w:rFonts w:ascii="Arial" w:hAnsi="Arial"/>
          <w:b/>
          <w:color w:val="007ACC"/>
          <w:sz w:val="20"/>
        </w:rPr>
        <w:t>aquaculture_rules.py</w:t>
      </w:r>
    </w:p>
    <w:tbl>
      <w:tblPr>
        <w:tblW w:w="0" w:type="auto"/>
        <w:jc w:val="center"/>
        <w:tblLook w:val="04A0" w:firstRow="1" w:lastRow="0" w:firstColumn="1" w:lastColumn="0" w:noHBand="0" w:noVBand="1"/>
      </w:tblPr>
      <w:tblGrid>
        <w:gridCol w:w="8276"/>
      </w:tblGrid>
      <w:tr w:rsidR="008A0E1F" w14:paraId="630C8E10" w14:textId="77777777" w:rsidTr="00FB6D5E">
        <w:trPr>
          <w:jc w:val="center"/>
        </w:trPr>
        <w:tc>
          <w:tcPr>
            <w:tcW w:w="9360" w:type="dxa"/>
            <w:tcBorders>
              <w:left w:val="single" w:sz="24" w:space="0" w:color="007ACC"/>
            </w:tcBorders>
            <w:shd w:val="clear" w:color="auto" w:fill="F5F5F5"/>
          </w:tcPr>
          <w:p w14:paraId="197971B9" w14:textId="77777777" w:rsidR="008A0E1F" w:rsidRDefault="008A0E1F" w:rsidP="00FB6D5E">
            <w:pPr>
              <w:spacing w:before="120" w:after="120"/>
            </w:pPr>
            <w:r>
              <w:rPr>
                <w:rFonts w:ascii="Consolas" w:hAnsi="Consolas"/>
                <w:color w:val="1E1E1E"/>
                <w:sz w:val="17"/>
              </w:rPr>
              <w:t>def predict_action(do_val, temp_val, ph_val):</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t>根據決定樹預測控制動作</w:t>
            </w:r>
            <w:r>
              <w:rPr>
                <w:rFonts w:ascii="Consolas" w:hAnsi="Consolas"/>
                <w:color w:val="1E1E1E"/>
                <w:sz w:val="17"/>
              </w:rPr>
              <w:br/>
              <w:t xml:space="preserve">    0: </w:t>
            </w:r>
            <w:r>
              <w:rPr>
                <w:rFonts w:ascii="Consolas" w:hAnsi="Consolas"/>
                <w:color w:val="1E1E1E"/>
                <w:sz w:val="17"/>
              </w:rPr>
              <w:t>全部關閉</w:t>
            </w:r>
            <w:r>
              <w:rPr>
                <w:rFonts w:ascii="Consolas" w:hAnsi="Consolas"/>
                <w:color w:val="1E1E1E"/>
                <w:sz w:val="17"/>
              </w:rPr>
              <w:t xml:space="preserve">, 1: </w:t>
            </w:r>
            <w:r>
              <w:rPr>
                <w:rFonts w:ascii="Consolas" w:hAnsi="Consolas"/>
                <w:color w:val="1E1E1E"/>
                <w:sz w:val="17"/>
              </w:rPr>
              <w:t>開啟打氣機</w:t>
            </w:r>
            <w:r>
              <w:rPr>
                <w:rFonts w:ascii="Consolas" w:hAnsi="Consolas"/>
                <w:color w:val="1E1E1E"/>
                <w:sz w:val="17"/>
              </w:rPr>
              <w:t xml:space="preserve">, 2: </w:t>
            </w:r>
            <w:r>
              <w:rPr>
                <w:rFonts w:ascii="Consolas" w:hAnsi="Consolas"/>
                <w:color w:val="1E1E1E"/>
                <w:sz w:val="17"/>
              </w:rPr>
              <w:t>開啟水車</w:t>
            </w:r>
            <w:r>
              <w:rPr>
                <w:rFonts w:ascii="Consolas" w:hAnsi="Consolas"/>
                <w:color w:val="1E1E1E"/>
                <w:sz w:val="17"/>
              </w:rPr>
              <w:t>+</w:t>
            </w:r>
            <w:r>
              <w:rPr>
                <w:rFonts w:ascii="Consolas" w:hAnsi="Consolas"/>
                <w:color w:val="1E1E1E"/>
                <w:sz w:val="17"/>
              </w:rPr>
              <w:t>打氣機</w:t>
            </w:r>
            <w:r>
              <w:rPr>
                <w:rFonts w:ascii="Consolas" w:hAnsi="Consolas"/>
                <w:color w:val="1E1E1E"/>
                <w:sz w:val="17"/>
              </w:rPr>
              <w:br/>
              <w:t xml:space="preserve">    """</w:t>
            </w:r>
            <w:r>
              <w:rPr>
                <w:rFonts w:ascii="Consolas" w:hAnsi="Consolas"/>
                <w:color w:val="1E1E1E"/>
                <w:sz w:val="17"/>
              </w:rPr>
              <w:br/>
              <w:t xml:space="preserve">    if do_val &lt; 4.81:</w:t>
            </w:r>
            <w:r>
              <w:rPr>
                <w:rFonts w:ascii="Consolas" w:hAnsi="Consolas"/>
                <w:color w:val="1E1E1E"/>
                <w:sz w:val="17"/>
              </w:rPr>
              <w:br/>
              <w:t xml:space="preserve">        if do_val &lt; 3.27:</w:t>
            </w:r>
            <w:r>
              <w:rPr>
                <w:rFonts w:ascii="Consolas" w:hAnsi="Consolas"/>
                <w:color w:val="1E1E1E"/>
                <w:sz w:val="17"/>
              </w:rPr>
              <w:br/>
              <w:t xml:space="preserve">            return 2  # </w:t>
            </w:r>
            <w:r>
              <w:rPr>
                <w:rFonts w:ascii="Consolas" w:hAnsi="Consolas"/>
                <w:color w:val="1E1E1E"/>
                <w:sz w:val="17"/>
              </w:rPr>
              <w:t>決策結果</w:t>
            </w:r>
            <w:r>
              <w:rPr>
                <w:rFonts w:ascii="Consolas" w:hAnsi="Consolas"/>
                <w:color w:val="1E1E1E"/>
                <w:sz w:val="17"/>
              </w:rPr>
              <w:t xml:space="preserve">: </w:t>
            </w:r>
            <w:r>
              <w:rPr>
                <w:rFonts w:ascii="Consolas" w:hAnsi="Consolas"/>
                <w:color w:val="1E1E1E"/>
                <w:sz w:val="17"/>
              </w:rPr>
              <w:t>開啟水車與打氣機</w:t>
            </w:r>
            <w:r>
              <w:rPr>
                <w:rFonts w:ascii="Consolas" w:hAnsi="Consolas"/>
                <w:color w:val="1E1E1E"/>
                <w:sz w:val="17"/>
              </w:rPr>
              <w:t xml:space="preserve"> (</w:t>
            </w:r>
            <w:r>
              <w:rPr>
                <w:rFonts w:ascii="Consolas" w:hAnsi="Consolas"/>
                <w:color w:val="1E1E1E"/>
                <w:sz w:val="17"/>
              </w:rPr>
              <w:t>危急</w:t>
            </w:r>
            <w:r>
              <w:rPr>
                <w:rFonts w:ascii="Consolas" w:hAnsi="Consolas"/>
                <w:color w:val="1E1E1E"/>
                <w:sz w:val="17"/>
              </w:rPr>
              <w:t>)</w:t>
            </w:r>
            <w:r>
              <w:rPr>
                <w:rFonts w:ascii="Consolas" w:hAnsi="Consolas"/>
                <w:color w:val="1E1E1E"/>
                <w:sz w:val="17"/>
              </w:rPr>
              <w:br/>
              <w:t xml:space="preserve">        else:</w:t>
            </w:r>
            <w:r>
              <w:rPr>
                <w:rFonts w:ascii="Consolas" w:hAnsi="Consolas"/>
                <w:color w:val="1E1E1E"/>
                <w:sz w:val="17"/>
              </w:rPr>
              <w:br/>
              <w:t xml:space="preserve">            return 1  # </w:t>
            </w:r>
            <w:r>
              <w:rPr>
                <w:rFonts w:ascii="Consolas" w:hAnsi="Consolas"/>
                <w:color w:val="1E1E1E"/>
                <w:sz w:val="17"/>
              </w:rPr>
              <w:t>決策結果</w:t>
            </w:r>
            <w:r>
              <w:rPr>
                <w:rFonts w:ascii="Consolas" w:hAnsi="Consolas"/>
                <w:color w:val="1E1E1E"/>
                <w:sz w:val="17"/>
              </w:rPr>
              <w:t xml:space="preserve">: </w:t>
            </w:r>
            <w:r>
              <w:rPr>
                <w:rFonts w:ascii="Consolas" w:hAnsi="Consolas"/>
                <w:color w:val="1E1E1E"/>
                <w:sz w:val="17"/>
              </w:rPr>
              <w:t>開啟打氣機</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w:t>
            </w:r>
            <w:r>
              <w:rPr>
                <w:rFonts w:ascii="Consolas" w:hAnsi="Consolas"/>
                <w:color w:val="1E1E1E"/>
                <w:sz w:val="17"/>
              </w:rPr>
              <w:br/>
              <w:t xml:space="preserve">    else:</w:t>
            </w:r>
            <w:r>
              <w:rPr>
                <w:rFonts w:ascii="Consolas" w:hAnsi="Consolas"/>
                <w:color w:val="1E1E1E"/>
                <w:sz w:val="17"/>
              </w:rPr>
              <w:br/>
              <w:t xml:space="preserve">        if do_val &lt; 5.19:</w:t>
            </w:r>
            <w:r>
              <w:rPr>
                <w:rFonts w:ascii="Consolas" w:hAnsi="Consolas"/>
                <w:color w:val="1E1E1E"/>
                <w:sz w:val="17"/>
              </w:rPr>
              <w:br/>
              <w:t xml:space="preserve">            if temp_val &lt; 30.31:</w:t>
            </w:r>
            <w:r>
              <w:rPr>
                <w:rFonts w:ascii="Consolas" w:hAnsi="Consolas"/>
                <w:color w:val="1E1E1E"/>
                <w:sz w:val="17"/>
              </w:rPr>
              <w:br/>
              <w:t xml:space="preserve">                return 0  # </w:t>
            </w:r>
            <w:r>
              <w:rPr>
                <w:rFonts w:ascii="Consolas" w:hAnsi="Consolas"/>
                <w:color w:val="1E1E1E"/>
                <w:sz w:val="17"/>
              </w:rPr>
              <w:t>決策結果</w:t>
            </w:r>
            <w:r>
              <w:rPr>
                <w:rFonts w:ascii="Consolas" w:hAnsi="Consolas"/>
                <w:color w:val="1E1E1E"/>
                <w:sz w:val="17"/>
              </w:rPr>
              <w:t xml:space="preserve">: </w:t>
            </w:r>
            <w:r>
              <w:rPr>
                <w:rFonts w:ascii="Consolas" w:hAnsi="Consolas"/>
                <w:color w:val="1E1E1E"/>
                <w:sz w:val="17"/>
              </w:rPr>
              <w:t>關閉水車與打氣機</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w:t>
            </w:r>
            <w:r>
              <w:rPr>
                <w:rFonts w:ascii="Consolas" w:hAnsi="Consolas"/>
                <w:color w:val="1E1E1E"/>
                <w:sz w:val="17"/>
              </w:rPr>
              <w:br/>
              <w:t xml:space="preserve">            else:</w:t>
            </w:r>
            <w:r>
              <w:rPr>
                <w:rFonts w:ascii="Consolas" w:hAnsi="Consolas"/>
                <w:color w:val="1E1E1E"/>
                <w:sz w:val="17"/>
              </w:rPr>
              <w:br/>
              <w:t xml:space="preserve">                return 1  # </w:t>
            </w:r>
            <w:r>
              <w:rPr>
                <w:rFonts w:ascii="Consolas" w:hAnsi="Consolas"/>
                <w:color w:val="1E1E1E"/>
                <w:sz w:val="17"/>
              </w:rPr>
              <w:t>決策結果</w:t>
            </w:r>
            <w:r>
              <w:rPr>
                <w:rFonts w:ascii="Consolas" w:hAnsi="Consolas"/>
                <w:color w:val="1E1E1E"/>
                <w:sz w:val="17"/>
              </w:rPr>
              <w:t xml:space="preserve">: </w:t>
            </w:r>
            <w:r>
              <w:rPr>
                <w:rFonts w:ascii="Consolas" w:hAnsi="Consolas"/>
                <w:color w:val="1E1E1E"/>
                <w:sz w:val="17"/>
              </w:rPr>
              <w:t>開啟打氣機</w:t>
            </w:r>
            <w:r>
              <w:rPr>
                <w:rFonts w:ascii="Consolas" w:hAnsi="Consolas"/>
                <w:color w:val="1E1E1E"/>
                <w:sz w:val="17"/>
              </w:rPr>
              <w:t xml:space="preserve"> (</w:t>
            </w:r>
            <w:r>
              <w:rPr>
                <w:rFonts w:ascii="Consolas" w:hAnsi="Consolas"/>
                <w:color w:val="1E1E1E"/>
                <w:sz w:val="17"/>
              </w:rPr>
              <w:t>警告</w:t>
            </w:r>
            <w:r>
              <w:rPr>
                <w:rFonts w:ascii="Consolas" w:hAnsi="Consolas"/>
                <w:color w:val="1E1E1E"/>
                <w:sz w:val="17"/>
              </w:rPr>
              <w:t>)</w:t>
            </w:r>
            <w:r>
              <w:rPr>
                <w:rFonts w:ascii="Consolas" w:hAnsi="Consolas"/>
                <w:color w:val="1E1E1E"/>
                <w:sz w:val="17"/>
              </w:rPr>
              <w:br/>
            </w:r>
            <w:r>
              <w:rPr>
                <w:rFonts w:ascii="Consolas" w:hAnsi="Consolas"/>
                <w:color w:val="1E1E1E"/>
                <w:sz w:val="17"/>
              </w:rPr>
              <w:lastRenderedPageBreak/>
              <w:t xml:space="preserve">        else:</w:t>
            </w:r>
            <w:r>
              <w:rPr>
                <w:rFonts w:ascii="Consolas" w:hAnsi="Consolas"/>
                <w:color w:val="1E1E1E"/>
                <w:sz w:val="17"/>
              </w:rPr>
              <w:br/>
              <w:t xml:space="preserve">            return 0  # </w:t>
            </w:r>
            <w:r>
              <w:rPr>
                <w:rFonts w:ascii="Consolas" w:hAnsi="Consolas"/>
                <w:color w:val="1E1E1E"/>
                <w:sz w:val="17"/>
              </w:rPr>
              <w:t>決策結果</w:t>
            </w:r>
            <w:r>
              <w:rPr>
                <w:rFonts w:ascii="Consolas" w:hAnsi="Consolas"/>
                <w:color w:val="1E1E1E"/>
                <w:sz w:val="17"/>
              </w:rPr>
              <w:t xml:space="preserve">: </w:t>
            </w:r>
            <w:r>
              <w:rPr>
                <w:rFonts w:ascii="Consolas" w:hAnsi="Consolas"/>
                <w:color w:val="1E1E1E"/>
                <w:sz w:val="17"/>
              </w:rPr>
              <w:t>關閉水車與打氣機</w:t>
            </w:r>
            <w:r>
              <w:rPr>
                <w:rFonts w:ascii="Consolas" w:hAnsi="Consolas"/>
                <w:color w:val="1E1E1E"/>
                <w:sz w:val="17"/>
              </w:rPr>
              <w:t xml:space="preserve"> (</w:t>
            </w:r>
            <w:r>
              <w:rPr>
                <w:rFonts w:ascii="Consolas" w:hAnsi="Consolas"/>
                <w:color w:val="1E1E1E"/>
                <w:sz w:val="17"/>
              </w:rPr>
              <w:t>正常</w:t>
            </w:r>
            <w:r>
              <w:rPr>
                <w:rFonts w:ascii="Consolas" w:hAnsi="Consolas"/>
                <w:color w:val="1E1E1E"/>
                <w:sz w:val="17"/>
              </w:rPr>
              <w:t>)</w:t>
            </w:r>
            <w:r>
              <w:rPr>
                <w:rFonts w:ascii="Consolas" w:hAnsi="Consolas"/>
                <w:color w:val="1E1E1E"/>
                <w:sz w:val="17"/>
              </w:rPr>
              <w:br/>
            </w:r>
          </w:p>
        </w:tc>
      </w:tr>
    </w:tbl>
    <w:p w14:paraId="73B2F412" w14:textId="77777777" w:rsidR="008A0E1F" w:rsidRDefault="008A0E1F" w:rsidP="008A0E1F">
      <w:pPr>
        <w:spacing w:before="120" w:after="120"/>
      </w:pPr>
    </w:p>
    <w:p w14:paraId="334A44D6" w14:textId="77777777" w:rsidR="008A0E1F" w:rsidRDefault="008A0E1F" w:rsidP="008A0E1F">
      <w:r>
        <w:br w:type="page"/>
      </w:r>
    </w:p>
    <w:p w14:paraId="433F879B" w14:textId="77777777" w:rsidR="008A0E1F" w:rsidRDefault="008A0E1F" w:rsidP="008A0E1F">
      <w:pPr>
        <w:pStyle w:val="1"/>
        <w:rPr>
          <w:lang w:eastAsia="zh-TW"/>
        </w:rPr>
      </w:pPr>
      <w:r>
        <w:rPr>
          <w:rFonts w:ascii="微軟正黑體" w:hAnsi="微軟正黑體"/>
          <w:b/>
          <w:color w:val="003366"/>
          <w:sz w:val="40"/>
          <w:lang w:eastAsia="zh-TW"/>
        </w:rPr>
        <w:lastRenderedPageBreak/>
        <w:t>第</w:t>
      </w:r>
      <w:r>
        <w:rPr>
          <w:rFonts w:ascii="微軟正黑體" w:hAnsi="微軟正黑體"/>
          <w:b/>
          <w:color w:val="003366"/>
          <w:sz w:val="40"/>
          <w:lang w:eastAsia="zh-TW"/>
        </w:rPr>
        <w:t xml:space="preserve"> 15 </w:t>
      </w:r>
      <w:r>
        <w:rPr>
          <w:rFonts w:ascii="微軟正黑體" w:hAnsi="微軟正黑體"/>
          <w:b/>
          <w:color w:val="003366"/>
          <w:sz w:val="40"/>
          <w:lang w:eastAsia="zh-TW"/>
        </w:rPr>
        <w:t>章：魚類生理學歷屆試題專家解答</w:t>
      </w:r>
    </w:p>
    <w:p w14:paraId="7742122F" w14:textId="77777777" w:rsidR="008A0E1F" w:rsidRDefault="008A0E1F" w:rsidP="008A0E1F">
      <w:pPr>
        <w:spacing w:before="240" w:after="240"/>
        <w:rPr>
          <w:lang w:eastAsia="zh-TW"/>
        </w:rPr>
      </w:pPr>
      <w:r>
        <w:rPr>
          <w:b/>
          <w:color w:val="004D40"/>
          <w:lang w:eastAsia="zh-TW"/>
        </w:rPr>
        <w:t xml:space="preserve">AquaRAG </w:t>
      </w:r>
      <w:r>
        <w:rPr>
          <w:b/>
          <w:color w:val="004D40"/>
          <w:lang w:eastAsia="zh-TW"/>
        </w:rPr>
        <w:t>系統：</w:t>
      </w:r>
      <w:r>
        <w:rPr>
          <w:b/>
          <w:color w:val="004D40"/>
          <w:lang w:eastAsia="zh-TW"/>
        </w:rPr>
        <w:t xml:space="preserve">RAG </w:t>
      </w:r>
      <w:r>
        <w:rPr>
          <w:b/>
          <w:color w:val="004D40"/>
          <w:lang w:eastAsia="zh-TW"/>
        </w:rPr>
        <w:t>模型製作流程與技術原理指南</w:t>
      </w:r>
    </w:p>
    <w:p w14:paraId="3CC07CDA" w14:textId="77777777" w:rsidR="008A0E1F" w:rsidRDefault="008A0E1F" w:rsidP="008A0E1F">
      <w:pPr>
        <w:spacing w:before="80" w:after="80"/>
      </w:pPr>
      <w:r>
        <w:t>本指南詳細拆解</w:t>
      </w:r>
      <w:r>
        <w:t xml:space="preserve"> AquaRAG </w:t>
      </w:r>
      <w:r>
        <w:t>系統的「檢索增強生成」</w:t>
      </w:r>
      <w:r>
        <w:t xml:space="preserve">(Retrieval-Augmented Generation, RAG) </w:t>
      </w:r>
      <w:r>
        <w:t>建置流程、底層數學原理、程式實作方法以及服務部署架構。</w:t>
      </w:r>
    </w:p>
    <w:p w14:paraId="3F8280B3" w14:textId="77777777" w:rsidR="008A0E1F" w:rsidRDefault="008A0E1F" w:rsidP="008A0E1F">
      <w:pPr>
        <w:spacing w:before="120" w:after="120"/>
        <w:jc w:val="center"/>
      </w:pPr>
      <w:r>
        <w:rPr>
          <w:color w:val="BBBBBB"/>
        </w:rPr>
        <w:t>━━━━━━━━━━━━━━━━━━━━━━━━━━━━━━━━━━━━━━━━</w:t>
      </w:r>
    </w:p>
    <w:p w14:paraId="0C903423" w14:textId="77777777" w:rsidR="008A0E1F" w:rsidRDefault="008A0E1F" w:rsidP="008A0E1F">
      <w:pPr>
        <w:spacing w:before="240" w:after="120"/>
      </w:pPr>
      <w:r>
        <w:rPr>
          <w:b/>
          <w:color w:val="00796B"/>
        </w:rPr>
        <w:t xml:space="preserve">RAG </w:t>
      </w:r>
      <w:r>
        <w:rPr>
          <w:b/>
          <w:color w:val="00796B"/>
        </w:rPr>
        <w:t>系統架構全景</w:t>
      </w:r>
    </w:p>
    <w:p w14:paraId="132CE5C7" w14:textId="77777777" w:rsidR="008A0E1F" w:rsidRDefault="008A0E1F" w:rsidP="008A0E1F">
      <w:pPr>
        <w:spacing w:before="80" w:after="80"/>
      </w:pPr>
      <w:r>
        <w:t xml:space="preserve">AquaRAG </w:t>
      </w:r>
      <w:r>
        <w:t>系統的架構基於以下流程，將非結構化知識（</w:t>
      </w:r>
      <w:r>
        <w:t xml:space="preserve">Word </w:t>
      </w:r>
      <w:r>
        <w:t>考題詳解）轉化為具備即時語意對答能力之</w:t>
      </w:r>
      <w:r>
        <w:t xml:space="preserve"> AI </w:t>
      </w:r>
      <w:r>
        <w:t>專家系統：</w:t>
      </w:r>
    </w:p>
    <w:tbl>
      <w:tblPr>
        <w:tblW w:w="0" w:type="auto"/>
        <w:jc w:val="center"/>
        <w:tblLook w:val="04A0" w:firstRow="1" w:lastRow="0" w:firstColumn="1" w:lastColumn="0" w:noHBand="0" w:noVBand="1"/>
      </w:tblPr>
      <w:tblGrid>
        <w:gridCol w:w="8276"/>
      </w:tblGrid>
      <w:tr w:rsidR="008A0E1F" w14:paraId="33906D6D" w14:textId="77777777" w:rsidTr="00FB6D5E">
        <w:trPr>
          <w:jc w:val="center"/>
        </w:trPr>
        <w:tc>
          <w:tcPr>
            <w:tcW w:w="9360" w:type="dxa"/>
            <w:tcBorders>
              <w:left w:val="single" w:sz="24" w:space="0" w:color="008080"/>
            </w:tcBorders>
            <w:shd w:val="clear" w:color="auto" w:fill="F5F5F5"/>
          </w:tcPr>
          <w:p w14:paraId="3C77CC93" w14:textId="77777777" w:rsidR="008A0E1F" w:rsidRDefault="008A0E1F" w:rsidP="00FB6D5E">
            <w:pPr>
              <w:spacing w:before="80" w:after="80"/>
            </w:pPr>
            <w:r>
              <w:rPr>
                <w:rFonts w:ascii="Courier New" w:hAnsi="Courier New"/>
                <w:color w:val="333333"/>
                <w:sz w:val="19"/>
              </w:rPr>
              <w:t>graph TD</w:t>
            </w:r>
          </w:p>
          <w:p w14:paraId="5AEFEF9A" w14:textId="77777777" w:rsidR="008A0E1F" w:rsidRDefault="008A0E1F" w:rsidP="00FB6D5E">
            <w:pPr>
              <w:spacing w:after="0"/>
            </w:pPr>
            <w:r>
              <w:rPr>
                <w:rFonts w:ascii="Courier New" w:hAnsi="Courier New"/>
                <w:color w:val="333333"/>
                <w:sz w:val="19"/>
              </w:rPr>
              <w:t xml:space="preserve">    A[</w:t>
            </w:r>
            <w:r>
              <w:rPr>
                <w:rFonts w:ascii="Courier New" w:hAnsi="Courier New"/>
                <w:color w:val="333333"/>
                <w:sz w:val="19"/>
              </w:rPr>
              <w:t>魚類生理學歷屆試題專家解答</w:t>
            </w:r>
            <w:r>
              <w:rPr>
                <w:rFonts w:ascii="Courier New" w:hAnsi="Courier New"/>
                <w:color w:val="333333"/>
                <w:sz w:val="19"/>
              </w:rPr>
              <w:t xml:space="preserve">.docx] --&gt;|parser.py </w:t>
            </w:r>
            <w:r>
              <w:rPr>
                <w:rFonts w:ascii="Courier New" w:hAnsi="Courier New"/>
                <w:color w:val="333333"/>
                <w:sz w:val="19"/>
              </w:rPr>
              <w:t>解析</w:t>
            </w:r>
            <w:r>
              <w:rPr>
                <w:rFonts w:ascii="Courier New" w:hAnsi="Courier New"/>
                <w:color w:val="333333"/>
                <w:sz w:val="19"/>
              </w:rPr>
              <w:t>| B(parsed_questions.json)</w:t>
            </w:r>
          </w:p>
          <w:p w14:paraId="41C7DCBC" w14:textId="77777777" w:rsidR="008A0E1F" w:rsidRDefault="008A0E1F" w:rsidP="00FB6D5E">
            <w:pPr>
              <w:spacing w:after="0"/>
            </w:pPr>
            <w:r>
              <w:rPr>
                <w:rFonts w:ascii="Courier New" w:hAnsi="Courier New"/>
                <w:color w:val="333333"/>
                <w:sz w:val="19"/>
              </w:rPr>
              <w:t xml:space="preserve">    B --&gt;|embedder.py </w:t>
            </w:r>
            <w:r>
              <w:rPr>
                <w:rFonts w:ascii="Courier New" w:hAnsi="Courier New"/>
                <w:color w:val="333333"/>
                <w:sz w:val="19"/>
              </w:rPr>
              <w:t>向量化</w:t>
            </w:r>
            <w:r>
              <w:rPr>
                <w:rFonts w:ascii="Courier New" w:hAnsi="Courier New"/>
                <w:color w:val="333333"/>
                <w:sz w:val="19"/>
              </w:rPr>
              <w:t xml:space="preserve">| C(nomic-embed-text </w:t>
            </w:r>
            <w:r>
              <w:rPr>
                <w:rFonts w:ascii="Courier New" w:hAnsi="Courier New"/>
                <w:color w:val="333333"/>
                <w:sz w:val="19"/>
              </w:rPr>
              <w:t>嵌入模型</w:t>
            </w:r>
            <w:r>
              <w:rPr>
                <w:rFonts w:ascii="Courier New" w:hAnsi="Courier New"/>
                <w:color w:val="333333"/>
                <w:sz w:val="19"/>
              </w:rPr>
              <w:t>)</w:t>
            </w:r>
          </w:p>
          <w:p w14:paraId="2B6BE074" w14:textId="77777777" w:rsidR="008A0E1F" w:rsidRDefault="008A0E1F" w:rsidP="00FB6D5E">
            <w:pPr>
              <w:spacing w:after="0"/>
            </w:pPr>
            <w:r>
              <w:rPr>
                <w:rFonts w:ascii="Courier New" w:hAnsi="Courier New"/>
                <w:color w:val="333333"/>
                <w:sz w:val="19"/>
              </w:rPr>
              <w:t xml:space="preserve">    C --&gt;|NumPy tobytes| D[(rag_database.db SQLite</w:t>
            </w:r>
            <w:r>
              <w:rPr>
                <w:rFonts w:ascii="Courier New" w:hAnsi="Courier New"/>
                <w:color w:val="333333"/>
                <w:sz w:val="19"/>
              </w:rPr>
              <w:t>向量資料庫</w:t>
            </w:r>
            <w:r>
              <w:rPr>
                <w:rFonts w:ascii="Courier New" w:hAnsi="Courier New"/>
                <w:color w:val="333333"/>
                <w:sz w:val="19"/>
              </w:rPr>
              <w:t>)]</w:t>
            </w:r>
          </w:p>
          <w:p w14:paraId="648E98E8" w14:textId="77777777" w:rsidR="008A0E1F" w:rsidRDefault="008A0E1F" w:rsidP="00FB6D5E">
            <w:pPr>
              <w:spacing w:after="0"/>
            </w:pPr>
            <w:r>
              <w:rPr>
                <w:rFonts w:ascii="Courier New" w:hAnsi="Courier New"/>
                <w:color w:val="333333"/>
                <w:sz w:val="19"/>
              </w:rPr>
              <w:t xml:space="preserve">    E[</w:t>
            </w:r>
            <w:r>
              <w:rPr>
                <w:rFonts w:ascii="Courier New" w:hAnsi="Courier New"/>
                <w:color w:val="333333"/>
                <w:sz w:val="19"/>
              </w:rPr>
              <w:t>使用者提問</w:t>
            </w:r>
            <w:r>
              <w:rPr>
                <w:rFonts w:ascii="Courier New" w:hAnsi="Courier New"/>
                <w:color w:val="333333"/>
                <w:sz w:val="19"/>
              </w:rPr>
              <w:t xml:space="preserve">] --&gt;|search_engine.py </w:t>
            </w:r>
            <w:r>
              <w:rPr>
                <w:rFonts w:ascii="Courier New" w:hAnsi="Courier New"/>
                <w:color w:val="333333"/>
                <w:sz w:val="19"/>
              </w:rPr>
              <w:t>檢索</w:t>
            </w:r>
            <w:r>
              <w:rPr>
                <w:rFonts w:ascii="Courier New" w:hAnsi="Courier New"/>
                <w:color w:val="333333"/>
                <w:sz w:val="19"/>
              </w:rPr>
              <w:t xml:space="preserve">| F(NumPy </w:t>
            </w:r>
            <w:r>
              <w:rPr>
                <w:rFonts w:ascii="Courier New" w:hAnsi="Courier New"/>
                <w:color w:val="333333"/>
                <w:sz w:val="19"/>
              </w:rPr>
              <w:t>記憶體快取矩陣</w:t>
            </w:r>
            <w:r>
              <w:rPr>
                <w:rFonts w:ascii="Courier New" w:hAnsi="Courier New"/>
                <w:color w:val="333333"/>
                <w:sz w:val="19"/>
              </w:rPr>
              <w:t>)</w:t>
            </w:r>
          </w:p>
          <w:p w14:paraId="4D8CE328" w14:textId="77777777" w:rsidR="008A0E1F" w:rsidRDefault="008A0E1F" w:rsidP="00FB6D5E">
            <w:pPr>
              <w:spacing w:after="0"/>
            </w:pPr>
            <w:r>
              <w:rPr>
                <w:rFonts w:ascii="Courier New" w:hAnsi="Courier New"/>
                <w:color w:val="333333"/>
                <w:sz w:val="19"/>
              </w:rPr>
              <w:t xml:space="preserve">    D --&gt;|</w:t>
            </w:r>
            <w:r>
              <w:rPr>
                <w:rFonts w:ascii="Courier New" w:hAnsi="Courier New"/>
                <w:color w:val="333333"/>
                <w:sz w:val="19"/>
              </w:rPr>
              <w:t>啟動時載入快取</w:t>
            </w:r>
            <w:r>
              <w:rPr>
                <w:rFonts w:ascii="Courier New" w:hAnsi="Courier New"/>
                <w:color w:val="333333"/>
                <w:sz w:val="19"/>
              </w:rPr>
              <w:t>| F</w:t>
            </w:r>
          </w:p>
          <w:p w14:paraId="30F35E6F" w14:textId="77777777" w:rsidR="008A0E1F" w:rsidRDefault="008A0E1F" w:rsidP="00FB6D5E">
            <w:pPr>
              <w:spacing w:after="0"/>
            </w:pPr>
            <w:r>
              <w:rPr>
                <w:rFonts w:ascii="Courier New" w:hAnsi="Courier New"/>
                <w:color w:val="333333"/>
                <w:sz w:val="19"/>
              </w:rPr>
              <w:t xml:space="preserve">    F --&gt;|</w:t>
            </w:r>
            <w:r>
              <w:rPr>
                <w:rFonts w:ascii="Courier New" w:hAnsi="Courier New"/>
                <w:color w:val="333333"/>
                <w:sz w:val="19"/>
              </w:rPr>
              <w:t>餘弦相似度比對</w:t>
            </w:r>
            <w:r>
              <w:rPr>
                <w:rFonts w:ascii="Courier New" w:hAnsi="Courier New"/>
                <w:color w:val="333333"/>
                <w:sz w:val="19"/>
              </w:rPr>
              <w:t>| G(</w:t>
            </w:r>
            <w:r>
              <w:rPr>
                <w:rFonts w:ascii="Courier New" w:hAnsi="Courier New"/>
                <w:color w:val="333333"/>
                <w:sz w:val="19"/>
              </w:rPr>
              <w:t>取得相似度最高</w:t>
            </w:r>
            <w:r>
              <w:rPr>
                <w:rFonts w:ascii="Courier New" w:hAnsi="Courier New"/>
                <w:color w:val="333333"/>
                <w:sz w:val="19"/>
              </w:rPr>
              <w:t xml:space="preserve"> Top-4 </w:t>
            </w:r>
            <w:r>
              <w:rPr>
                <w:rFonts w:ascii="Courier New" w:hAnsi="Courier New"/>
                <w:color w:val="333333"/>
                <w:sz w:val="19"/>
              </w:rPr>
              <w:t>上下文</w:t>
            </w:r>
            <w:r>
              <w:rPr>
                <w:rFonts w:ascii="Courier New" w:hAnsi="Courier New"/>
                <w:color w:val="333333"/>
                <w:sz w:val="19"/>
              </w:rPr>
              <w:t>)</w:t>
            </w:r>
          </w:p>
          <w:p w14:paraId="037A8731" w14:textId="77777777" w:rsidR="008A0E1F" w:rsidRDefault="008A0E1F" w:rsidP="00FB6D5E">
            <w:pPr>
              <w:spacing w:after="0"/>
            </w:pPr>
            <w:r>
              <w:rPr>
                <w:rFonts w:ascii="Courier New" w:hAnsi="Courier New"/>
                <w:color w:val="333333"/>
                <w:sz w:val="19"/>
              </w:rPr>
              <w:t xml:space="preserve">    G --&gt;|app.py </w:t>
            </w:r>
            <w:r>
              <w:rPr>
                <w:rFonts w:ascii="Courier New" w:hAnsi="Courier New"/>
                <w:color w:val="333333"/>
                <w:sz w:val="19"/>
              </w:rPr>
              <w:t>組合</w:t>
            </w:r>
            <w:r>
              <w:rPr>
                <w:rFonts w:ascii="Courier New" w:hAnsi="Courier New"/>
                <w:color w:val="333333"/>
                <w:sz w:val="19"/>
              </w:rPr>
              <w:t xml:space="preserve"> Prompt| H(qwen2.5 </w:t>
            </w:r>
            <w:r>
              <w:rPr>
                <w:rFonts w:ascii="Courier New" w:hAnsi="Courier New"/>
                <w:color w:val="333333"/>
                <w:sz w:val="19"/>
              </w:rPr>
              <w:t>語言模型</w:t>
            </w:r>
            <w:r>
              <w:rPr>
                <w:rFonts w:ascii="Courier New" w:hAnsi="Courier New"/>
                <w:color w:val="333333"/>
                <w:sz w:val="19"/>
              </w:rPr>
              <w:t>)</w:t>
            </w:r>
          </w:p>
          <w:p w14:paraId="0EA1257E" w14:textId="77777777" w:rsidR="008A0E1F" w:rsidRDefault="008A0E1F" w:rsidP="00FB6D5E">
            <w:pPr>
              <w:spacing w:after="0"/>
            </w:pPr>
            <w:r>
              <w:rPr>
                <w:rFonts w:ascii="Courier New" w:hAnsi="Courier New"/>
                <w:color w:val="333333"/>
                <w:sz w:val="19"/>
              </w:rPr>
              <w:t xml:space="preserve">    E --&gt; H</w:t>
            </w:r>
          </w:p>
          <w:p w14:paraId="5727F936" w14:textId="77777777" w:rsidR="008A0E1F" w:rsidRDefault="008A0E1F" w:rsidP="00FB6D5E">
            <w:pPr>
              <w:spacing w:after="0"/>
            </w:pPr>
            <w:r>
              <w:rPr>
                <w:rFonts w:ascii="Courier New" w:hAnsi="Courier New"/>
                <w:color w:val="333333"/>
                <w:sz w:val="19"/>
              </w:rPr>
              <w:t xml:space="preserve">    H --&gt;|FastAPI SSE </w:t>
            </w:r>
            <w:r>
              <w:rPr>
                <w:rFonts w:ascii="Courier New" w:hAnsi="Courier New"/>
                <w:color w:val="333333"/>
                <w:sz w:val="19"/>
              </w:rPr>
              <w:t>串流</w:t>
            </w:r>
            <w:r>
              <w:rPr>
                <w:rFonts w:ascii="Courier New" w:hAnsi="Courier New"/>
                <w:color w:val="333333"/>
                <w:sz w:val="19"/>
              </w:rPr>
              <w:t>| I[</w:t>
            </w:r>
            <w:r>
              <w:rPr>
                <w:rFonts w:ascii="Courier New" w:hAnsi="Courier New"/>
                <w:color w:val="333333"/>
                <w:sz w:val="19"/>
              </w:rPr>
              <w:t>前端</w:t>
            </w:r>
            <w:r>
              <w:rPr>
                <w:rFonts w:ascii="Courier New" w:hAnsi="Courier New"/>
                <w:color w:val="333333"/>
                <w:sz w:val="19"/>
              </w:rPr>
              <w:t xml:space="preserve"> SPA </w:t>
            </w:r>
            <w:r>
              <w:rPr>
                <w:rFonts w:ascii="Courier New" w:hAnsi="Courier New"/>
                <w:color w:val="333333"/>
                <w:sz w:val="19"/>
              </w:rPr>
              <w:t>網頁端顯示</w:t>
            </w:r>
            <w:r>
              <w:rPr>
                <w:rFonts w:ascii="Courier New" w:hAnsi="Courier New"/>
                <w:color w:val="333333"/>
                <w:sz w:val="19"/>
              </w:rPr>
              <w:t>]</w:t>
            </w:r>
          </w:p>
        </w:tc>
      </w:tr>
    </w:tbl>
    <w:p w14:paraId="46C2BC26" w14:textId="77777777" w:rsidR="008A0E1F" w:rsidRDefault="008A0E1F" w:rsidP="008A0E1F">
      <w:pPr>
        <w:spacing w:before="120" w:after="120"/>
        <w:jc w:val="center"/>
        <w:rPr>
          <w:lang w:eastAsia="zh-TW"/>
        </w:rPr>
      </w:pPr>
      <w:r>
        <w:rPr>
          <w:color w:val="BBBBBB"/>
          <w:lang w:eastAsia="zh-TW"/>
        </w:rPr>
        <w:t>━━━━━━━━━━━━━━━━━━━━━━━━━━━━━━━━━━━━━━━━</w:t>
      </w:r>
    </w:p>
    <w:p w14:paraId="37B8D792" w14:textId="77777777" w:rsidR="008A0E1F" w:rsidRDefault="008A0E1F" w:rsidP="008A0E1F">
      <w:pPr>
        <w:spacing w:before="240" w:after="120"/>
        <w:rPr>
          <w:lang w:eastAsia="zh-TW"/>
        </w:rPr>
      </w:pPr>
      <w:r>
        <w:rPr>
          <w:b/>
          <w:color w:val="00796B"/>
          <w:lang w:eastAsia="zh-TW"/>
        </w:rPr>
        <w:t>階段一：文件結構化解析</w:t>
      </w:r>
      <w:r>
        <w:rPr>
          <w:b/>
          <w:color w:val="00796B"/>
          <w:lang w:eastAsia="zh-TW"/>
        </w:rPr>
        <w:t xml:space="preserve"> (Document Parsing)</w:t>
      </w:r>
    </w:p>
    <w:p w14:paraId="4932C6BE" w14:textId="77777777" w:rsidR="008A0E1F" w:rsidRDefault="008A0E1F" w:rsidP="008A0E1F">
      <w:pPr>
        <w:spacing w:before="200" w:after="80"/>
        <w:rPr>
          <w:lang w:eastAsia="zh-TW"/>
        </w:rPr>
      </w:pPr>
      <w:r>
        <w:rPr>
          <w:b/>
          <w:color w:val="00897B"/>
          <w:lang w:eastAsia="zh-TW"/>
        </w:rPr>
        <w:t xml:space="preserve">1.1 </w:t>
      </w:r>
      <w:r>
        <w:rPr>
          <w:b/>
          <w:color w:val="00897B"/>
          <w:lang w:eastAsia="zh-TW"/>
        </w:rPr>
        <w:t>核心任務</w:t>
      </w:r>
    </w:p>
    <w:p w14:paraId="3BFF4489" w14:textId="77777777" w:rsidR="008A0E1F" w:rsidRDefault="008A0E1F" w:rsidP="008A0E1F">
      <w:pPr>
        <w:spacing w:before="80" w:after="80"/>
        <w:rPr>
          <w:lang w:eastAsia="zh-TW"/>
        </w:rPr>
      </w:pPr>
      <w:r>
        <w:rPr>
          <w:lang w:eastAsia="zh-TW"/>
        </w:rPr>
        <w:t>原始文件</w:t>
      </w:r>
      <w:r>
        <w:rPr>
          <w:lang w:eastAsia="zh-TW"/>
        </w:rPr>
        <w:t xml:space="preserve"> </w:t>
      </w:r>
      <w:r>
        <w:rPr>
          <w:rFonts w:ascii="Courier New" w:hAnsi="Courier New"/>
          <w:color w:val="A31515"/>
          <w:sz w:val="20"/>
          <w:lang w:eastAsia="zh-TW"/>
        </w:rPr>
        <w:t>魚類生理學歷屆試題專家解答</w:t>
      </w:r>
      <w:r>
        <w:rPr>
          <w:rFonts w:ascii="Courier New" w:hAnsi="Courier New"/>
          <w:color w:val="A31515"/>
          <w:sz w:val="20"/>
          <w:lang w:eastAsia="zh-TW"/>
        </w:rPr>
        <w:t>.docx</w:t>
      </w:r>
      <w:r>
        <w:rPr>
          <w:lang w:eastAsia="zh-TW"/>
        </w:rPr>
        <w:t xml:space="preserve"> </w:t>
      </w:r>
      <w:r>
        <w:rPr>
          <w:lang w:eastAsia="zh-TW"/>
        </w:rPr>
        <w:t>包含多套試卷、不同題型與大量數據表格。</w:t>
      </w:r>
      <w:r>
        <w:rPr>
          <w:lang w:eastAsia="zh-TW"/>
        </w:rPr>
        <w:t xml:space="preserve">RAG </w:t>
      </w:r>
      <w:r>
        <w:rPr>
          <w:lang w:eastAsia="zh-TW"/>
        </w:rPr>
        <w:t>系統的第一步是將非結構化文字切分成獨立的、語意完整的知識塊（</w:t>
      </w:r>
      <w:r>
        <w:rPr>
          <w:lang w:eastAsia="zh-TW"/>
        </w:rPr>
        <w:t>Chunk</w:t>
      </w:r>
      <w:r>
        <w:rPr>
          <w:lang w:eastAsia="zh-TW"/>
        </w:rPr>
        <w:t>），並將表格轉換為大語言模型易於理解的格式。</w:t>
      </w:r>
    </w:p>
    <w:p w14:paraId="4AF5099F" w14:textId="77777777" w:rsidR="008A0E1F" w:rsidRDefault="008A0E1F" w:rsidP="008A0E1F">
      <w:pPr>
        <w:spacing w:before="200" w:after="80"/>
      </w:pPr>
      <w:r>
        <w:rPr>
          <w:b/>
          <w:color w:val="00897B"/>
        </w:rPr>
        <w:lastRenderedPageBreak/>
        <w:t xml:space="preserve">1.2 </w:t>
      </w:r>
      <w:r>
        <w:rPr>
          <w:b/>
          <w:color w:val="00897B"/>
        </w:rPr>
        <w:t>實作方法與程式碼追蹤：</w:t>
      </w:r>
      <w:r>
        <w:rPr>
          <w:b/>
          <w:color w:val="00897B"/>
        </w:rPr>
        <w:t>[parser.py](file:///Users/albert/Documents/RAG/parser.py)</w:t>
      </w:r>
    </w:p>
    <w:p w14:paraId="357EE809" w14:textId="77777777" w:rsidR="008A0E1F" w:rsidRDefault="008A0E1F" w:rsidP="008A0E1F">
      <w:pPr>
        <w:spacing w:before="40" w:after="40"/>
      </w:pPr>
      <w:r>
        <w:rPr>
          <w:b/>
        </w:rPr>
        <w:t>區塊按序走訪</w:t>
      </w:r>
      <w:r>
        <w:t>：使用自訂函數</w:t>
      </w:r>
      <w:r>
        <w:t xml:space="preserve"> </w:t>
      </w:r>
      <w:r>
        <w:rPr>
          <w:rFonts w:ascii="Courier New" w:hAnsi="Courier New"/>
          <w:color w:val="A31515"/>
          <w:sz w:val="20"/>
        </w:rPr>
        <w:t>iter_block_items</w:t>
      </w:r>
      <w:r>
        <w:t xml:space="preserve"> </w:t>
      </w:r>
      <w:r>
        <w:t>循序走訪</w:t>
      </w:r>
      <w:r>
        <w:t xml:space="preserve"> Word </w:t>
      </w:r>
      <w:r>
        <w:t>中的段落</w:t>
      </w:r>
      <w:r>
        <w:t xml:space="preserve"> (</w:t>
      </w:r>
      <w:r>
        <w:rPr>
          <w:rFonts w:ascii="Courier New" w:hAnsi="Courier New"/>
          <w:color w:val="A31515"/>
          <w:sz w:val="20"/>
        </w:rPr>
        <w:t>Paragraph</w:t>
      </w:r>
      <w:r>
        <w:t xml:space="preserve">) </w:t>
      </w:r>
      <w:r>
        <w:t>與表格</w:t>
      </w:r>
      <w:r>
        <w:t xml:space="preserve"> (</w:t>
      </w:r>
      <w:r>
        <w:rPr>
          <w:rFonts w:ascii="Courier New" w:hAnsi="Courier New"/>
          <w:color w:val="A31515"/>
          <w:sz w:val="20"/>
        </w:rPr>
        <w:t>Table</w:t>
      </w:r>
      <w:r>
        <w:t>)</w:t>
      </w:r>
      <w:r>
        <w:t>，確保不因</w:t>
      </w:r>
      <w:r>
        <w:t xml:space="preserve"> Word </w:t>
      </w:r>
      <w:r>
        <w:t>內部</w:t>
      </w:r>
      <w:r>
        <w:t xml:space="preserve"> XML </w:t>
      </w:r>
      <w:r>
        <w:t>結構而打亂資料的前後文順序。</w:t>
      </w:r>
    </w:p>
    <w:p w14:paraId="609881DA" w14:textId="77777777" w:rsidR="008A0E1F" w:rsidRDefault="008A0E1F" w:rsidP="008A0E1F">
      <w:pPr>
        <w:spacing w:before="40" w:after="40"/>
        <w:rPr>
          <w:lang w:eastAsia="zh-TW"/>
        </w:rPr>
      </w:pPr>
      <w:r>
        <w:rPr>
          <w:b/>
          <w:lang w:eastAsia="zh-TW"/>
        </w:rPr>
        <w:t>正規表達式邊界識別</w:t>
      </w:r>
      <w:r>
        <w:rPr>
          <w:lang w:eastAsia="zh-TW"/>
        </w:rPr>
        <w:t>：</w:t>
      </w:r>
    </w:p>
    <w:p w14:paraId="55BA6734" w14:textId="77777777" w:rsidR="008A0E1F" w:rsidRDefault="008A0E1F" w:rsidP="008A0E1F">
      <w:pPr>
        <w:spacing w:before="40" w:after="40"/>
        <w:rPr>
          <w:lang w:eastAsia="zh-TW"/>
        </w:rPr>
      </w:pPr>
      <w:r>
        <w:rPr>
          <w:lang w:eastAsia="zh-TW"/>
        </w:rPr>
        <w:t>使用</w:t>
      </w:r>
      <w:r>
        <w:rPr>
          <w:lang w:eastAsia="zh-TW"/>
        </w:rPr>
        <w:t xml:space="preserve"> </w:t>
      </w:r>
      <w:r>
        <w:rPr>
          <w:rFonts w:ascii="Courier New" w:hAnsi="Courier New"/>
          <w:color w:val="A31515"/>
          <w:sz w:val="20"/>
          <w:lang w:eastAsia="zh-TW"/>
        </w:rPr>
        <w:t>^</w:t>
      </w:r>
      <w:r>
        <w:rPr>
          <w:rFonts w:ascii="Courier New" w:hAnsi="Courier New"/>
          <w:color w:val="A31515"/>
          <w:sz w:val="20"/>
          <w:lang w:eastAsia="zh-TW"/>
        </w:rPr>
        <w:t>第</w:t>
      </w:r>
      <w:r>
        <w:rPr>
          <w:rFonts w:ascii="Courier New" w:hAnsi="Courier New"/>
          <w:color w:val="A31515"/>
          <w:sz w:val="20"/>
          <w:lang w:eastAsia="zh-TW"/>
        </w:rPr>
        <w:t>\s*(\d+)\s*</w:t>
      </w:r>
      <w:r>
        <w:rPr>
          <w:rFonts w:ascii="Courier New" w:hAnsi="Courier New"/>
          <w:color w:val="A31515"/>
          <w:sz w:val="20"/>
          <w:lang w:eastAsia="zh-TW"/>
        </w:rPr>
        <w:t>套試題：</w:t>
      </w:r>
      <w:r>
        <w:rPr>
          <w:rFonts w:ascii="Courier New" w:hAnsi="Courier New"/>
          <w:color w:val="A31515"/>
          <w:sz w:val="20"/>
          <w:lang w:eastAsia="zh-TW"/>
        </w:rPr>
        <w:t>(.*)$</w:t>
      </w:r>
      <w:r>
        <w:rPr>
          <w:lang w:eastAsia="zh-TW"/>
        </w:rPr>
        <w:t xml:space="preserve"> </w:t>
      </w:r>
      <w:r>
        <w:rPr>
          <w:lang w:eastAsia="zh-TW"/>
        </w:rPr>
        <w:t>辨識考試套數。</w:t>
      </w:r>
    </w:p>
    <w:p w14:paraId="6B161C04" w14:textId="77777777" w:rsidR="008A0E1F" w:rsidRDefault="008A0E1F" w:rsidP="008A0E1F">
      <w:pPr>
        <w:spacing w:before="40" w:after="40"/>
        <w:rPr>
          <w:lang w:eastAsia="zh-TW"/>
        </w:rPr>
      </w:pPr>
      <w:r>
        <w:rPr>
          <w:lang w:eastAsia="zh-TW"/>
        </w:rPr>
        <w:t>使用</w:t>
      </w:r>
      <w:r>
        <w:rPr>
          <w:lang w:eastAsia="zh-TW"/>
        </w:rPr>
        <w:t xml:space="preserve"> </w:t>
      </w:r>
      <w:r>
        <w:rPr>
          <w:rFonts w:ascii="Courier New" w:hAnsi="Courier New"/>
          <w:color w:val="A31515"/>
          <w:sz w:val="20"/>
          <w:lang w:eastAsia="zh-TW"/>
        </w:rPr>
        <w:t>^</w:t>
      </w:r>
      <w:r>
        <w:rPr>
          <w:rFonts w:ascii="Courier New" w:hAnsi="Courier New"/>
          <w:color w:val="A31515"/>
          <w:sz w:val="20"/>
          <w:lang w:eastAsia="zh-TW"/>
        </w:rPr>
        <w:t>第</w:t>
      </w:r>
      <w:r>
        <w:rPr>
          <w:rFonts w:ascii="Courier New" w:hAnsi="Courier New"/>
          <w:color w:val="A31515"/>
          <w:sz w:val="20"/>
          <w:lang w:eastAsia="zh-TW"/>
        </w:rPr>
        <w:t>\s*(\d+)\s*</w:t>
      </w:r>
      <w:r>
        <w:rPr>
          <w:rFonts w:ascii="Courier New" w:hAnsi="Courier New"/>
          <w:color w:val="A31515"/>
          <w:sz w:val="20"/>
          <w:lang w:eastAsia="zh-TW"/>
        </w:rPr>
        <w:t>題：</w:t>
      </w:r>
      <w:r>
        <w:rPr>
          <w:rFonts w:ascii="Courier New" w:hAnsi="Courier New"/>
          <w:color w:val="A31515"/>
          <w:sz w:val="20"/>
          <w:lang w:eastAsia="zh-TW"/>
        </w:rPr>
        <w:t>(.*)$</w:t>
      </w:r>
      <w:r>
        <w:rPr>
          <w:lang w:eastAsia="zh-TW"/>
        </w:rPr>
        <w:t xml:space="preserve"> </w:t>
      </w:r>
      <w:r>
        <w:rPr>
          <w:lang w:eastAsia="zh-TW"/>
        </w:rPr>
        <w:t>作為切割邊界，將每個問題與對應解析分流。</w:t>
      </w:r>
    </w:p>
    <w:p w14:paraId="4A3DB565" w14:textId="77777777" w:rsidR="008A0E1F" w:rsidRDefault="008A0E1F" w:rsidP="008A0E1F">
      <w:pPr>
        <w:spacing w:before="40" w:after="40"/>
      </w:pPr>
      <w:r>
        <w:rPr>
          <w:b/>
        </w:rPr>
        <w:t>表格</w:t>
      </w:r>
      <w:r>
        <w:rPr>
          <w:b/>
        </w:rPr>
        <w:t xml:space="preserve"> Markdown </w:t>
      </w:r>
      <w:r>
        <w:rPr>
          <w:b/>
        </w:rPr>
        <w:t>化</w:t>
      </w:r>
      <w:r>
        <w:t>：大語言模型通常無法直接閱讀</w:t>
      </w:r>
      <w:r>
        <w:t xml:space="preserve"> XML </w:t>
      </w:r>
      <w:r>
        <w:t>格式的表格。</w:t>
      </w:r>
      <w:r>
        <w:rPr>
          <w:b/>
          <w:color w:val="0066CC"/>
        </w:rPr>
        <w:t>parser.py:L28-L61</w:t>
      </w:r>
      <w:r>
        <w:t xml:space="preserve"> </w:t>
      </w:r>
      <w:r>
        <w:t>的</w:t>
      </w:r>
      <w:r>
        <w:t xml:space="preserve"> </w:t>
      </w:r>
      <w:r>
        <w:rPr>
          <w:rFonts w:ascii="Courier New" w:hAnsi="Courier New"/>
          <w:color w:val="A31515"/>
          <w:sz w:val="20"/>
        </w:rPr>
        <w:t>table_to_markdown</w:t>
      </w:r>
      <w:r>
        <w:t xml:space="preserve"> </w:t>
      </w:r>
      <w:r>
        <w:t>函數遍歷表格行與單元格，將其轉換為標準的</w:t>
      </w:r>
      <w:r>
        <w:t xml:space="preserve"> Markdown </w:t>
      </w:r>
      <w:r>
        <w:t>表格語法（包含</w:t>
      </w:r>
      <w:r>
        <w:t xml:space="preserve"> </w:t>
      </w:r>
      <w:r>
        <w:rPr>
          <w:rFonts w:ascii="Courier New" w:hAnsi="Courier New"/>
          <w:color w:val="A31515"/>
          <w:sz w:val="20"/>
        </w:rPr>
        <w:t>|</w:t>
      </w:r>
      <w:r>
        <w:t xml:space="preserve"> </w:t>
      </w:r>
      <w:r>
        <w:t>符號與</w:t>
      </w:r>
      <w:r>
        <w:t xml:space="preserve"> </w:t>
      </w:r>
      <w:r>
        <w:rPr>
          <w:rFonts w:ascii="Courier New" w:hAnsi="Courier New"/>
          <w:color w:val="A31515"/>
          <w:sz w:val="20"/>
        </w:rPr>
        <w:t>---</w:t>
      </w:r>
      <w:r>
        <w:t xml:space="preserve"> </w:t>
      </w:r>
      <w:r>
        <w:t>標頭對齊線），若為</w:t>
      </w:r>
      <w:r>
        <w:t xml:space="preserve"> 1x1 </w:t>
      </w:r>
      <w:r>
        <w:t>表格（代表原題重現），則轉為引言格式</w:t>
      </w:r>
      <w:r>
        <w:t xml:space="preserve"> (</w:t>
      </w:r>
      <w:r>
        <w:rPr>
          <w:rFonts w:ascii="Courier New" w:hAnsi="Courier New"/>
          <w:color w:val="A31515"/>
          <w:sz w:val="20"/>
        </w:rPr>
        <w:t>&gt;</w:t>
      </w:r>
      <w:r>
        <w:t>)</w:t>
      </w:r>
      <w:r>
        <w:t>。</w:t>
      </w:r>
    </w:p>
    <w:p w14:paraId="3C64CBC4" w14:textId="77777777" w:rsidR="008A0E1F" w:rsidRDefault="008A0E1F" w:rsidP="008A0E1F">
      <w:pPr>
        <w:spacing w:before="40" w:after="40"/>
      </w:pPr>
      <w:r>
        <w:rPr>
          <w:b/>
        </w:rPr>
        <w:t>解析輸出</w:t>
      </w:r>
      <w:r>
        <w:t>：最終將</w:t>
      </w:r>
      <w:r>
        <w:t xml:space="preserve"> 300 </w:t>
      </w:r>
      <w:r>
        <w:t>筆結構化考題輸出為</w:t>
      </w:r>
      <w:r>
        <w:t xml:space="preserve"> </w:t>
      </w:r>
      <w:r>
        <w:rPr>
          <w:rFonts w:ascii="Courier New" w:hAnsi="Courier New"/>
          <w:color w:val="A31515"/>
          <w:sz w:val="20"/>
        </w:rPr>
        <w:t>parsed_questions.json</w:t>
      </w:r>
      <w:r>
        <w:t>。</w:t>
      </w:r>
    </w:p>
    <w:p w14:paraId="01EA0383" w14:textId="77777777" w:rsidR="008A0E1F" w:rsidRDefault="008A0E1F" w:rsidP="008A0E1F">
      <w:pPr>
        <w:spacing w:before="120" w:after="120"/>
        <w:jc w:val="center"/>
      </w:pPr>
      <w:r>
        <w:rPr>
          <w:color w:val="BBBBBB"/>
        </w:rPr>
        <w:t>━━━━━━━━━━━━━━━━━━━━━━━━━━━━━━━━━━━━━━━━</w:t>
      </w:r>
    </w:p>
    <w:p w14:paraId="09955BE2" w14:textId="77777777" w:rsidR="008A0E1F" w:rsidRDefault="008A0E1F" w:rsidP="008A0E1F">
      <w:pPr>
        <w:spacing w:before="240" w:after="120"/>
      </w:pPr>
      <w:r>
        <w:rPr>
          <w:b/>
          <w:color w:val="00796B"/>
        </w:rPr>
        <w:t>階段二：語意向量化嵌入</w:t>
      </w:r>
      <w:r>
        <w:rPr>
          <w:b/>
          <w:color w:val="00796B"/>
        </w:rPr>
        <w:t xml:space="preserve"> (Vector Embedding)</w:t>
      </w:r>
    </w:p>
    <w:p w14:paraId="41F2B5C9" w14:textId="77777777" w:rsidR="008A0E1F" w:rsidRDefault="008A0E1F" w:rsidP="008A0E1F">
      <w:pPr>
        <w:spacing w:before="200" w:after="80"/>
      </w:pPr>
      <w:r>
        <w:rPr>
          <w:b/>
          <w:color w:val="00897B"/>
        </w:rPr>
        <w:t xml:space="preserve">2.1 </w:t>
      </w:r>
      <w:r>
        <w:rPr>
          <w:b/>
          <w:color w:val="00897B"/>
        </w:rPr>
        <w:t>核心任務</w:t>
      </w:r>
    </w:p>
    <w:p w14:paraId="1734B1D6" w14:textId="77777777" w:rsidR="008A0E1F" w:rsidRDefault="008A0E1F" w:rsidP="008A0E1F">
      <w:pPr>
        <w:spacing w:before="80" w:after="80"/>
      </w:pPr>
      <w:r>
        <w:t>將結構化文字轉換為包含豐富語意特徵的實數向量（</w:t>
      </w:r>
      <w:r>
        <w:t>Embedding</w:t>
      </w:r>
      <w:r>
        <w:t>）。向量空間中距離越近的文字，其代表的生理學語意相似度越高。</w:t>
      </w:r>
    </w:p>
    <w:p w14:paraId="5B97106B" w14:textId="77777777" w:rsidR="008A0E1F" w:rsidRDefault="008A0E1F" w:rsidP="008A0E1F">
      <w:pPr>
        <w:spacing w:before="200" w:after="80"/>
      </w:pPr>
      <w:r>
        <w:rPr>
          <w:b/>
          <w:color w:val="00897B"/>
        </w:rPr>
        <w:t xml:space="preserve">2.2 </w:t>
      </w:r>
      <w:r>
        <w:rPr>
          <w:b/>
          <w:color w:val="00897B"/>
        </w:rPr>
        <w:t>實作方法與模型規格：</w:t>
      </w:r>
      <w:r>
        <w:rPr>
          <w:b/>
          <w:color w:val="00897B"/>
        </w:rPr>
        <w:t>[embedder.py](file:///Users/albert/Documents/RAG/embedder.py)</w:t>
      </w:r>
    </w:p>
    <w:p w14:paraId="4D5DC31E" w14:textId="77777777" w:rsidR="008A0E1F" w:rsidRDefault="008A0E1F" w:rsidP="008A0E1F">
      <w:pPr>
        <w:spacing w:before="40" w:after="40"/>
      </w:pPr>
      <w:r>
        <w:rPr>
          <w:b/>
        </w:rPr>
        <w:t>向量模型</w:t>
      </w:r>
      <w:r>
        <w:t>：採用</w:t>
      </w:r>
      <w:r>
        <w:t xml:space="preserve"> Ollama </w:t>
      </w:r>
      <w:r>
        <w:t>本地部署的</w:t>
      </w:r>
      <w:r>
        <w:t xml:space="preserve"> </w:t>
      </w:r>
      <w:r>
        <w:rPr>
          <w:rFonts w:ascii="Courier New" w:hAnsi="Courier New"/>
          <w:color w:val="A31515"/>
          <w:sz w:val="20"/>
        </w:rPr>
        <w:t>nomic-embed-text</w:t>
      </w:r>
      <w:r>
        <w:t xml:space="preserve"> </w:t>
      </w:r>
      <w:r>
        <w:t>模型，此模型支援長文本嵌入，輸出維度為</w:t>
      </w:r>
      <w:r>
        <w:t xml:space="preserve"> </w:t>
      </w:r>
      <w:r>
        <w:rPr>
          <w:b/>
        </w:rPr>
        <w:t xml:space="preserve">768 </w:t>
      </w:r>
      <w:r>
        <w:rPr>
          <w:b/>
        </w:rPr>
        <w:t>維</w:t>
      </w:r>
      <w:r>
        <w:t xml:space="preserve"> </w:t>
      </w:r>
      <w:r>
        <w:t>的浮點數向量。</w:t>
      </w:r>
    </w:p>
    <w:p w14:paraId="21134578" w14:textId="77777777" w:rsidR="008A0E1F" w:rsidRDefault="008A0E1F" w:rsidP="008A0E1F">
      <w:pPr>
        <w:spacing w:before="40" w:after="40"/>
        <w:rPr>
          <w:lang w:eastAsia="zh-TW"/>
        </w:rPr>
      </w:pPr>
      <w:r>
        <w:rPr>
          <w:b/>
          <w:lang w:eastAsia="zh-TW"/>
        </w:rPr>
        <w:t>特徵文本建構</w:t>
      </w:r>
      <w:r>
        <w:rPr>
          <w:lang w:eastAsia="zh-TW"/>
        </w:rPr>
        <w:t>：為了使檢索階段對「題目、年份、內分泌名稱、生理機制」等關鍵詞有更高的敏感度，系統會先對資料進行拼接：</w:t>
      </w:r>
    </w:p>
    <w:tbl>
      <w:tblPr>
        <w:tblW w:w="0" w:type="auto"/>
        <w:jc w:val="center"/>
        <w:tblLook w:val="04A0" w:firstRow="1" w:lastRow="0" w:firstColumn="1" w:lastColumn="0" w:noHBand="0" w:noVBand="1"/>
      </w:tblPr>
      <w:tblGrid>
        <w:gridCol w:w="8276"/>
      </w:tblGrid>
      <w:tr w:rsidR="008A0E1F" w14:paraId="32EA8590" w14:textId="77777777" w:rsidTr="00FB6D5E">
        <w:trPr>
          <w:jc w:val="center"/>
        </w:trPr>
        <w:tc>
          <w:tcPr>
            <w:tcW w:w="9360" w:type="dxa"/>
            <w:tcBorders>
              <w:left w:val="single" w:sz="24" w:space="0" w:color="008080"/>
            </w:tcBorders>
            <w:shd w:val="clear" w:color="auto" w:fill="F5F5F5"/>
          </w:tcPr>
          <w:p w14:paraId="7B5CD1D3" w14:textId="77777777" w:rsidR="008A0E1F" w:rsidRDefault="008A0E1F" w:rsidP="00FB6D5E">
            <w:pPr>
              <w:spacing w:before="80" w:after="80"/>
            </w:pPr>
            <w:r>
              <w:rPr>
                <w:rFonts w:ascii="Courier New" w:hAnsi="Courier New"/>
                <w:color w:val="333333"/>
                <w:sz w:val="19"/>
                <w:lang w:eastAsia="zh-TW"/>
              </w:rPr>
              <w:t xml:space="preserve">  </w:t>
            </w:r>
            <w:r>
              <w:rPr>
                <w:rFonts w:ascii="Courier New" w:hAnsi="Courier New"/>
                <w:color w:val="333333"/>
                <w:sz w:val="19"/>
              </w:rPr>
              <w:t>feature_text = f"</w:t>
            </w:r>
            <w:r>
              <w:rPr>
                <w:rFonts w:ascii="Courier New" w:hAnsi="Courier New"/>
                <w:color w:val="333333"/>
                <w:sz w:val="19"/>
              </w:rPr>
              <w:t>考試套數</w:t>
            </w:r>
            <w:r>
              <w:rPr>
                <w:rFonts w:ascii="Courier New" w:hAnsi="Courier New"/>
                <w:color w:val="333333"/>
                <w:sz w:val="19"/>
              </w:rPr>
              <w:t xml:space="preserve">: {exam_set} | </w:t>
            </w:r>
            <w:r>
              <w:rPr>
                <w:rFonts w:ascii="Courier New" w:hAnsi="Courier New"/>
                <w:color w:val="333333"/>
                <w:sz w:val="19"/>
              </w:rPr>
              <w:t>題號</w:t>
            </w:r>
            <w:r>
              <w:rPr>
                <w:rFonts w:ascii="Courier New" w:hAnsi="Courier New"/>
                <w:color w:val="333333"/>
                <w:sz w:val="19"/>
              </w:rPr>
              <w:t xml:space="preserve">: {q_num} | </w:t>
            </w:r>
            <w:r>
              <w:rPr>
                <w:rFonts w:ascii="Courier New" w:hAnsi="Courier New"/>
                <w:color w:val="333333"/>
                <w:sz w:val="19"/>
              </w:rPr>
              <w:t>題目名稱</w:t>
            </w:r>
            <w:r>
              <w:rPr>
                <w:rFonts w:ascii="Courier New" w:hAnsi="Courier New"/>
                <w:color w:val="333333"/>
                <w:sz w:val="19"/>
              </w:rPr>
              <w:t xml:space="preserve">: {q_title} | </w:t>
            </w:r>
            <w:r>
              <w:rPr>
                <w:rFonts w:ascii="Courier New" w:hAnsi="Courier New"/>
                <w:color w:val="333333"/>
                <w:sz w:val="19"/>
              </w:rPr>
              <w:t>原題內容</w:t>
            </w:r>
            <w:r>
              <w:rPr>
                <w:rFonts w:ascii="Courier New" w:hAnsi="Courier New"/>
                <w:color w:val="333333"/>
                <w:sz w:val="19"/>
              </w:rPr>
              <w:t xml:space="preserve">: {orig_q} | </w:t>
            </w:r>
            <w:r>
              <w:rPr>
                <w:rFonts w:ascii="Courier New" w:hAnsi="Courier New"/>
                <w:color w:val="333333"/>
                <w:sz w:val="19"/>
              </w:rPr>
              <w:t>解析內容</w:t>
            </w:r>
            <w:r>
              <w:rPr>
                <w:rFonts w:ascii="Courier New" w:hAnsi="Courier New"/>
                <w:color w:val="333333"/>
                <w:sz w:val="19"/>
              </w:rPr>
              <w:t>: {content[:1000]}"</w:t>
            </w:r>
          </w:p>
        </w:tc>
      </w:tr>
    </w:tbl>
    <w:p w14:paraId="6A12AD2B" w14:textId="77777777" w:rsidR="008A0E1F" w:rsidRDefault="008A0E1F" w:rsidP="008A0E1F">
      <w:pPr>
        <w:spacing w:before="80" w:after="80"/>
        <w:rPr>
          <w:lang w:eastAsia="zh-TW"/>
        </w:rPr>
      </w:pPr>
      <w:r>
        <w:rPr>
          <w:lang w:eastAsia="zh-TW"/>
        </w:rPr>
        <w:t>這能保證檢索時無論使用者是以「題目大綱」查詢，還是以「專家解答的關鍵生理機制」查詢，均能與特徵向量吻合。</w:t>
      </w:r>
    </w:p>
    <w:p w14:paraId="698A2BE0" w14:textId="77777777" w:rsidR="008A0E1F" w:rsidRDefault="008A0E1F" w:rsidP="008A0E1F">
      <w:pPr>
        <w:spacing w:before="40" w:after="40"/>
      </w:pPr>
      <w:r>
        <w:rPr>
          <w:b/>
        </w:rPr>
        <w:lastRenderedPageBreak/>
        <w:t>呼叫本地</w:t>
      </w:r>
      <w:r>
        <w:rPr>
          <w:b/>
        </w:rPr>
        <w:t xml:space="preserve"> API</w:t>
      </w:r>
      <w:r>
        <w:t>：對本地</w:t>
      </w:r>
      <w:r>
        <w:t xml:space="preserve"> </w:t>
      </w:r>
      <w:r>
        <w:rPr>
          <w:rFonts w:ascii="Courier New" w:hAnsi="Courier New"/>
          <w:color w:val="A31515"/>
          <w:sz w:val="20"/>
        </w:rPr>
        <w:t>http://localhost:11434/api/embeddings</w:t>
      </w:r>
      <w:r>
        <w:t xml:space="preserve"> </w:t>
      </w:r>
      <w:r>
        <w:t>發送</w:t>
      </w:r>
      <w:r>
        <w:t xml:space="preserve"> HTTP POST </w:t>
      </w:r>
      <w:r>
        <w:t>請求獲取向量。</w:t>
      </w:r>
    </w:p>
    <w:p w14:paraId="74C227BC" w14:textId="77777777" w:rsidR="008A0E1F" w:rsidRDefault="008A0E1F" w:rsidP="008A0E1F">
      <w:pPr>
        <w:spacing w:before="120" w:after="120"/>
        <w:jc w:val="center"/>
      </w:pPr>
      <w:r>
        <w:rPr>
          <w:color w:val="BBBBBB"/>
        </w:rPr>
        <w:t>━━━━━━━━━━━━━━━━━━━━━━━━━━━━━━━━━━━━━━━━</w:t>
      </w:r>
    </w:p>
    <w:p w14:paraId="577B3EB2" w14:textId="77777777" w:rsidR="008A0E1F" w:rsidRDefault="008A0E1F" w:rsidP="008A0E1F">
      <w:pPr>
        <w:spacing w:before="240" w:after="120"/>
      </w:pPr>
      <w:r>
        <w:rPr>
          <w:b/>
          <w:color w:val="00796B"/>
        </w:rPr>
        <w:t>階段三：向量資料庫建置與記憶體優化</w:t>
      </w:r>
      <w:r>
        <w:rPr>
          <w:b/>
          <w:color w:val="00796B"/>
        </w:rPr>
        <w:t xml:space="preserve"> (Database &amp; Memory Mapping)</w:t>
      </w:r>
    </w:p>
    <w:p w14:paraId="2E2125FB" w14:textId="77777777" w:rsidR="008A0E1F" w:rsidRDefault="008A0E1F" w:rsidP="008A0E1F">
      <w:pPr>
        <w:spacing w:before="200" w:after="80"/>
      </w:pPr>
      <w:r>
        <w:rPr>
          <w:b/>
          <w:color w:val="00897B"/>
        </w:rPr>
        <w:t xml:space="preserve">3.1 </w:t>
      </w:r>
      <w:r>
        <w:rPr>
          <w:b/>
          <w:color w:val="00897B"/>
        </w:rPr>
        <w:t>核心任務</w:t>
      </w:r>
    </w:p>
    <w:p w14:paraId="48BAD690" w14:textId="77777777" w:rsidR="008A0E1F" w:rsidRDefault="008A0E1F" w:rsidP="008A0E1F">
      <w:pPr>
        <w:spacing w:before="80" w:after="80"/>
      </w:pPr>
      <w:r>
        <w:t>將文字、後設資料</w:t>
      </w:r>
      <w:r>
        <w:t xml:space="preserve"> (Metadata) </w:t>
      </w:r>
      <w:r>
        <w:t>及</w:t>
      </w:r>
      <w:r>
        <w:t xml:space="preserve"> 768 </w:t>
      </w:r>
      <w:r>
        <w:t>維的特徵向量進行持久化儲存，並在此基礎上實現快速檢索。</w:t>
      </w:r>
    </w:p>
    <w:p w14:paraId="42C63DFC" w14:textId="77777777" w:rsidR="008A0E1F" w:rsidRDefault="008A0E1F" w:rsidP="008A0E1F">
      <w:pPr>
        <w:spacing w:before="200" w:after="80"/>
      </w:pPr>
      <w:r>
        <w:rPr>
          <w:b/>
          <w:color w:val="00897B"/>
        </w:rPr>
        <w:t xml:space="preserve">3.2 </w:t>
      </w:r>
      <w:r>
        <w:rPr>
          <w:b/>
          <w:color w:val="00897B"/>
        </w:rPr>
        <w:t>儲存設計</w:t>
      </w:r>
    </w:p>
    <w:p w14:paraId="4A44C70F" w14:textId="77777777" w:rsidR="008A0E1F" w:rsidRDefault="008A0E1F" w:rsidP="008A0E1F">
      <w:pPr>
        <w:spacing w:before="40" w:after="40"/>
      </w:pPr>
      <w:r>
        <w:rPr>
          <w:b/>
        </w:rPr>
        <w:t xml:space="preserve">SQLite </w:t>
      </w:r>
      <w:r>
        <w:rPr>
          <w:b/>
        </w:rPr>
        <w:t>關係型儲存</w:t>
      </w:r>
      <w:r>
        <w:t>：在本地</w:t>
      </w:r>
      <w:r>
        <w:t xml:space="preserve"> </w:t>
      </w:r>
      <w:r>
        <w:rPr>
          <w:rFonts w:ascii="Courier New" w:hAnsi="Courier New"/>
          <w:color w:val="A31515"/>
          <w:sz w:val="20"/>
        </w:rPr>
        <w:t>rag_database.db</w:t>
      </w:r>
      <w:r>
        <w:t xml:space="preserve"> </w:t>
      </w:r>
      <w:r>
        <w:t>建立</w:t>
      </w:r>
      <w:r>
        <w:t xml:space="preserve"> </w:t>
      </w:r>
      <w:r>
        <w:rPr>
          <w:rFonts w:ascii="Courier New" w:hAnsi="Courier New"/>
          <w:color w:val="A31515"/>
          <w:sz w:val="20"/>
        </w:rPr>
        <w:t>questions</w:t>
      </w:r>
      <w:r>
        <w:t xml:space="preserve"> </w:t>
      </w:r>
      <w:r>
        <w:t>資料表：</w:t>
      </w:r>
    </w:p>
    <w:p w14:paraId="4B957479" w14:textId="77777777" w:rsidR="008A0E1F" w:rsidRDefault="008A0E1F" w:rsidP="008A0E1F">
      <w:pPr>
        <w:spacing w:before="40" w:after="40"/>
      </w:pPr>
      <w:r>
        <w:rPr>
          <w:rFonts w:ascii="Courier New" w:hAnsi="Courier New"/>
          <w:color w:val="A31515"/>
          <w:sz w:val="20"/>
        </w:rPr>
        <w:t>id</w:t>
      </w:r>
      <w:r>
        <w:t xml:space="preserve"> (INTEGER, Primary Key)</w:t>
      </w:r>
    </w:p>
    <w:p w14:paraId="3FA2209F" w14:textId="77777777" w:rsidR="008A0E1F" w:rsidRDefault="008A0E1F" w:rsidP="008A0E1F">
      <w:pPr>
        <w:spacing w:before="40" w:after="40"/>
      </w:pPr>
      <w:r>
        <w:rPr>
          <w:rFonts w:ascii="Courier New" w:hAnsi="Courier New"/>
          <w:color w:val="A31515"/>
          <w:sz w:val="20"/>
        </w:rPr>
        <w:t>exam_set</w:t>
      </w:r>
      <w:r>
        <w:t xml:space="preserve"> (TEXT)</w:t>
      </w:r>
    </w:p>
    <w:p w14:paraId="49CA455C" w14:textId="77777777" w:rsidR="008A0E1F" w:rsidRDefault="008A0E1F" w:rsidP="008A0E1F">
      <w:pPr>
        <w:spacing w:before="40" w:after="40"/>
      </w:pPr>
      <w:r>
        <w:rPr>
          <w:rFonts w:ascii="Courier New" w:hAnsi="Courier New"/>
          <w:color w:val="A31515"/>
          <w:sz w:val="20"/>
        </w:rPr>
        <w:t>question_num</w:t>
      </w:r>
      <w:r>
        <w:t xml:space="preserve"> (TEXT)</w:t>
      </w:r>
    </w:p>
    <w:p w14:paraId="6FD3ACD7" w14:textId="77777777" w:rsidR="008A0E1F" w:rsidRDefault="008A0E1F" w:rsidP="008A0E1F">
      <w:pPr>
        <w:spacing w:before="40" w:after="40"/>
      </w:pPr>
      <w:r>
        <w:rPr>
          <w:rFonts w:ascii="Courier New" w:hAnsi="Courier New"/>
          <w:color w:val="A31515"/>
          <w:sz w:val="20"/>
        </w:rPr>
        <w:t>question_title</w:t>
      </w:r>
      <w:r>
        <w:t xml:space="preserve"> (TEXT)</w:t>
      </w:r>
    </w:p>
    <w:p w14:paraId="269AACD1" w14:textId="77777777" w:rsidR="008A0E1F" w:rsidRDefault="008A0E1F" w:rsidP="008A0E1F">
      <w:pPr>
        <w:spacing w:before="40" w:after="40"/>
      </w:pPr>
      <w:r>
        <w:rPr>
          <w:rFonts w:ascii="Courier New" w:hAnsi="Courier New"/>
          <w:color w:val="A31515"/>
          <w:sz w:val="20"/>
        </w:rPr>
        <w:t>original_question</w:t>
      </w:r>
      <w:r>
        <w:t xml:space="preserve"> (TEXT)</w:t>
      </w:r>
    </w:p>
    <w:p w14:paraId="16E49962" w14:textId="77777777" w:rsidR="008A0E1F" w:rsidRDefault="008A0E1F" w:rsidP="008A0E1F">
      <w:pPr>
        <w:spacing w:before="40" w:after="40"/>
      </w:pPr>
      <w:r>
        <w:rPr>
          <w:rFonts w:ascii="Courier New" w:hAnsi="Courier New"/>
          <w:color w:val="A31515"/>
          <w:sz w:val="20"/>
        </w:rPr>
        <w:t>full_content</w:t>
      </w:r>
      <w:r>
        <w:t xml:space="preserve"> (TEXT)</w:t>
      </w:r>
    </w:p>
    <w:p w14:paraId="5ADCF4B4" w14:textId="77777777" w:rsidR="008A0E1F" w:rsidRDefault="008A0E1F" w:rsidP="008A0E1F">
      <w:pPr>
        <w:spacing w:before="40" w:after="40"/>
      </w:pPr>
      <w:r>
        <w:rPr>
          <w:rFonts w:ascii="Courier New" w:hAnsi="Courier New"/>
          <w:color w:val="A31515"/>
          <w:sz w:val="20"/>
        </w:rPr>
        <w:t>embedding</w:t>
      </w:r>
      <w:r>
        <w:t xml:space="preserve"> (BLOB) — </w:t>
      </w:r>
      <w:r>
        <w:t>存放二進位向量資料。</w:t>
      </w:r>
    </w:p>
    <w:p w14:paraId="69A48EC1" w14:textId="77777777" w:rsidR="008A0E1F" w:rsidRDefault="008A0E1F" w:rsidP="008A0E1F">
      <w:pPr>
        <w:spacing w:before="40" w:after="40"/>
      </w:pPr>
      <w:r>
        <w:rPr>
          <w:b/>
        </w:rPr>
        <w:t xml:space="preserve">NumPy </w:t>
      </w:r>
      <w:r>
        <w:rPr>
          <w:b/>
        </w:rPr>
        <w:t>序列化優化</w:t>
      </w:r>
      <w:r>
        <w:t>：因為</w:t>
      </w:r>
      <w:r>
        <w:t xml:space="preserve"> SQLite </w:t>
      </w:r>
      <w:r>
        <w:t>不支援原生向量型別，</w:t>
      </w:r>
      <w:r>
        <w:rPr>
          <w:b/>
          <w:color w:val="0066CC"/>
        </w:rPr>
        <w:t>embedder.py</w:t>
      </w:r>
      <w:r>
        <w:t xml:space="preserve"> </w:t>
      </w:r>
      <w:r>
        <w:t>利用</w:t>
      </w:r>
      <w:r>
        <w:t xml:space="preserve"> </w:t>
      </w:r>
      <w:r>
        <w:rPr>
          <w:rFonts w:ascii="Courier New" w:hAnsi="Courier New"/>
          <w:color w:val="A31515"/>
          <w:sz w:val="20"/>
        </w:rPr>
        <w:t>numpy.ndarray.tobytes()</w:t>
      </w:r>
      <w:r>
        <w:t xml:space="preserve"> </w:t>
      </w:r>
      <w:r>
        <w:t>將</w:t>
      </w:r>
      <w:r>
        <w:t xml:space="preserve"> </w:t>
      </w:r>
      <w:r>
        <w:rPr>
          <w:rFonts w:ascii="Courier New" w:hAnsi="Courier New"/>
          <w:color w:val="A31515"/>
          <w:sz w:val="20"/>
        </w:rPr>
        <w:t>float32</w:t>
      </w:r>
      <w:r>
        <w:t xml:space="preserve"> </w:t>
      </w:r>
      <w:r>
        <w:t>陣列（長度為</w:t>
      </w:r>
      <w:r>
        <w:t xml:space="preserve"> $768 \times 4$ </w:t>
      </w:r>
      <w:r>
        <w:t>位元組</w:t>
      </w:r>
      <w:r>
        <w:t xml:space="preserve"> = $3072$ </w:t>
      </w:r>
      <w:r>
        <w:t>位元組）序列化為二進位</w:t>
      </w:r>
      <w:r>
        <w:t xml:space="preserve"> </w:t>
      </w:r>
      <w:r>
        <w:rPr>
          <w:rFonts w:ascii="Courier New" w:hAnsi="Courier New"/>
          <w:color w:val="A31515"/>
          <w:sz w:val="20"/>
        </w:rPr>
        <w:t>BLOB</w:t>
      </w:r>
      <w:r>
        <w:t xml:space="preserve"> </w:t>
      </w:r>
      <w:r>
        <w:t>寫入資料庫。</w:t>
      </w:r>
    </w:p>
    <w:p w14:paraId="69057B7F" w14:textId="77777777" w:rsidR="008A0E1F" w:rsidRDefault="008A0E1F" w:rsidP="008A0E1F">
      <w:pPr>
        <w:spacing w:before="200" w:after="80"/>
      </w:pPr>
      <w:r>
        <w:rPr>
          <w:b/>
          <w:color w:val="00897B"/>
        </w:rPr>
        <w:t xml:space="preserve">3.3 </w:t>
      </w:r>
      <w:r>
        <w:rPr>
          <w:b/>
          <w:color w:val="00897B"/>
        </w:rPr>
        <w:t>記憶體快取加速設計：</w:t>
      </w:r>
      <w:r>
        <w:rPr>
          <w:b/>
          <w:color w:val="00897B"/>
        </w:rPr>
        <w:t>[search_engine.py](file:///Users/albert/Documents/RAG/search_engine.py)</w:t>
      </w:r>
    </w:p>
    <w:p w14:paraId="125F9ADF" w14:textId="77777777" w:rsidR="008A0E1F" w:rsidRDefault="008A0E1F" w:rsidP="008A0E1F">
      <w:pPr>
        <w:spacing w:before="80" w:after="80"/>
      </w:pPr>
      <w:r>
        <w:t>如果每一次使用者提問都需對</w:t>
      </w:r>
      <w:r>
        <w:t xml:space="preserve"> SQLite </w:t>
      </w:r>
      <w:r>
        <w:t>進行逐筆反序列化運算，將導致高延遲。因此在</w:t>
      </w:r>
      <w:r>
        <w:t xml:space="preserve"> </w:t>
      </w:r>
      <w:r>
        <w:rPr>
          <w:b/>
          <w:color w:val="0066CC"/>
        </w:rPr>
        <w:t>search_engine.py:L14-L52</w:t>
      </w:r>
      <w:r>
        <w:t xml:space="preserve"> </w:t>
      </w:r>
      <w:r>
        <w:t>的</w:t>
      </w:r>
      <w:r>
        <w:t xml:space="preserve"> </w:t>
      </w:r>
      <w:r>
        <w:rPr>
          <w:rFonts w:ascii="Courier New" w:hAnsi="Courier New"/>
          <w:color w:val="A31515"/>
          <w:sz w:val="20"/>
        </w:rPr>
        <w:t>load_database</w:t>
      </w:r>
      <w:r>
        <w:t xml:space="preserve"> </w:t>
      </w:r>
      <w:r>
        <w:t>中：</w:t>
      </w:r>
    </w:p>
    <w:p w14:paraId="78C5076B" w14:textId="77777777" w:rsidR="008A0E1F" w:rsidRDefault="008A0E1F" w:rsidP="008A0E1F">
      <w:pPr>
        <w:spacing w:before="40" w:after="40"/>
        <w:rPr>
          <w:lang w:eastAsia="zh-TW"/>
        </w:rPr>
      </w:pPr>
      <w:r>
        <w:rPr>
          <w:lang w:eastAsia="zh-TW"/>
        </w:rPr>
        <w:t>系統啟動時，一次性將資料庫中</w:t>
      </w:r>
      <w:r>
        <w:rPr>
          <w:lang w:eastAsia="zh-TW"/>
        </w:rPr>
        <w:t xml:space="preserve"> 300 </w:t>
      </w:r>
      <w:r>
        <w:rPr>
          <w:lang w:eastAsia="zh-TW"/>
        </w:rPr>
        <w:t>筆資料讀入。</w:t>
      </w:r>
    </w:p>
    <w:p w14:paraId="39BA8CBB" w14:textId="77777777" w:rsidR="008A0E1F" w:rsidRDefault="008A0E1F" w:rsidP="008A0E1F">
      <w:pPr>
        <w:spacing w:before="40" w:after="40"/>
      </w:pPr>
      <w:r>
        <w:t>利用</w:t>
      </w:r>
      <w:r>
        <w:t xml:space="preserve"> </w:t>
      </w:r>
      <w:r>
        <w:rPr>
          <w:rFonts w:ascii="Courier New" w:hAnsi="Courier New"/>
          <w:color w:val="A31515"/>
          <w:sz w:val="20"/>
        </w:rPr>
        <w:t>np.frombuffer(emb_bytes, dtype=np.float32)</w:t>
      </w:r>
      <w:r>
        <w:t xml:space="preserve"> </w:t>
      </w:r>
      <w:r>
        <w:t>還原向量。</w:t>
      </w:r>
    </w:p>
    <w:p w14:paraId="44B5BB53" w14:textId="77777777" w:rsidR="008A0E1F" w:rsidRDefault="008A0E1F" w:rsidP="008A0E1F">
      <w:pPr>
        <w:spacing w:before="40" w:after="40"/>
      </w:pPr>
      <w:r>
        <w:t>使用</w:t>
      </w:r>
      <w:r>
        <w:t xml:space="preserve"> </w:t>
      </w:r>
      <w:r>
        <w:rPr>
          <w:rFonts w:ascii="Courier New" w:hAnsi="Courier New"/>
          <w:color w:val="A31515"/>
          <w:sz w:val="20"/>
        </w:rPr>
        <w:t>np.vstack(emb_list)</w:t>
      </w:r>
      <w:r>
        <w:t xml:space="preserve"> </w:t>
      </w:r>
      <w:r>
        <w:t>將</w:t>
      </w:r>
      <w:r>
        <w:t xml:space="preserve"> 300 </w:t>
      </w:r>
      <w:r>
        <w:t>個</w:t>
      </w:r>
      <w:r>
        <w:t xml:space="preserve"> 768 </w:t>
      </w:r>
      <w:r>
        <w:t>維的向量堆疊為一個</w:t>
      </w:r>
      <w:r>
        <w:t xml:space="preserve"> </w:t>
      </w:r>
      <w:r>
        <w:rPr>
          <w:b/>
        </w:rPr>
        <w:t xml:space="preserve">$300 \times 768$ </w:t>
      </w:r>
      <w:r>
        <w:rPr>
          <w:b/>
        </w:rPr>
        <w:t>的</w:t>
      </w:r>
      <w:r>
        <w:rPr>
          <w:b/>
        </w:rPr>
        <w:t xml:space="preserve"> NumPy </w:t>
      </w:r>
      <w:r>
        <w:rPr>
          <w:b/>
        </w:rPr>
        <w:t>矩陣</w:t>
      </w:r>
      <w:r>
        <w:t xml:space="preserve"> </w:t>
      </w:r>
      <w:r>
        <w:t>快取於記憶體中。</w:t>
      </w:r>
    </w:p>
    <w:p w14:paraId="0AE02D62" w14:textId="77777777" w:rsidR="008A0E1F" w:rsidRDefault="008A0E1F" w:rsidP="008A0E1F">
      <w:pPr>
        <w:spacing w:before="120" w:after="120"/>
        <w:jc w:val="center"/>
      </w:pPr>
      <w:r>
        <w:rPr>
          <w:color w:val="BBBBBB"/>
        </w:rPr>
        <w:lastRenderedPageBreak/>
        <w:t>━━━━━━━━━━━━━━━━━━━━━━━━━━━━━━━━━━━━━━━━</w:t>
      </w:r>
    </w:p>
    <w:p w14:paraId="5539ADFD" w14:textId="77777777" w:rsidR="008A0E1F" w:rsidRDefault="008A0E1F" w:rsidP="008A0E1F">
      <w:pPr>
        <w:spacing w:before="240" w:after="120"/>
      </w:pPr>
      <w:r>
        <w:rPr>
          <w:b/>
          <w:color w:val="00796B"/>
        </w:rPr>
        <w:t>階段四：語意檢索與降級機制</w:t>
      </w:r>
      <w:r>
        <w:rPr>
          <w:b/>
          <w:color w:val="00796B"/>
        </w:rPr>
        <w:t xml:space="preserve"> (Semantic Retrieval &amp; Failover)</w:t>
      </w:r>
    </w:p>
    <w:p w14:paraId="20D4B541" w14:textId="77777777" w:rsidR="008A0E1F" w:rsidRDefault="008A0E1F" w:rsidP="008A0E1F">
      <w:pPr>
        <w:spacing w:before="200" w:after="80"/>
      </w:pPr>
      <w:r>
        <w:rPr>
          <w:b/>
          <w:color w:val="00897B"/>
        </w:rPr>
        <w:t xml:space="preserve">4.1 </w:t>
      </w:r>
      <w:r>
        <w:rPr>
          <w:b/>
          <w:color w:val="00897B"/>
        </w:rPr>
        <w:t>餘弦相似度原理</w:t>
      </w:r>
    </w:p>
    <w:p w14:paraId="1B3A3923" w14:textId="77777777" w:rsidR="008A0E1F" w:rsidRDefault="008A0E1F" w:rsidP="008A0E1F">
      <w:pPr>
        <w:spacing w:before="80" w:after="80"/>
      </w:pPr>
      <w:r>
        <w:t>當使用者輸入查詢語句</w:t>
      </w:r>
      <w:r>
        <w:t xml:space="preserve"> $Q$ </w:t>
      </w:r>
      <w:r>
        <w:t>時，系統將其轉為向量</w:t>
      </w:r>
      <w:r>
        <w:t xml:space="preserve"> $\vec{q}$</w:t>
      </w:r>
      <w:r>
        <w:t>。隨後，將</w:t>
      </w:r>
      <w:r>
        <w:t xml:space="preserve"> $\vec{q}$ </w:t>
      </w:r>
      <w:r>
        <w:t>與快取矩陣中的每一筆試題向量</w:t>
      </w:r>
      <w:r>
        <w:t xml:space="preserve"> $\vec{d_i}$ </w:t>
      </w:r>
      <w:r>
        <w:t>計算</w:t>
      </w:r>
      <w:r>
        <w:t xml:space="preserve"> </w:t>
      </w:r>
      <w:r>
        <w:rPr>
          <w:b/>
        </w:rPr>
        <w:t>餘弦相似度</w:t>
      </w:r>
      <w:r>
        <w:rPr>
          <w:b/>
        </w:rPr>
        <w:t xml:space="preserve"> (Cosine Similarity)</w:t>
      </w:r>
      <w:r>
        <w:t>：</w:t>
      </w:r>
    </w:p>
    <w:p w14:paraId="23AEA1DF" w14:textId="77777777" w:rsidR="008A0E1F" w:rsidRDefault="008A0E1F" w:rsidP="008A0E1F">
      <w:pPr>
        <w:spacing w:before="160" w:after="160"/>
        <w:jc w:val="center"/>
      </w:pPr>
      <w:r>
        <w:rPr>
          <w:rFonts w:ascii="Times New Roman" w:hAnsi="Times New Roman"/>
          <w:i/>
        </w:rPr>
        <w:t>\text{Similarity}(Q, D_i) = \frac{\vec{q} \cdot \vec{d_i}}{\|\vec{q}\| \|\vec{d_i}\|} = \frac{\sum_{j=1}^{768} q_j d_{i,j}}{\sqrt{\sum_{j=1}^{768} q_j^2} \sqrt{\sum_{j=1}^{768} d_{i,j}^2}}</w:t>
      </w:r>
    </w:p>
    <w:p w14:paraId="7D84BDA7" w14:textId="77777777" w:rsidR="008A0E1F" w:rsidRDefault="008A0E1F" w:rsidP="008A0E1F">
      <w:pPr>
        <w:spacing w:before="80" w:after="80"/>
        <w:rPr>
          <w:lang w:eastAsia="zh-TW"/>
        </w:rPr>
      </w:pPr>
      <w:r>
        <w:rPr>
          <w:lang w:eastAsia="zh-TW"/>
        </w:rPr>
        <w:t>該指標的值介於</w:t>
      </w:r>
      <w:r>
        <w:rPr>
          <w:lang w:eastAsia="zh-TW"/>
        </w:rPr>
        <w:t xml:space="preserve"> $-1$ </w:t>
      </w:r>
      <w:r>
        <w:rPr>
          <w:lang w:eastAsia="zh-TW"/>
        </w:rPr>
        <w:t>與</w:t>
      </w:r>
      <w:r>
        <w:rPr>
          <w:lang w:eastAsia="zh-TW"/>
        </w:rPr>
        <w:t xml:space="preserve"> $1$ </w:t>
      </w:r>
      <w:r>
        <w:rPr>
          <w:lang w:eastAsia="zh-TW"/>
        </w:rPr>
        <w:t>之間，值越接近</w:t>
      </w:r>
      <w:r>
        <w:rPr>
          <w:lang w:eastAsia="zh-TW"/>
        </w:rPr>
        <w:t xml:space="preserve"> $1$ </w:t>
      </w:r>
      <w:r>
        <w:rPr>
          <w:lang w:eastAsia="zh-TW"/>
        </w:rPr>
        <w:t>表示語意越相似。</w:t>
      </w:r>
    </w:p>
    <w:p w14:paraId="686CA11B" w14:textId="77777777" w:rsidR="008A0E1F" w:rsidRDefault="008A0E1F" w:rsidP="008A0E1F">
      <w:pPr>
        <w:spacing w:before="200" w:after="80"/>
      </w:pPr>
      <w:r>
        <w:rPr>
          <w:b/>
          <w:color w:val="00897B"/>
        </w:rPr>
        <w:t xml:space="preserve">4.2 </w:t>
      </w:r>
      <w:r>
        <w:rPr>
          <w:b/>
          <w:color w:val="00897B"/>
        </w:rPr>
        <w:t>程式碼實作：</w:t>
      </w:r>
      <w:r>
        <w:rPr>
          <w:b/>
          <w:color w:val="00897B"/>
        </w:rPr>
        <w:t>[search_engine.py:L71-L102](file:///Users/albert/Documents/RAG/search_engine.py#L71-L102)</w:t>
      </w:r>
    </w:p>
    <w:p w14:paraId="2A6D892A" w14:textId="77777777" w:rsidR="008A0E1F" w:rsidRDefault="008A0E1F" w:rsidP="008A0E1F">
      <w:pPr>
        <w:spacing w:before="40" w:after="40"/>
      </w:pPr>
      <w:r>
        <w:rPr>
          <w:b/>
        </w:rPr>
        <w:t>向量矩陣乘法</w:t>
      </w:r>
      <w:r>
        <w:t>：</w:t>
      </w:r>
    </w:p>
    <w:tbl>
      <w:tblPr>
        <w:tblW w:w="0" w:type="auto"/>
        <w:jc w:val="center"/>
        <w:tblLook w:val="04A0" w:firstRow="1" w:lastRow="0" w:firstColumn="1" w:lastColumn="0" w:noHBand="0" w:noVBand="1"/>
      </w:tblPr>
      <w:tblGrid>
        <w:gridCol w:w="8276"/>
      </w:tblGrid>
      <w:tr w:rsidR="008A0E1F" w14:paraId="09388699" w14:textId="77777777" w:rsidTr="00FB6D5E">
        <w:trPr>
          <w:jc w:val="center"/>
        </w:trPr>
        <w:tc>
          <w:tcPr>
            <w:tcW w:w="9360" w:type="dxa"/>
            <w:tcBorders>
              <w:left w:val="single" w:sz="24" w:space="0" w:color="008080"/>
            </w:tcBorders>
            <w:shd w:val="clear" w:color="auto" w:fill="F5F5F5"/>
          </w:tcPr>
          <w:p w14:paraId="4733C981" w14:textId="77777777" w:rsidR="008A0E1F" w:rsidRDefault="008A0E1F" w:rsidP="00FB6D5E">
            <w:pPr>
              <w:spacing w:before="80" w:after="80"/>
            </w:pPr>
            <w:r>
              <w:rPr>
                <w:rFonts w:ascii="Courier New" w:hAnsi="Courier New"/>
                <w:color w:val="333333"/>
                <w:sz w:val="19"/>
              </w:rPr>
              <w:t xml:space="preserve">  dot_product = np.dot(self.embeddings, query_emb)</w:t>
            </w:r>
          </w:p>
          <w:p w14:paraId="28C62B03" w14:textId="77777777" w:rsidR="008A0E1F" w:rsidRDefault="008A0E1F" w:rsidP="00FB6D5E">
            <w:pPr>
              <w:spacing w:after="0"/>
            </w:pPr>
            <w:r>
              <w:rPr>
                <w:rFonts w:ascii="Courier New" w:hAnsi="Courier New"/>
                <w:color w:val="333333"/>
                <w:sz w:val="19"/>
              </w:rPr>
              <w:t xml:space="preserve">  norm_a = np.linalg.norm(self.embeddings, axis=1)</w:t>
            </w:r>
          </w:p>
          <w:p w14:paraId="556CE110" w14:textId="77777777" w:rsidR="008A0E1F" w:rsidRDefault="008A0E1F" w:rsidP="00FB6D5E">
            <w:pPr>
              <w:spacing w:after="0"/>
            </w:pPr>
            <w:r>
              <w:rPr>
                <w:rFonts w:ascii="Courier New" w:hAnsi="Courier New"/>
                <w:color w:val="333333"/>
                <w:sz w:val="19"/>
              </w:rPr>
              <w:t xml:space="preserve">  norm_b = np.linalg.norm(query_emb)</w:t>
            </w:r>
          </w:p>
          <w:p w14:paraId="4D030DE2" w14:textId="77777777" w:rsidR="008A0E1F" w:rsidRDefault="008A0E1F" w:rsidP="00FB6D5E">
            <w:pPr>
              <w:spacing w:after="0"/>
            </w:pPr>
            <w:r>
              <w:rPr>
                <w:rFonts w:ascii="Courier New" w:hAnsi="Courier New"/>
                <w:color w:val="333333"/>
                <w:sz w:val="19"/>
              </w:rPr>
              <w:t xml:space="preserve">  similarities = dot_product / (norm_a * norm_b + 1e-8)</w:t>
            </w:r>
          </w:p>
        </w:tc>
      </w:tr>
    </w:tbl>
    <w:p w14:paraId="589059D9" w14:textId="77777777" w:rsidR="008A0E1F" w:rsidRDefault="008A0E1F" w:rsidP="008A0E1F">
      <w:pPr>
        <w:spacing w:before="80" w:after="80"/>
        <w:rPr>
          <w:lang w:eastAsia="zh-TW"/>
        </w:rPr>
      </w:pPr>
      <w:r>
        <w:rPr>
          <w:lang w:eastAsia="zh-TW"/>
        </w:rPr>
        <w:t>這行矩陣運算可以在微秒</w:t>
      </w:r>
      <w:r>
        <w:rPr>
          <w:lang w:eastAsia="zh-TW"/>
        </w:rPr>
        <w:t xml:space="preserve"> (microseconds) </w:t>
      </w:r>
      <w:r>
        <w:rPr>
          <w:lang w:eastAsia="zh-TW"/>
        </w:rPr>
        <w:t>等級內同時計算出該提問與資料庫所有</w:t>
      </w:r>
      <w:r>
        <w:rPr>
          <w:lang w:eastAsia="zh-TW"/>
        </w:rPr>
        <w:t xml:space="preserve"> 300 </w:t>
      </w:r>
      <w:r>
        <w:rPr>
          <w:lang w:eastAsia="zh-TW"/>
        </w:rPr>
        <w:t>道試題的相似度得分。</w:t>
      </w:r>
    </w:p>
    <w:p w14:paraId="34D3B180" w14:textId="77777777" w:rsidR="008A0E1F" w:rsidRDefault="008A0E1F" w:rsidP="008A0E1F">
      <w:pPr>
        <w:spacing w:before="40" w:after="40"/>
      </w:pPr>
      <w:r>
        <w:rPr>
          <w:b/>
        </w:rPr>
        <w:t>排序與過濾</w:t>
      </w:r>
      <w:r>
        <w:t>：使用</w:t>
      </w:r>
      <w:r>
        <w:t xml:space="preserve"> </w:t>
      </w:r>
      <w:r>
        <w:rPr>
          <w:rFonts w:ascii="Courier New" w:hAnsi="Courier New"/>
          <w:color w:val="A31515"/>
          <w:sz w:val="20"/>
        </w:rPr>
        <w:t>np.argsort(similarities)[::-1][:top_k]</w:t>
      </w:r>
      <w:r>
        <w:t xml:space="preserve"> </w:t>
      </w:r>
      <w:r>
        <w:t>提取相似度最高的前</w:t>
      </w:r>
      <w:r>
        <w:t xml:space="preserve"> $K$ </w:t>
      </w:r>
      <w:r>
        <w:t>筆考題。</w:t>
      </w:r>
    </w:p>
    <w:p w14:paraId="384D42E8" w14:textId="77777777" w:rsidR="008A0E1F" w:rsidRDefault="008A0E1F" w:rsidP="008A0E1F">
      <w:pPr>
        <w:spacing w:before="200" w:after="80"/>
      </w:pPr>
      <w:r>
        <w:rPr>
          <w:b/>
          <w:color w:val="00897B"/>
        </w:rPr>
        <w:t xml:space="preserve">4.3 </w:t>
      </w:r>
      <w:r>
        <w:rPr>
          <w:b/>
          <w:color w:val="00897B"/>
        </w:rPr>
        <w:t>降級備援機制</w:t>
      </w:r>
      <w:r>
        <w:rPr>
          <w:b/>
          <w:color w:val="00897B"/>
        </w:rPr>
        <w:t xml:space="preserve"> (Fallback Keyword Search)</w:t>
      </w:r>
    </w:p>
    <w:p w14:paraId="070C9C18" w14:textId="77777777" w:rsidR="008A0E1F" w:rsidRDefault="008A0E1F" w:rsidP="008A0E1F">
      <w:pPr>
        <w:spacing w:before="80" w:after="80"/>
      </w:pPr>
      <w:r>
        <w:t>若</w:t>
      </w:r>
      <w:r>
        <w:t xml:space="preserve"> Ollama </w:t>
      </w:r>
      <w:r>
        <w:t>服務離線、本地網路不通或缺少模型時，系統內建了</w:t>
      </w:r>
      <w:r>
        <w:t xml:space="preserve"> </w:t>
      </w:r>
      <w:r>
        <w:rPr>
          <w:rFonts w:ascii="Courier New" w:hAnsi="Courier New"/>
          <w:color w:val="A31515"/>
          <w:sz w:val="20"/>
        </w:rPr>
        <w:t>keyword_search</w:t>
      </w:r>
      <w:r>
        <w:t xml:space="preserve"> </w:t>
      </w:r>
      <w:r>
        <w:t>降級機制：</w:t>
      </w:r>
    </w:p>
    <w:p w14:paraId="09CD0815" w14:textId="77777777" w:rsidR="008A0E1F" w:rsidRDefault="008A0E1F" w:rsidP="008A0E1F">
      <w:pPr>
        <w:spacing w:before="40" w:after="40"/>
        <w:rPr>
          <w:lang w:eastAsia="zh-TW"/>
        </w:rPr>
      </w:pPr>
      <w:r>
        <w:rPr>
          <w:lang w:eastAsia="zh-TW"/>
        </w:rPr>
        <w:t>進行基礎關鍵字分詞比對。</w:t>
      </w:r>
    </w:p>
    <w:p w14:paraId="19BBCC6C" w14:textId="77777777" w:rsidR="008A0E1F" w:rsidRDefault="008A0E1F" w:rsidP="008A0E1F">
      <w:pPr>
        <w:spacing w:before="40" w:after="40"/>
        <w:rPr>
          <w:lang w:eastAsia="zh-TW"/>
        </w:rPr>
      </w:pPr>
      <w:r>
        <w:rPr>
          <w:lang w:eastAsia="zh-TW"/>
        </w:rPr>
        <w:t>命中題目（</w:t>
      </w:r>
      <w:r>
        <w:rPr>
          <w:lang w:eastAsia="zh-TW"/>
        </w:rPr>
        <w:t>Title</w:t>
      </w:r>
      <w:r>
        <w:rPr>
          <w:lang w:eastAsia="zh-TW"/>
        </w:rPr>
        <w:t>）給予權重</w:t>
      </w:r>
      <w:r>
        <w:rPr>
          <w:lang w:eastAsia="zh-TW"/>
        </w:rPr>
        <w:t xml:space="preserve"> 5.0</w:t>
      </w:r>
      <w:r>
        <w:rPr>
          <w:lang w:eastAsia="zh-TW"/>
        </w:rPr>
        <w:t>，命中內容（</w:t>
      </w:r>
      <w:r>
        <w:rPr>
          <w:lang w:eastAsia="zh-TW"/>
        </w:rPr>
        <w:t>Content</w:t>
      </w:r>
      <w:r>
        <w:rPr>
          <w:lang w:eastAsia="zh-TW"/>
        </w:rPr>
        <w:t>）給予權重</w:t>
      </w:r>
      <w:r>
        <w:rPr>
          <w:lang w:eastAsia="zh-TW"/>
        </w:rPr>
        <w:t xml:space="preserve"> 1.0</w:t>
      </w:r>
      <w:r>
        <w:rPr>
          <w:lang w:eastAsia="zh-TW"/>
        </w:rPr>
        <w:t>。</w:t>
      </w:r>
    </w:p>
    <w:p w14:paraId="549E06F4" w14:textId="77777777" w:rsidR="008A0E1F" w:rsidRDefault="008A0E1F" w:rsidP="008A0E1F">
      <w:pPr>
        <w:spacing w:before="40" w:after="40"/>
        <w:rPr>
          <w:lang w:eastAsia="zh-TW"/>
        </w:rPr>
      </w:pPr>
      <w:r>
        <w:rPr>
          <w:lang w:eastAsia="zh-TW"/>
        </w:rPr>
        <w:t>計算出加權得分，並以線性映射方式回傳一個假的相似度分數。這確保了即便在</w:t>
      </w:r>
      <w:r>
        <w:rPr>
          <w:lang w:eastAsia="zh-TW"/>
        </w:rPr>
        <w:t xml:space="preserve"> AI </w:t>
      </w:r>
      <w:r>
        <w:rPr>
          <w:lang w:eastAsia="zh-TW"/>
        </w:rPr>
        <w:t>模型基礎設施故障的情況下，前端使用者仍能透過關鍵字找到正確的專家解答。</w:t>
      </w:r>
    </w:p>
    <w:p w14:paraId="4D7D8F90" w14:textId="77777777" w:rsidR="008A0E1F" w:rsidRDefault="008A0E1F" w:rsidP="008A0E1F">
      <w:pPr>
        <w:spacing w:before="120" w:after="120"/>
        <w:jc w:val="center"/>
      </w:pPr>
      <w:r>
        <w:rPr>
          <w:color w:val="BBBBBB"/>
        </w:rPr>
        <w:lastRenderedPageBreak/>
        <w:t>━━━━━━━━━━━━━━━━━━━━━━━━━━━━━━━━━━━━━━━━</w:t>
      </w:r>
    </w:p>
    <w:p w14:paraId="64F967BE" w14:textId="77777777" w:rsidR="008A0E1F" w:rsidRDefault="008A0E1F" w:rsidP="008A0E1F">
      <w:pPr>
        <w:spacing w:before="240" w:after="120"/>
      </w:pPr>
      <w:r>
        <w:rPr>
          <w:b/>
          <w:color w:val="00796B"/>
        </w:rPr>
        <w:t>階段五：檢索增強生成與</w:t>
      </w:r>
      <w:r>
        <w:rPr>
          <w:b/>
          <w:color w:val="00796B"/>
        </w:rPr>
        <w:t xml:space="preserve"> SSE </w:t>
      </w:r>
      <w:r>
        <w:rPr>
          <w:b/>
          <w:color w:val="00796B"/>
        </w:rPr>
        <w:t>串流</w:t>
      </w:r>
      <w:r>
        <w:rPr>
          <w:b/>
          <w:color w:val="00796B"/>
        </w:rPr>
        <w:t xml:space="preserve"> (SSE Streaming Generation)</w:t>
      </w:r>
    </w:p>
    <w:p w14:paraId="4F0DDB75" w14:textId="77777777" w:rsidR="008A0E1F" w:rsidRDefault="008A0E1F" w:rsidP="008A0E1F">
      <w:pPr>
        <w:spacing w:before="200" w:after="80"/>
      </w:pPr>
      <w:r>
        <w:rPr>
          <w:b/>
          <w:color w:val="00897B"/>
        </w:rPr>
        <w:t xml:space="preserve">5.1 </w:t>
      </w:r>
      <w:r>
        <w:rPr>
          <w:b/>
          <w:color w:val="00897B"/>
        </w:rPr>
        <w:t>上下文注入與</w:t>
      </w:r>
      <w:r>
        <w:rPr>
          <w:b/>
          <w:color w:val="00897B"/>
        </w:rPr>
        <w:t xml:space="preserve"> Prompt </w:t>
      </w:r>
      <w:r>
        <w:rPr>
          <w:b/>
          <w:color w:val="00897B"/>
        </w:rPr>
        <w:t>工程</w:t>
      </w:r>
    </w:p>
    <w:p w14:paraId="61A905DF" w14:textId="77777777" w:rsidR="008A0E1F" w:rsidRDefault="008A0E1F" w:rsidP="008A0E1F">
      <w:pPr>
        <w:spacing w:before="80" w:after="80"/>
      </w:pPr>
      <w:r>
        <w:t>搜尋引擎返回的</w:t>
      </w:r>
      <w:r>
        <w:t xml:space="preserve"> Top-4 </w:t>
      </w:r>
      <w:r>
        <w:t>專家解答，會作為外部知識源，與對話歷史紀錄一併注入給大語言模型。在</w:t>
      </w:r>
      <w:r>
        <w:t xml:space="preserve"> </w:t>
      </w:r>
      <w:r>
        <w:rPr>
          <w:b/>
          <w:color w:val="0066CC"/>
        </w:rPr>
        <w:t>app.py:L170-L185</w:t>
      </w:r>
      <w:r>
        <w:t xml:space="preserve"> </w:t>
      </w:r>
      <w:r>
        <w:t>中建構了嚴格的</w:t>
      </w:r>
      <w:r>
        <w:t xml:space="preserve"> Prompt </w:t>
      </w:r>
      <w:r>
        <w:t>模板：</w:t>
      </w:r>
    </w:p>
    <w:p w14:paraId="2C532B35" w14:textId="77777777" w:rsidR="008A0E1F" w:rsidRDefault="008A0E1F" w:rsidP="008A0E1F">
      <w:pPr>
        <w:spacing w:before="40" w:after="40"/>
        <w:rPr>
          <w:lang w:eastAsia="zh-TW"/>
        </w:rPr>
      </w:pPr>
      <w:r>
        <w:rPr>
          <w:b/>
          <w:lang w:eastAsia="zh-TW"/>
        </w:rPr>
        <w:t>角色定位</w:t>
      </w:r>
      <w:r>
        <w:rPr>
          <w:lang w:eastAsia="zh-TW"/>
        </w:rPr>
        <w:t>：指定為「魚類生理學」學術與國考專家。</w:t>
      </w:r>
    </w:p>
    <w:p w14:paraId="0DAD5903" w14:textId="77777777" w:rsidR="008A0E1F" w:rsidRDefault="008A0E1F" w:rsidP="008A0E1F">
      <w:pPr>
        <w:spacing w:before="40" w:after="40"/>
        <w:rPr>
          <w:lang w:eastAsia="zh-TW"/>
        </w:rPr>
      </w:pPr>
      <w:r>
        <w:rPr>
          <w:b/>
          <w:lang w:eastAsia="zh-TW"/>
        </w:rPr>
        <w:t>約束條件</w:t>
      </w:r>
      <w:r>
        <w:rPr>
          <w:lang w:eastAsia="zh-TW"/>
        </w:rPr>
        <w:t>：要求高度學術性、善用</w:t>
      </w:r>
      <w:r>
        <w:rPr>
          <w:lang w:eastAsia="zh-TW"/>
        </w:rPr>
        <w:t xml:space="preserve"> Markdown </w:t>
      </w:r>
      <w:r>
        <w:rPr>
          <w:lang w:eastAsia="zh-TW"/>
        </w:rPr>
        <w:t>呈現、必須是繁體中文、不得複製無關段落，必須融會貫通。</w:t>
      </w:r>
    </w:p>
    <w:p w14:paraId="4E3C89E0" w14:textId="77777777" w:rsidR="008A0E1F" w:rsidRDefault="008A0E1F" w:rsidP="008A0E1F">
      <w:pPr>
        <w:spacing w:before="40" w:after="40"/>
      </w:pPr>
      <w:r>
        <w:rPr>
          <w:b/>
        </w:rPr>
        <w:t>引用揭露</w:t>
      </w:r>
      <w:r>
        <w:t>：將</w:t>
      </w:r>
      <w:r>
        <w:t xml:space="preserve"> Top-4 </w:t>
      </w:r>
      <w:r>
        <w:t>考題的</w:t>
      </w:r>
      <w:r>
        <w:t xml:space="preserve"> </w:t>
      </w:r>
      <w:r>
        <w:rPr>
          <w:rFonts w:ascii="Courier New" w:hAnsi="Courier New"/>
          <w:color w:val="A31515"/>
          <w:sz w:val="20"/>
        </w:rPr>
        <w:t>exam_set</w:t>
      </w:r>
      <w:r>
        <w:t xml:space="preserve"> </w:t>
      </w:r>
      <w:r>
        <w:t>與</w:t>
      </w:r>
      <w:r>
        <w:t xml:space="preserve"> </w:t>
      </w:r>
      <w:r>
        <w:rPr>
          <w:rFonts w:ascii="Courier New" w:hAnsi="Courier New"/>
          <w:color w:val="A31515"/>
          <w:sz w:val="20"/>
        </w:rPr>
        <w:t>question_num</w:t>
      </w:r>
      <w:r>
        <w:t xml:space="preserve"> </w:t>
      </w:r>
      <w:r>
        <w:t>格式化，引導模型參考。</w:t>
      </w:r>
    </w:p>
    <w:p w14:paraId="038242A7" w14:textId="77777777" w:rsidR="008A0E1F" w:rsidRDefault="008A0E1F" w:rsidP="008A0E1F">
      <w:pPr>
        <w:spacing w:before="200" w:after="80"/>
      </w:pPr>
      <w:r>
        <w:rPr>
          <w:b/>
          <w:color w:val="00897B"/>
        </w:rPr>
        <w:t xml:space="preserve">5.2 </w:t>
      </w:r>
      <w:r>
        <w:rPr>
          <w:b/>
          <w:color w:val="00897B"/>
        </w:rPr>
        <w:t>伺服器傳送事件</w:t>
      </w:r>
      <w:r>
        <w:rPr>
          <w:b/>
          <w:color w:val="00897B"/>
        </w:rPr>
        <w:t xml:space="preserve"> (Server-Sent Events, SSE) </w:t>
      </w:r>
      <w:r>
        <w:rPr>
          <w:b/>
          <w:color w:val="00897B"/>
        </w:rPr>
        <w:t>串流</w:t>
      </w:r>
    </w:p>
    <w:p w14:paraId="37439FD7" w14:textId="77777777" w:rsidR="008A0E1F" w:rsidRDefault="008A0E1F" w:rsidP="008A0E1F">
      <w:pPr>
        <w:spacing w:before="80" w:after="80"/>
      </w:pPr>
      <w:r>
        <w:t>為了改善大語言模型生成長文本時的等待時間（</w:t>
      </w:r>
      <w:r>
        <w:t>TTFT, Time To First Token</w:t>
      </w:r>
      <w:r>
        <w:t>），後端使用</w:t>
      </w:r>
      <w:r>
        <w:t xml:space="preserve"> FastAPI </w:t>
      </w:r>
      <w:r>
        <w:t>的</w:t>
      </w:r>
      <w:r>
        <w:t xml:space="preserve"> </w:t>
      </w:r>
      <w:r>
        <w:rPr>
          <w:rFonts w:ascii="Courier New" w:hAnsi="Courier New"/>
          <w:color w:val="A31515"/>
          <w:sz w:val="20"/>
        </w:rPr>
        <w:t>StreamingResponse</w:t>
      </w:r>
      <w:r>
        <w:t xml:space="preserve"> </w:t>
      </w:r>
      <w:r>
        <w:t>實現</w:t>
      </w:r>
      <w:r>
        <w:t xml:space="preserve"> SSE </w:t>
      </w:r>
      <w:r>
        <w:t>串流技術：</w:t>
      </w:r>
    </w:p>
    <w:p w14:paraId="3857C429" w14:textId="77777777" w:rsidR="008A0E1F" w:rsidRDefault="008A0E1F" w:rsidP="008A0E1F">
      <w:pPr>
        <w:spacing w:before="40" w:after="40"/>
        <w:rPr>
          <w:lang w:eastAsia="zh-TW"/>
        </w:rPr>
      </w:pPr>
      <w:r>
        <w:rPr>
          <w:b/>
          <w:lang w:eastAsia="zh-TW"/>
        </w:rPr>
        <w:t>傳送引用資訊</w:t>
      </w:r>
      <w:r>
        <w:rPr>
          <w:lang w:eastAsia="zh-TW"/>
        </w:rPr>
        <w:t>：第一個推送的事件為</w:t>
      </w:r>
      <w:r>
        <w:rPr>
          <w:lang w:eastAsia="zh-TW"/>
        </w:rPr>
        <w:t xml:space="preserve"> </w:t>
      </w:r>
      <w:r>
        <w:rPr>
          <w:rFonts w:ascii="Courier New" w:hAnsi="Courier New"/>
          <w:color w:val="A31515"/>
          <w:sz w:val="20"/>
          <w:lang w:eastAsia="zh-TW"/>
        </w:rPr>
        <w:t>citations</w:t>
      </w:r>
      <w:r>
        <w:rPr>
          <w:lang w:eastAsia="zh-TW"/>
        </w:rPr>
        <w:t xml:space="preserve"> </w:t>
      </w:r>
      <w:r>
        <w:rPr>
          <w:lang w:eastAsia="zh-TW"/>
        </w:rPr>
        <w:t>事件，包含所有被引用考題的</w:t>
      </w:r>
      <w:r>
        <w:rPr>
          <w:lang w:eastAsia="zh-TW"/>
        </w:rPr>
        <w:t xml:space="preserve"> ID</w:t>
      </w:r>
      <w:r>
        <w:rPr>
          <w:lang w:eastAsia="zh-TW"/>
        </w:rPr>
        <w:t>、試卷名稱與題號，讓前端能第一時間渲染「參考文獻」區塊。</w:t>
      </w:r>
    </w:p>
    <w:p w14:paraId="1A0D368F" w14:textId="77777777" w:rsidR="008A0E1F" w:rsidRDefault="008A0E1F" w:rsidP="008A0E1F">
      <w:pPr>
        <w:spacing w:before="40" w:after="40"/>
      </w:pPr>
      <w:r>
        <w:rPr>
          <w:b/>
        </w:rPr>
        <w:t>傳送文本流</w:t>
      </w:r>
      <w:r>
        <w:t>：以</w:t>
      </w:r>
      <w:r>
        <w:t xml:space="preserve"> chunk </w:t>
      </w:r>
      <w:r>
        <w:t>為單位，向本地</w:t>
      </w:r>
      <w:r>
        <w:t xml:space="preserve"> </w:t>
      </w:r>
      <w:r>
        <w:rPr>
          <w:rFonts w:ascii="Courier New" w:hAnsi="Courier New"/>
          <w:color w:val="A31515"/>
          <w:sz w:val="20"/>
        </w:rPr>
        <w:t>qwen2.5</w:t>
      </w:r>
      <w:r>
        <w:t xml:space="preserve"> </w:t>
      </w:r>
      <w:r>
        <w:t>獲取生成的文字流，並包裝為</w:t>
      </w:r>
      <w:r>
        <w:t xml:space="preserve"> </w:t>
      </w:r>
      <w:r>
        <w:rPr>
          <w:rFonts w:ascii="Courier New" w:hAnsi="Courier New"/>
          <w:color w:val="A31515"/>
          <w:sz w:val="20"/>
        </w:rPr>
        <w:t>text</w:t>
      </w:r>
      <w:r>
        <w:t xml:space="preserve"> </w:t>
      </w:r>
      <w:r>
        <w:t>事件逐步推送：</w:t>
      </w:r>
    </w:p>
    <w:tbl>
      <w:tblPr>
        <w:tblW w:w="0" w:type="auto"/>
        <w:jc w:val="center"/>
        <w:tblLook w:val="04A0" w:firstRow="1" w:lastRow="0" w:firstColumn="1" w:lastColumn="0" w:noHBand="0" w:noVBand="1"/>
      </w:tblPr>
      <w:tblGrid>
        <w:gridCol w:w="8276"/>
      </w:tblGrid>
      <w:tr w:rsidR="008A0E1F" w14:paraId="713A139C" w14:textId="77777777" w:rsidTr="00FB6D5E">
        <w:trPr>
          <w:jc w:val="center"/>
        </w:trPr>
        <w:tc>
          <w:tcPr>
            <w:tcW w:w="9360" w:type="dxa"/>
            <w:tcBorders>
              <w:left w:val="single" w:sz="24" w:space="0" w:color="008080"/>
            </w:tcBorders>
            <w:shd w:val="clear" w:color="auto" w:fill="F5F5F5"/>
          </w:tcPr>
          <w:p w14:paraId="07F2C160" w14:textId="77777777" w:rsidR="008A0E1F" w:rsidRDefault="008A0E1F" w:rsidP="00FB6D5E">
            <w:pPr>
              <w:spacing w:before="80" w:after="80"/>
            </w:pPr>
            <w:r>
              <w:rPr>
                <w:rFonts w:ascii="Courier New" w:hAnsi="Courier New"/>
                <w:color w:val="333333"/>
                <w:sz w:val="19"/>
              </w:rPr>
              <w:t xml:space="preserve">   event: text</w:t>
            </w:r>
          </w:p>
          <w:p w14:paraId="06F146E9" w14:textId="77777777" w:rsidR="008A0E1F" w:rsidRDefault="008A0E1F" w:rsidP="00FB6D5E">
            <w:pPr>
              <w:spacing w:after="0"/>
            </w:pPr>
            <w:r>
              <w:rPr>
                <w:rFonts w:ascii="Courier New" w:hAnsi="Courier New"/>
                <w:color w:val="333333"/>
                <w:sz w:val="19"/>
              </w:rPr>
              <w:t xml:space="preserve">   data: {"text": "</w:t>
            </w:r>
            <w:r>
              <w:rPr>
                <w:rFonts w:ascii="Courier New" w:hAnsi="Courier New"/>
                <w:color w:val="333333"/>
                <w:sz w:val="19"/>
              </w:rPr>
              <w:t>生成內容</w:t>
            </w:r>
            <w:r>
              <w:rPr>
                <w:rFonts w:ascii="Courier New" w:hAnsi="Courier New"/>
                <w:color w:val="333333"/>
                <w:sz w:val="19"/>
              </w:rPr>
              <w:t>..."}</w:t>
            </w:r>
          </w:p>
        </w:tc>
      </w:tr>
    </w:tbl>
    <w:p w14:paraId="5C0F4600" w14:textId="77777777" w:rsidR="008A0E1F" w:rsidRDefault="008A0E1F" w:rsidP="008A0E1F">
      <w:pPr>
        <w:spacing w:before="40" w:after="40"/>
      </w:pPr>
      <w:r>
        <w:rPr>
          <w:b/>
        </w:rPr>
        <w:t>完成訊號</w:t>
      </w:r>
      <w:r>
        <w:t>：生成完畢後發送</w:t>
      </w:r>
      <w:r>
        <w:t xml:space="preserve"> </w:t>
      </w:r>
      <w:r>
        <w:rPr>
          <w:rFonts w:ascii="Courier New" w:hAnsi="Courier New"/>
          <w:color w:val="A31515"/>
          <w:sz w:val="20"/>
        </w:rPr>
        <w:t>done</w:t>
      </w:r>
      <w:r>
        <w:t xml:space="preserve"> </w:t>
      </w:r>
      <w:r>
        <w:t>事件，讓前端</w:t>
      </w:r>
      <w:r>
        <w:t xml:space="preserve"> JavaScript </w:t>
      </w:r>
      <w:r>
        <w:t>斷開連接並完成渲染。</w:t>
      </w:r>
    </w:p>
    <w:p w14:paraId="50FD5147" w14:textId="77777777" w:rsidR="008A0E1F" w:rsidRDefault="008A0E1F" w:rsidP="008A0E1F">
      <w:pPr>
        <w:spacing w:after="120"/>
        <w:jc w:val="center"/>
      </w:pPr>
      <w:r>
        <w:rPr>
          <w:rFonts w:ascii="微軟正黑體" w:hAnsi="微軟正黑體"/>
          <w:b/>
          <w:color w:val="2C3E50"/>
          <w:sz w:val="44"/>
        </w:rPr>
        <w:t xml:space="preserve">AquaRAG </w:t>
      </w:r>
      <w:r>
        <w:rPr>
          <w:rFonts w:ascii="微軟正黑體" w:hAnsi="微軟正黑體"/>
          <w:b/>
          <w:color w:val="2C3E50"/>
          <w:sz w:val="44"/>
        </w:rPr>
        <w:t>向量檢索與生成</w:t>
      </w:r>
      <w:r>
        <w:rPr>
          <w:rFonts w:ascii="微軟正黑體" w:hAnsi="微軟正黑體"/>
          <w:b/>
          <w:color w:val="2C3E50"/>
          <w:sz w:val="44"/>
        </w:rPr>
        <w:t xml:space="preserve"> (RAG) </w:t>
      </w:r>
      <w:r>
        <w:rPr>
          <w:rFonts w:ascii="微軟正黑體" w:hAnsi="微軟正黑體"/>
          <w:b/>
          <w:color w:val="2C3E50"/>
          <w:sz w:val="44"/>
        </w:rPr>
        <w:t>系統建置指南</w:t>
      </w:r>
    </w:p>
    <w:p w14:paraId="2124047C" w14:textId="77777777" w:rsidR="008A0E1F" w:rsidRDefault="008A0E1F" w:rsidP="008A0E1F">
      <w:pPr>
        <w:spacing w:after="480"/>
        <w:jc w:val="center"/>
        <w:rPr>
          <w:lang w:eastAsia="zh-TW"/>
        </w:rPr>
      </w:pPr>
      <w:r>
        <w:rPr>
          <w:rFonts w:ascii="微軟正黑體" w:hAnsi="微軟正黑體"/>
          <w:i/>
          <w:color w:val="7F8C8D"/>
          <w:sz w:val="24"/>
          <w:lang w:eastAsia="zh-TW"/>
        </w:rPr>
        <w:t>基於大模型與向量資料庫的「魚類生理學」國考解答檢索系統</w:t>
      </w:r>
    </w:p>
    <w:p w14:paraId="7DCCCDE7" w14:textId="77777777" w:rsidR="008A0E1F" w:rsidRDefault="008A0E1F" w:rsidP="008A0E1F">
      <w:pPr>
        <w:spacing w:after="360"/>
        <w:jc w:val="right"/>
      </w:pPr>
      <w:r>
        <w:rPr>
          <w:rFonts w:ascii="微軟正黑體" w:hAnsi="微軟正黑體"/>
          <w:color w:val="7F8C8D"/>
          <w:sz w:val="18"/>
        </w:rPr>
        <w:t>技術白皮書</w:t>
      </w:r>
      <w:r>
        <w:rPr>
          <w:rFonts w:ascii="微軟正黑體" w:hAnsi="微軟正黑體"/>
          <w:color w:val="7F8C8D"/>
          <w:sz w:val="18"/>
        </w:rPr>
        <w:t xml:space="preserve">  |  </w:t>
      </w:r>
      <w:r>
        <w:rPr>
          <w:rFonts w:ascii="微軟正黑體" w:hAnsi="微軟正黑體"/>
          <w:color w:val="7F8C8D"/>
          <w:sz w:val="18"/>
        </w:rPr>
        <w:t>編製：</w:t>
      </w:r>
      <w:r>
        <w:rPr>
          <w:rFonts w:ascii="微軟正黑體" w:hAnsi="微軟正黑體"/>
          <w:color w:val="7F8C8D"/>
          <w:sz w:val="18"/>
        </w:rPr>
        <w:t xml:space="preserve">Antigravity  |  </w:t>
      </w:r>
      <w:r>
        <w:rPr>
          <w:rFonts w:ascii="微軟正黑體" w:hAnsi="微軟正黑體"/>
          <w:color w:val="7F8C8D"/>
          <w:sz w:val="18"/>
        </w:rPr>
        <w:t>時間：</w:t>
      </w:r>
      <w:r>
        <w:rPr>
          <w:rFonts w:ascii="微軟正黑體" w:hAnsi="微軟正黑體"/>
          <w:color w:val="7F8C8D"/>
          <w:sz w:val="18"/>
        </w:rPr>
        <w:t>2026</w:t>
      </w:r>
      <w:r>
        <w:rPr>
          <w:rFonts w:ascii="微軟正黑體" w:hAnsi="微軟正黑體"/>
          <w:color w:val="7F8C8D"/>
          <w:sz w:val="18"/>
        </w:rPr>
        <w:t>年</w:t>
      </w:r>
      <w:r>
        <w:rPr>
          <w:rFonts w:ascii="微軟正黑體" w:hAnsi="微軟正黑體"/>
          <w:color w:val="7F8C8D"/>
          <w:sz w:val="18"/>
        </w:rPr>
        <w:t>6</w:t>
      </w:r>
      <w:r>
        <w:rPr>
          <w:rFonts w:ascii="微軟正黑體" w:hAnsi="微軟正黑體"/>
          <w:color w:val="7F8C8D"/>
          <w:sz w:val="18"/>
        </w:rPr>
        <w:t>月</w:t>
      </w:r>
      <w:r>
        <w:rPr>
          <w:rFonts w:ascii="微軟正黑體" w:hAnsi="微軟正黑體"/>
          <w:color w:val="7F8C8D"/>
          <w:sz w:val="18"/>
        </w:rPr>
        <w:t>9</w:t>
      </w:r>
      <w:r>
        <w:rPr>
          <w:rFonts w:ascii="微軟正黑體" w:hAnsi="微軟正黑體"/>
          <w:color w:val="7F8C8D"/>
          <w:sz w:val="18"/>
        </w:rPr>
        <w:t>日</w:t>
      </w:r>
    </w:p>
    <w:p w14:paraId="35041459" w14:textId="77777777" w:rsidR="008A0E1F" w:rsidRDefault="008A0E1F" w:rsidP="008A0E1F">
      <w:pPr>
        <w:jc w:val="center"/>
      </w:pPr>
      <w:r>
        <w:rPr>
          <w:color w:val="DCDCDC"/>
        </w:rPr>
        <w:lastRenderedPageBreak/>
        <w:t>━━━━━━━━━━━━━━━━━━━━━━━━━━━━━━━━━━━━━━━━━━━━━━━━━━━━━━━</w:t>
      </w:r>
    </w:p>
    <w:p w14:paraId="788D76B7" w14:textId="77777777" w:rsidR="008A0E1F" w:rsidRDefault="008A0E1F" w:rsidP="008A0E1F">
      <w:pPr>
        <w:spacing w:before="360" w:after="160"/>
      </w:pPr>
      <w:r>
        <w:rPr>
          <w:rFonts w:ascii="微軟正黑體" w:hAnsi="微軟正黑體"/>
          <w:b/>
          <w:color w:val="1A5276"/>
          <w:sz w:val="36"/>
        </w:rPr>
        <w:t>一、</w:t>
      </w:r>
      <w:r>
        <w:rPr>
          <w:rFonts w:ascii="微軟正黑體" w:hAnsi="微軟正黑體"/>
          <w:b/>
          <w:color w:val="1A5276"/>
          <w:sz w:val="36"/>
        </w:rPr>
        <w:t xml:space="preserve"> </w:t>
      </w:r>
      <w:r>
        <w:rPr>
          <w:rFonts w:ascii="微軟正黑體" w:hAnsi="微軟正黑體"/>
          <w:b/>
          <w:color w:val="1A5276"/>
          <w:sz w:val="36"/>
        </w:rPr>
        <w:t>系統架構簡介</w:t>
      </w:r>
      <w:r>
        <w:rPr>
          <w:rFonts w:ascii="微軟正黑體" w:hAnsi="微軟正黑體"/>
          <w:b/>
          <w:color w:val="1A5276"/>
          <w:sz w:val="36"/>
        </w:rPr>
        <w:t xml:space="preserve"> (System Overview)</w:t>
      </w:r>
    </w:p>
    <w:p w14:paraId="66104942" w14:textId="77777777" w:rsidR="008A0E1F" w:rsidRDefault="008A0E1F" w:rsidP="008A0E1F">
      <w:pPr>
        <w:rPr>
          <w:lang w:eastAsia="zh-TW"/>
        </w:rPr>
      </w:pPr>
      <w:r>
        <w:rPr>
          <w:rFonts w:ascii="微軟正黑體" w:hAnsi="微軟正黑體"/>
        </w:rPr>
        <w:t xml:space="preserve">AquaRAG </w:t>
      </w:r>
      <w:r>
        <w:rPr>
          <w:rFonts w:ascii="微軟正黑體" w:hAnsi="微軟正黑體"/>
        </w:rPr>
        <w:t>是一套專為國家考試「魚類生理學」科目設計的「檢索增強生成」</w:t>
      </w:r>
      <w:r>
        <w:rPr>
          <w:rFonts w:ascii="微軟正黑體" w:hAnsi="微軟正黑體"/>
        </w:rPr>
        <w:t xml:space="preserve">(Retrieval-Augmented Generation, RAG) </w:t>
      </w:r>
      <w:r>
        <w:rPr>
          <w:rFonts w:ascii="微軟正黑體" w:hAnsi="微軟正黑體"/>
        </w:rPr>
        <w:t>系統。</w:t>
      </w:r>
      <w:r>
        <w:rPr>
          <w:rFonts w:ascii="微軟正黑體" w:hAnsi="微軟正黑體"/>
        </w:rPr>
        <w:t xml:space="preserve"> </w:t>
      </w:r>
      <w:r>
        <w:rPr>
          <w:rFonts w:ascii="微軟正黑體" w:hAnsi="微軟正黑體"/>
          <w:lang w:eastAsia="zh-TW"/>
        </w:rPr>
        <w:t xml:space="preserve">RAG </w:t>
      </w:r>
      <w:r>
        <w:rPr>
          <w:rFonts w:ascii="微軟正黑體" w:hAnsi="微軟正黑體"/>
          <w:lang w:eastAsia="zh-TW"/>
        </w:rPr>
        <w:t>技術透過將外部專業知識庫（如歷屆考題與專家詳解）切碎並進行向量化儲存，當使用者輸入提問時，系統會即時檢索最相關的內容作為上下文</w:t>
      </w:r>
      <w:r>
        <w:rPr>
          <w:rFonts w:ascii="微軟正黑體" w:hAnsi="微軟正黑體"/>
          <w:lang w:eastAsia="zh-TW"/>
        </w:rPr>
        <w:t xml:space="preserve"> (Context)</w:t>
      </w:r>
      <w:r>
        <w:rPr>
          <w:rFonts w:ascii="微軟正黑體" w:hAnsi="微軟正黑體"/>
          <w:lang w:eastAsia="zh-TW"/>
        </w:rPr>
        <w:t>，</w:t>
      </w:r>
      <w:r>
        <w:rPr>
          <w:rFonts w:ascii="微軟正黑體" w:hAnsi="微軟正黑體"/>
          <w:lang w:eastAsia="zh-TW"/>
        </w:rPr>
        <w:t xml:space="preserve"> </w:t>
      </w:r>
      <w:r>
        <w:rPr>
          <w:rFonts w:ascii="微軟正黑體" w:hAnsi="微軟正黑體"/>
          <w:lang w:eastAsia="zh-TW"/>
        </w:rPr>
        <w:t>並提供給本地大語言模型進行生成，藉此消除大模型的「幻覺」並給出精準、附帶文獻來源的專業解答。</w:t>
      </w:r>
    </w:p>
    <w:p w14:paraId="19D74FB5" w14:textId="77777777" w:rsidR="008A0E1F" w:rsidRDefault="008A0E1F" w:rsidP="008A0E1F">
      <w:pPr>
        <w:spacing w:before="360" w:after="160"/>
      </w:pPr>
      <w:r>
        <w:rPr>
          <w:rFonts w:ascii="微軟正黑體" w:hAnsi="微軟正黑體"/>
          <w:b/>
          <w:color w:val="1A5276"/>
          <w:sz w:val="36"/>
        </w:rPr>
        <w:t>二、</w:t>
      </w:r>
      <w:r>
        <w:rPr>
          <w:rFonts w:ascii="微軟正黑體" w:hAnsi="微軟正黑體"/>
          <w:b/>
          <w:color w:val="1A5276"/>
          <w:sz w:val="36"/>
        </w:rPr>
        <w:t xml:space="preserve"> RAG </w:t>
      </w:r>
      <w:r>
        <w:rPr>
          <w:rFonts w:ascii="微軟正黑體" w:hAnsi="微軟正黑體"/>
          <w:b/>
          <w:color w:val="1A5276"/>
          <w:sz w:val="36"/>
        </w:rPr>
        <w:t>模型建置流程與方法</w:t>
      </w:r>
      <w:r>
        <w:rPr>
          <w:rFonts w:ascii="微軟正黑體" w:hAnsi="微軟正黑體"/>
          <w:b/>
          <w:color w:val="1A5276"/>
          <w:sz w:val="36"/>
        </w:rPr>
        <w:t xml:space="preserve"> (Complete Pipeline &amp; Methodology)</w:t>
      </w:r>
    </w:p>
    <w:p w14:paraId="7419875A" w14:textId="77777777" w:rsidR="008A0E1F" w:rsidRDefault="008A0E1F" w:rsidP="008A0E1F">
      <w:pPr>
        <w:ind w:left="360"/>
        <w:rPr>
          <w:lang w:eastAsia="zh-TW"/>
        </w:rPr>
      </w:pPr>
      <w:r>
        <w:rPr>
          <w:rFonts w:ascii="微軟正黑體" w:hAnsi="微軟正黑體"/>
          <w:b/>
          <w:color w:val="2C3E50"/>
        </w:rPr>
        <w:t xml:space="preserve">1. </w:t>
      </w:r>
      <w:r>
        <w:rPr>
          <w:rFonts w:ascii="微軟正黑體" w:hAnsi="微軟正黑體"/>
          <w:b/>
          <w:color w:val="2C3E50"/>
        </w:rPr>
        <w:t>文件結構化解析</w:t>
      </w:r>
      <w:r>
        <w:rPr>
          <w:rFonts w:ascii="微軟正黑體" w:hAnsi="微軟正黑體"/>
          <w:b/>
          <w:color w:val="2C3E50"/>
        </w:rPr>
        <w:t xml:space="preserve"> (Document Parsing)</w:t>
      </w:r>
      <w:r>
        <w:rPr>
          <w:rFonts w:ascii="微軟正黑體" w:hAnsi="微軟正黑體"/>
          <w:b/>
          <w:color w:val="2C3E50"/>
        </w:rPr>
        <w:br/>
      </w:r>
      <w:r>
        <w:rPr>
          <w:rFonts w:ascii="微軟正黑體" w:hAnsi="微軟正黑體"/>
          <w:sz w:val="20"/>
        </w:rPr>
        <w:t>將原始</w:t>
      </w:r>
      <w:r>
        <w:rPr>
          <w:rFonts w:ascii="微軟正黑體" w:hAnsi="微軟正黑體"/>
          <w:sz w:val="20"/>
        </w:rPr>
        <w:t xml:space="preserve"> Word </w:t>
      </w:r>
      <w:r>
        <w:rPr>
          <w:rFonts w:ascii="微軟正黑體" w:hAnsi="微軟正黑體"/>
          <w:sz w:val="20"/>
        </w:rPr>
        <w:t>解答文件</w:t>
      </w:r>
      <w:r>
        <w:rPr>
          <w:rFonts w:ascii="微軟正黑體" w:hAnsi="微軟正黑體"/>
          <w:sz w:val="20"/>
        </w:rPr>
        <w:t xml:space="preserve"> (</w:t>
      </w:r>
      <w:r>
        <w:rPr>
          <w:rFonts w:ascii="微軟正黑體" w:hAnsi="微軟正黑體"/>
          <w:sz w:val="20"/>
        </w:rPr>
        <w:t>魚類生理學歷屆試題專家解答</w:t>
      </w:r>
      <w:r>
        <w:rPr>
          <w:rFonts w:ascii="微軟正黑體" w:hAnsi="微軟正黑體"/>
          <w:sz w:val="20"/>
        </w:rPr>
        <w:t xml:space="preserve">.docx) </w:t>
      </w:r>
      <w:r>
        <w:rPr>
          <w:rFonts w:ascii="微軟正黑體" w:hAnsi="微軟正黑體"/>
          <w:sz w:val="20"/>
        </w:rPr>
        <w:t>解析。由於考題中包含複雜的段落、表格與特定格式，系統藉由</w:t>
      </w:r>
      <w:r>
        <w:rPr>
          <w:rFonts w:ascii="微軟正黑體" w:hAnsi="微軟正黑體"/>
          <w:sz w:val="20"/>
        </w:rPr>
        <w:t xml:space="preserve"> python-docx </w:t>
      </w:r>
      <w:r>
        <w:rPr>
          <w:rFonts w:ascii="微軟正黑體" w:hAnsi="微軟正黑體"/>
          <w:sz w:val="20"/>
        </w:rPr>
        <w:t>遍歷所有段落與表格，並以正則表達式識別「第</w:t>
      </w:r>
      <w:r>
        <w:rPr>
          <w:rFonts w:ascii="微軟正黑體" w:hAnsi="微軟正黑體"/>
          <w:sz w:val="20"/>
        </w:rPr>
        <w:t xml:space="preserve"> X </w:t>
      </w:r>
      <w:r>
        <w:rPr>
          <w:rFonts w:ascii="微軟正黑體" w:hAnsi="微軟正黑體"/>
          <w:sz w:val="20"/>
        </w:rPr>
        <w:t>套試題」與「第</w:t>
      </w:r>
      <w:r>
        <w:rPr>
          <w:rFonts w:ascii="微軟正黑體" w:hAnsi="微軟正黑體"/>
          <w:sz w:val="20"/>
        </w:rPr>
        <w:t xml:space="preserve"> X </w:t>
      </w:r>
      <w:r>
        <w:rPr>
          <w:rFonts w:ascii="微軟正黑體" w:hAnsi="微軟正黑體"/>
          <w:sz w:val="20"/>
        </w:rPr>
        <w:t>題」。</w:t>
      </w:r>
      <w:r>
        <w:rPr>
          <w:rFonts w:ascii="微軟正黑體" w:hAnsi="微軟正黑體"/>
          <w:sz w:val="20"/>
          <w:lang w:eastAsia="zh-TW"/>
        </w:rPr>
        <w:t>表格則轉譯為</w:t>
      </w:r>
      <w:r>
        <w:rPr>
          <w:rFonts w:ascii="微軟正黑體" w:hAnsi="微軟正黑體"/>
          <w:sz w:val="20"/>
          <w:lang w:eastAsia="zh-TW"/>
        </w:rPr>
        <w:t xml:space="preserve"> Markdown Table </w:t>
      </w:r>
      <w:r>
        <w:rPr>
          <w:rFonts w:ascii="微軟正黑體" w:hAnsi="微軟正黑體"/>
          <w:sz w:val="20"/>
          <w:lang w:eastAsia="zh-TW"/>
        </w:rPr>
        <w:t>以利大模型理解，最終將</w:t>
      </w:r>
      <w:r>
        <w:rPr>
          <w:rFonts w:ascii="微軟正黑體" w:hAnsi="微軟正黑體"/>
          <w:sz w:val="20"/>
          <w:lang w:eastAsia="zh-TW"/>
        </w:rPr>
        <w:t xml:space="preserve"> 300 </w:t>
      </w:r>
      <w:r>
        <w:rPr>
          <w:rFonts w:ascii="微軟正黑體" w:hAnsi="微軟正黑體"/>
          <w:sz w:val="20"/>
          <w:lang w:eastAsia="zh-TW"/>
        </w:rPr>
        <w:t>題結構化輸出為</w:t>
      </w:r>
      <w:r>
        <w:rPr>
          <w:rFonts w:ascii="微軟正黑體" w:hAnsi="微軟正黑體"/>
          <w:sz w:val="20"/>
          <w:lang w:eastAsia="zh-TW"/>
        </w:rPr>
        <w:t xml:space="preserve"> JSON </w:t>
      </w:r>
      <w:r>
        <w:rPr>
          <w:rFonts w:ascii="微軟正黑體" w:hAnsi="微軟正黑體"/>
          <w:sz w:val="20"/>
          <w:lang w:eastAsia="zh-TW"/>
        </w:rPr>
        <w:t>檔。</w:t>
      </w:r>
    </w:p>
    <w:p w14:paraId="126A752B" w14:textId="77777777" w:rsidR="008A0E1F" w:rsidRDefault="008A0E1F" w:rsidP="008A0E1F">
      <w:pPr>
        <w:ind w:left="360"/>
        <w:rPr>
          <w:lang w:eastAsia="zh-TW"/>
        </w:rPr>
      </w:pPr>
      <w:r>
        <w:rPr>
          <w:rFonts w:ascii="微軟正黑體" w:hAnsi="微軟正黑體"/>
          <w:b/>
          <w:color w:val="2C3E50"/>
        </w:rPr>
        <w:t xml:space="preserve">2. </w:t>
      </w:r>
      <w:r>
        <w:rPr>
          <w:rFonts w:ascii="微軟正黑體" w:hAnsi="微軟正黑體"/>
          <w:b/>
          <w:color w:val="2C3E50"/>
        </w:rPr>
        <w:t>語意向量化嵌入</w:t>
      </w:r>
      <w:r>
        <w:rPr>
          <w:rFonts w:ascii="微軟正黑體" w:hAnsi="微軟正黑體"/>
          <w:b/>
          <w:color w:val="2C3E50"/>
        </w:rPr>
        <w:t xml:space="preserve"> (Vector Embedding)</w:t>
      </w:r>
      <w:r>
        <w:rPr>
          <w:rFonts w:ascii="微軟正黑體" w:hAnsi="微軟正黑體"/>
          <w:b/>
          <w:color w:val="2C3E50"/>
        </w:rPr>
        <w:br/>
      </w:r>
      <w:r>
        <w:rPr>
          <w:rFonts w:ascii="微軟正黑體" w:hAnsi="微軟正黑體"/>
          <w:sz w:val="20"/>
        </w:rPr>
        <w:t>呼叫</w:t>
      </w:r>
      <w:r>
        <w:rPr>
          <w:rFonts w:ascii="微軟正黑體" w:hAnsi="微軟正黑體"/>
          <w:sz w:val="20"/>
        </w:rPr>
        <w:t xml:space="preserve"> Ollama </w:t>
      </w:r>
      <w:r>
        <w:rPr>
          <w:rFonts w:ascii="微軟正黑體" w:hAnsi="微軟正黑體"/>
          <w:sz w:val="20"/>
        </w:rPr>
        <w:t>本地</w:t>
      </w:r>
      <w:r>
        <w:rPr>
          <w:rFonts w:ascii="微軟正黑體" w:hAnsi="微軟正黑體"/>
          <w:sz w:val="20"/>
        </w:rPr>
        <w:t xml:space="preserve"> API </w:t>
      </w:r>
      <w:r>
        <w:rPr>
          <w:rFonts w:ascii="微軟正黑體" w:hAnsi="微軟正黑體"/>
          <w:sz w:val="20"/>
        </w:rPr>
        <w:t>的</w:t>
      </w:r>
      <w:r>
        <w:rPr>
          <w:rFonts w:ascii="微軟正黑體" w:hAnsi="微軟正黑體"/>
          <w:sz w:val="20"/>
        </w:rPr>
        <w:t xml:space="preserve"> `nomic-embed-text` </w:t>
      </w:r>
      <w:r>
        <w:rPr>
          <w:rFonts w:ascii="微軟正黑體" w:hAnsi="微軟正黑體"/>
          <w:sz w:val="20"/>
        </w:rPr>
        <w:t>向量模型（維度為</w:t>
      </w:r>
      <w:r>
        <w:rPr>
          <w:rFonts w:ascii="微軟正黑體" w:hAnsi="微軟正黑體"/>
          <w:sz w:val="20"/>
        </w:rPr>
        <w:t xml:space="preserve"> 768 </w:t>
      </w:r>
      <w:r>
        <w:rPr>
          <w:rFonts w:ascii="微軟正黑體" w:hAnsi="微軟正黑體"/>
          <w:sz w:val="20"/>
        </w:rPr>
        <w:t>維）。為了獲得最佳的检索精準度，系統將「考試套數</w:t>
      </w:r>
      <w:r>
        <w:rPr>
          <w:rFonts w:ascii="微軟正黑體" w:hAnsi="微軟正黑體"/>
          <w:sz w:val="20"/>
        </w:rPr>
        <w:t xml:space="preserve"> + </w:t>
      </w:r>
      <w:r>
        <w:rPr>
          <w:rFonts w:ascii="微軟正黑體" w:hAnsi="微軟正黑體"/>
          <w:sz w:val="20"/>
        </w:rPr>
        <w:t>題目名稱</w:t>
      </w:r>
      <w:r>
        <w:rPr>
          <w:rFonts w:ascii="微軟正黑體" w:hAnsi="微軟正黑體"/>
          <w:sz w:val="20"/>
        </w:rPr>
        <w:t xml:space="preserve"> + </w:t>
      </w:r>
      <w:r>
        <w:rPr>
          <w:rFonts w:ascii="微軟正黑體" w:hAnsi="微軟正黑體"/>
          <w:sz w:val="20"/>
        </w:rPr>
        <w:t>原題重現</w:t>
      </w:r>
      <w:r>
        <w:rPr>
          <w:rFonts w:ascii="微軟正黑體" w:hAnsi="微軟正黑體"/>
          <w:sz w:val="20"/>
        </w:rPr>
        <w:t xml:space="preserve"> + </w:t>
      </w:r>
      <w:r>
        <w:rPr>
          <w:rFonts w:ascii="微軟正黑體" w:hAnsi="微軟正黑體"/>
          <w:sz w:val="20"/>
        </w:rPr>
        <w:t>專家解答的前</w:t>
      </w:r>
      <w:r>
        <w:rPr>
          <w:rFonts w:ascii="微軟正黑體" w:hAnsi="微軟正黑體"/>
          <w:sz w:val="20"/>
        </w:rPr>
        <w:t xml:space="preserve"> 1000 </w:t>
      </w:r>
      <w:r>
        <w:rPr>
          <w:rFonts w:ascii="微軟正黑體" w:hAnsi="微軟正黑體"/>
          <w:sz w:val="20"/>
        </w:rPr>
        <w:t>個字」拼接為一段文本，發送給模型產生語意向量。</w:t>
      </w:r>
      <w:r>
        <w:rPr>
          <w:rFonts w:ascii="微軟正黑體" w:hAnsi="微軟正黑體"/>
          <w:sz w:val="20"/>
          <w:lang w:eastAsia="zh-TW"/>
        </w:rPr>
        <w:t>這確保了問題與答案的核心語意皆被編碼進向量空間。</w:t>
      </w:r>
    </w:p>
    <w:p w14:paraId="191DB4A3" w14:textId="77777777" w:rsidR="008A0E1F" w:rsidRDefault="008A0E1F" w:rsidP="008A0E1F">
      <w:pPr>
        <w:ind w:left="360"/>
      </w:pPr>
      <w:r>
        <w:rPr>
          <w:rFonts w:ascii="微軟正黑體" w:hAnsi="微軟正黑體"/>
          <w:b/>
          <w:color w:val="2C3E50"/>
        </w:rPr>
        <w:t xml:space="preserve">3. SQLite </w:t>
      </w:r>
      <w:r>
        <w:rPr>
          <w:rFonts w:ascii="微軟正黑體" w:hAnsi="微軟正黑體"/>
          <w:b/>
          <w:color w:val="2C3E50"/>
        </w:rPr>
        <w:t>向量資料庫建置</w:t>
      </w:r>
      <w:r>
        <w:rPr>
          <w:rFonts w:ascii="微軟正黑體" w:hAnsi="微軟正黑體"/>
          <w:b/>
          <w:color w:val="2C3E50"/>
        </w:rPr>
        <w:t xml:space="preserve"> (Database Storage)</w:t>
      </w:r>
      <w:r>
        <w:rPr>
          <w:rFonts w:ascii="微軟正黑體" w:hAnsi="微軟正黑體"/>
          <w:b/>
          <w:color w:val="2C3E50"/>
        </w:rPr>
        <w:br/>
      </w:r>
      <w:r>
        <w:rPr>
          <w:rFonts w:ascii="微軟正黑體" w:hAnsi="微軟正黑體"/>
          <w:sz w:val="20"/>
        </w:rPr>
        <w:t>將產生的</w:t>
      </w:r>
      <w:r>
        <w:rPr>
          <w:rFonts w:ascii="微軟正黑體" w:hAnsi="微軟正黑體"/>
          <w:sz w:val="20"/>
        </w:rPr>
        <w:t xml:space="preserve"> 768 </w:t>
      </w:r>
      <w:r>
        <w:rPr>
          <w:rFonts w:ascii="微軟正黑體" w:hAnsi="微軟正黑體"/>
          <w:sz w:val="20"/>
        </w:rPr>
        <w:t>維向量轉換為</w:t>
      </w:r>
      <w:r>
        <w:rPr>
          <w:rFonts w:ascii="微軟正黑體" w:hAnsi="微軟正黑體"/>
          <w:sz w:val="20"/>
        </w:rPr>
        <w:t xml:space="preserve"> float32 numpy </w:t>
      </w:r>
      <w:r>
        <w:rPr>
          <w:rFonts w:ascii="微軟正黑體" w:hAnsi="微軟正黑體"/>
          <w:sz w:val="20"/>
        </w:rPr>
        <w:t>數組，並以二進位</w:t>
      </w:r>
      <w:r>
        <w:rPr>
          <w:rFonts w:ascii="微軟正黑體" w:hAnsi="微軟正黑體"/>
          <w:sz w:val="20"/>
        </w:rPr>
        <w:t xml:space="preserve"> (BLOB) </w:t>
      </w:r>
      <w:r>
        <w:rPr>
          <w:rFonts w:ascii="微軟正黑體" w:hAnsi="微軟正黑體"/>
          <w:sz w:val="20"/>
        </w:rPr>
        <w:t>格式儲存於</w:t>
      </w:r>
      <w:r>
        <w:rPr>
          <w:rFonts w:ascii="微軟正黑體" w:hAnsi="微軟正黑體"/>
          <w:sz w:val="20"/>
        </w:rPr>
        <w:t xml:space="preserve"> </w:t>
      </w:r>
      <w:r>
        <w:rPr>
          <w:rFonts w:ascii="微軟正黑體" w:hAnsi="微軟正黑體"/>
          <w:sz w:val="20"/>
        </w:rPr>
        <w:lastRenderedPageBreak/>
        <w:t xml:space="preserve">SQLite </w:t>
      </w:r>
      <w:r>
        <w:rPr>
          <w:rFonts w:ascii="微軟正黑體" w:hAnsi="微軟正黑體"/>
          <w:sz w:val="20"/>
        </w:rPr>
        <w:t>資料庫</w:t>
      </w:r>
      <w:r>
        <w:rPr>
          <w:rFonts w:ascii="微軟正黑體" w:hAnsi="微軟正黑體"/>
          <w:sz w:val="20"/>
        </w:rPr>
        <w:t xml:space="preserve"> (`rag_database.db`) </w:t>
      </w:r>
      <w:r>
        <w:rPr>
          <w:rFonts w:ascii="微軟正黑體" w:hAnsi="微軟正黑體"/>
          <w:sz w:val="20"/>
        </w:rPr>
        <w:t>中，同時一併儲存試題</w:t>
      </w:r>
      <w:r>
        <w:rPr>
          <w:rFonts w:ascii="微軟正黑體" w:hAnsi="微軟正黑體"/>
          <w:sz w:val="20"/>
        </w:rPr>
        <w:t>ID</w:t>
      </w:r>
      <w:r>
        <w:rPr>
          <w:rFonts w:ascii="微軟正黑體" w:hAnsi="微軟正黑體"/>
          <w:sz w:val="20"/>
        </w:rPr>
        <w:t>、考試套數、題號、題目與完整答案內容，建立高效率的關係型向量資料庫。</w:t>
      </w:r>
    </w:p>
    <w:p w14:paraId="23A785AB" w14:textId="77777777" w:rsidR="008A0E1F" w:rsidRDefault="008A0E1F" w:rsidP="008A0E1F">
      <w:pPr>
        <w:ind w:left="360"/>
        <w:rPr>
          <w:lang w:eastAsia="zh-TW"/>
        </w:rPr>
      </w:pPr>
      <w:r>
        <w:rPr>
          <w:rFonts w:ascii="微軟正黑體" w:hAnsi="微軟正黑體"/>
          <w:b/>
          <w:color w:val="2C3E50"/>
        </w:rPr>
        <w:t xml:space="preserve">4. </w:t>
      </w:r>
      <w:r>
        <w:rPr>
          <w:rFonts w:ascii="微軟正黑體" w:hAnsi="微軟正黑體"/>
          <w:b/>
          <w:color w:val="2C3E50"/>
        </w:rPr>
        <w:t>語意檢索與餘弦相似度計算</w:t>
      </w:r>
      <w:r>
        <w:rPr>
          <w:rFonts w:ascii="微軟正黑體" w:hAnsi="微軟正黑體"/>
          <w:b/>
          <w:color w:val="2C3E50"/>
        </w:rPr>
        <w:t xml:space="preserve"> (Cosine Similarity Retrieval)</w:t>
      </w:r>
      <w:r>
        <w:rPr>
          <w:rFonts w:ascii="微軟正黑體" w:hAnsi="微軟正黑體"/>
          <w:b/>
          <w:color w:val="2C3E50"/>
        </w:rPr>
        <w:br/>
      </w:r>
      <w:r>
        <w:rPr>
          <w:rFonts w:ascii="微軟正黑體" w:hAnsi="微軟正黑體"/>
          <w:sz w:val="20"/>
        </w:rPr>
        <w:t>當使用者輸入問題時，系統將問題同樣轉為</w:t>
      </w:r>
      <w:r>
        <w:rPr>
          <w:rFonts w:ascii="微軟正黑體" w:hAnsi="微軟正黑體"/>
          <w:sz w:val="20"/>
        </w:rPr>
        <w:t xml:space="preserve"> `nomic-embed-text` </w:t>
      </w:r>
      <w:r>
        <w:rPr>
          <w:rFonts w:ascii="微軟正黑體" w:hAnsi="微軟正黑體"/>
          <w:sz w:val="20"/>
        </w:rPr>
        <w:t>向量，並以</w:t>
      </w:r>
      <w:r>
        <w:rPr>
          <w:rFonts w:ascii="微軟正黑體" w:hAnsi="微軟正黑體"/>
          <w:sz w:val="20"/>
        </w:rPr>
        <w:t xml:space="preserve"> NumPy </w:t>
      </w:r>
      <w:r>
        <w:rPr>
          <w:rFonts w:ascii="微軟正黑體" w:hAnsi="微軟正黑體"/>
          <w:sz w:val="20"/>
        </w:rPr>
        <w:t>在記憶體中快速與資料庫的所有試題向量進行餘弦相似度</w:t>
      </w:r>
      <w:r>
        <w:rPr>
          <w:rFonts w:ascii="微軟正黑體" w:hAnsi="微軟正黑體"/>
          <w:sz w:val="20"/>
        </w:rPr>
        <w:t xml:space="preserve"> (Cosine Similarity) </w:t>
      </w:r>
      <w:r>
        <w:rPr>
          <w:rFonts w:ascii="微軟正黑體" w:hAnsi="微軟正黑體"/>
          <w:sz w:val="20"/>
        </w:rPr>
        <w:t>計算，篩選出關聯度最高的前</w:t>
      </w:r>
      <w:r>
        <w:rPr>
          <w:rFonts w:ascii="微軟正黑體" w:hAnsi="微軟正黑體"/>
          <w:sz w:val="20"/>
        </w:rPr>
        <w:t xml:space="preserve"> 4 </w:t>
      </w:r>
      <w:r>
        <w:rPr>
          <w:rFonts w:ascii="微軟正黑體" w:hAnsi="微軟正黑體"/>
          <w:sz w:val="20"/>
        </w:rPr>
        <w:t>題</w:t>
      </w:r>
      <w:r>
        <w:rPr>
          <w:rFonts w:ascii="微軟正黑體" w:hAnsi="微軟正黑體"/>
          <w:sz w:val="20"/>
        </w:rPr>
        <w:t xml:space="preserve"> (Top-4) </w:t>
      </w:r>
      <w:r>
        <w:rPr>
          <w:rFonts w:ascii="微軟正黑體" w:hAnsi="微軟正黑體"/>
          <w:sz w:val="20"/>
        </w:rPr>
        <w:t>作為參考資料來源。</w:t>
      </w:r>
      <w:r>
        <w:rPr>
          <w:rFonts w:ascii="微軟正黑體" w:hAnsi="微軟正黑體"/>
          <w:sz w:val="20"/>
          <w:lang w:eastAsia="zh-TW"/>
        </w:rPr>
        <w:t>若向量服務異常，系統則會自動降級為基於</w:t>
      </w:r>
      <w:r>
        <w:rPr>
          <w:rFonts w:ascii="微軟正黑體" w:hAnsi="微軟正黑體"/>
          <w:sz w:val="20"/>
          <w:lang w:eastAsia="zh-TW"/>
        </w:rPr>
        <w:t xml:space="preserve"> TF-IDF </w:t>
      </w:r>
      <w:r>
        <w:rPr>
          <w:rFonts w:ascii="微軟正黑體" w:hAnsi="微軟正黑體"/>
          <w:sz w:val="20"/>
          <w:lang w:eastAsia="zh-TW"/>
        </w:rPr>
        <w:t>邏輯的關鍵字匹配。</w:t>
      </w:r>
    </w:p>
    <w:p w14:paraId="6CBFAA4A" w14:textId="77777777" w:rsidR="008A0E1F" w:rsidRDefault="008A0E1F" w:rsidP="008A0E1F">
      <w:pPr>
        <w:ind w:left="360"/>
      </w:pPr>
      <w:r>
        <w:rPr>
          <w:rFonts w:ascii="微軟正黑體" w:hAnsi="微軟正黑體"/>
          <w:b/>
          <w:color w:val="2C3E50"/>
        </w:rPr>
        <w:t xml:space="preserve">5. </w:t>
      </w:r>
      <w:r>
        <w:rPr>
          <w:rFonts w:ascii="微軟正黑體" w:hAnsi="微軟正黑體"/>
          <w:b/>
          <w:color w:val="2C3E50"/>
        </w:rPr>
        <w:t>檢索增強生成與</w:t>
      </w:r>
      <w:r>
        <w:rPr>
          <w:rFonts w:ascii="微軟正黑體" w:hAnsi="微軟正黑體"/>
          <w:b/>
          <w:color w:val="2C3E50"/>
        </w:rPr>
        <w:t xml:space="preserve"> SSE </w:t>
      </w:r>
      <w:r>
        <w:rPr>
          <w:rFonts w:ascii="微軟正黑體" w:hAnsi="微軟正黑體"/>
          <w:b/>
          <w:color w:val="2C3E50"/>
        </w:rPr>
        <w:t>串流</w:t>
      </w:r>
      <w:r>
        <w:rPr>
          <w:rFonts w:ascii="微軟正黑體" w:hAnsi="微軟正黑體"/>
          <w:b/>
          <w:color w:val="2C3E50"/>
        </w:rPr>
        <w:t xml:space="preserve"> (Generation &amp; Streaming)</w:t>
      </w:r>
      <w:r>
        <w:rPr>
          <w:rFonts w:ascii="微軟正黑體" w:hAnsi="微軟正黑體"/>
          <w:b/>
          <w:color w:val="2C3E50"/>
        </w:rPr>
        <w:br/>
      </w:r>
      <w:r>
        <w:rPr>
          <w:rFonts w:ascii="微軟正黑體" w:hAnsi="微軟正黑體"/>
          <w:sz w:val="20"/>
        </w:rPr>
        <w:t>系統將</w:t>
      </w:r>
      <w:r>
        <w:rPr>
          <w:rFonts w:ascii="微軟正黑體" w:hAnsi="微軟正黑體"/>
          <w:sz w:val="20"/>
        </w:rPr>
        <w:t xml:space="preserve"> Top-4 </w:t>
      </w:r>
      <w:r>
        <w:rPr>
          <w:rFonts w:ascii="微軟正黑體" w:hAnsi="微軟正黑體"/>
          <w:sz w:val="20"/>
        </w:rPr>
        <w:t>考題的專家解答作為「</w:t>
      </w:r>
      <w:r>
        <w:rPr>
          <w:rFonts w:ascii="微軟正黑體" w:hAnsi="微軟正黑體"/>
          <w:sz w:val="20"/>
        </w:rPr>
        <w:t>Context</w:t>
      </w:r>
      <w:r>
        <w:rPr>
          <w:rFonts w:ascii="微軟正黑體" w:hAnsi="微軟正黑體"/>
          <w:sz w:val="20"/>
        </w:rPr>
        <w:t>」，與使用者的問題、歷史對話一併包裝進預設的</w:t>
      </w:r>
      <w:r>
        <w:rPr>
          <w:rFonts w:ascii="微軟正黑體" w:hAnsi="微軟正黑體"/>
          <w:sz w:val="20"/>
        </w:rPr>
        <w:t xml:space="preserve"> System Prompt </w:t>
      </w:r>
      <w:r>
        <w:rPr>
          <w:rFonts w:ascii="微軟正黑體" w:hAnsi="微軟正黑體"/>
          <w:sz w:val="20"/>
        </w:rPr>
        <w:t>中，發送給本地</w:t>
      </w:r>
      <w:r>
        <w:rPr>
          <w:rFonts w:ascii="微軟正黑體" w:hAnsi="微軟正黑體"/>
          <w:sz w:val="20"/>
        </w:rPr>
        <w:t xml:space="preserve"> `qwen2.5` </w:t>
      </w:r>
      <w:r>
        <w:rPr>
          <w:rFonts w:ascii="微軟正黑體" w:hAnsi="微軟正黑體"/>
          <w:sz w:val="20"/>
        </w:rPr>
        <w:t>語言模型。最終透過</w:t>
      </w:r>
      <w:r>
        <w:rPr>
          <w:rFonts w:ascii="微軟正黑體" w:hAnsi="微軟正黑體"/>
          <w:sz w:val="20"/>
        </w:rPr>
        <w:t xml:space="preserve"> FastAPI </w:t>
      </w:r>
      <w:r>
        <w:rPr>
          <w:rFonts w:ascii="微軟正黑體" w:hAnsi="微軟正黑體"/>
          <w:sz w:val="20"/>
        </w:rPr>
        <w:t>的</w:t>
      </w:r>
      <w:r>
        <w:rPr>
          <w:rFonts w:ascii="微軟正黑體" w:hAnsi="微軟正黑體"/>
          <w:sz w:val="20"/>
        </w:rPr>
        <w:t xml:space="preserve"> `StreamingResponse` </w:t>
      </w:r>
      <w:r>
        <w:rPr>
          <w:rFonts w:ascii="微軟正黑體" w:hAnsi="微軟正黑體"/>
          <w:sz w:val="20"/>
        </w:rPr>
        <w:t>配合伺服器發送事件</w:t>
      </w:r>
      <w:r>
        <w:rPr>
          <w:rFonts w:ascii="微軟正黑體" w:hAnsi="微軟正黑體"/>
          <w:sz w:val="20"/>
        </w:rPr>
        <w:t xml:space="preserve"> (Server-Sent Events, SSE) </w:t>
      </w:r>
      <w:r>
        <w:rPr>
          <w:rFonts w:ascii="微軟正黑體" w:hAnsi="微軟正黑體"/>
          <w:sz w:val="20"/>
        </w:rPr>
        <w:t>技術，實時將模型生成的解答串流顯示於前端</w:t>
      </w:r>
      <w:r>
        <w:rPr>
          <w:rFonts w:ascii="微軟正黑體" w:hAnsi="微軟正黑體"/>
          <w:sz w:val="20"/>
        </w:rPr>
        <w:t xml:space="preserve"> UI</w:t>
      </w:r>
      <w:r>
        <w:rPr>
          <w:rFonts w:ascii="微軟正黑體" w:hAnsi="微軟正黑體"/>
          <w:sz w:val="20"/>
        </w:rPr>
        <w:t>。</w:t>
      </w:r>
    </w:p>
    <w:p w14:paraId="0FF4C96E" w14:textId="77777777" w:rsidR="008A0E1F" w:rsidRDefault="008A0E1F" w:rsidP="008A0E1F">
      <w:pPr>
        <w:spacing w:before="360" w:after="160"/>
      </w:pPr>
      <w:r>
        <w:rPr>
          <w:rFonts w:ascii="微軟正黑體" w:hAnsi="微軟正黑體"/>
          <w:b/>
          <w:color w:val="1A5276"/>
          <w:sz w:val="36"/>
        </w:rPr>
        <w:t>三、</w:t>
      </w:r>
      <w:r>
        <w:rPr>
          <w:rFonts w:ascii="微軟正黑體" w:hAnsi="微軟正黑體"/>
          <w:b/>
          <w:color w:val="1A5276"/>
          <w:sz w:val="36"/>
        </w:rPr>
        <w:t xml:space="preserve"> </w:t>
      </w:r>
      <w:r>
        <w:rPr>
          <w:rFonts w:ascii="微軟正黑體" w:hAnsi="微軟正黑體"/>
          <w:b/>
          <w:color w:val="1A5276"/>
          <w:sz w:val="36"/>
        </w:rPr>
        <w:t>個別程式功能描述</w:t>
      </w:r>
      <w:r>
        <w:rPr>
          <w:rFonts w:ascii="微軟正黑體" w:hAnsi="微軟正黑體"/>
          <w:b/>
          <w:color w:val="1A5276"/>
          <w:sz w:val="36"/>
        </w:rPr>
        <w:t xml:space="preserve"> (Program/Script Descriptions)</w:t>
      </w:r>
    </w:p>
    <w:p w14:paraId="3CE02DB2" w14:textId="77777777" w:rsidR="008A0E1F" w:rsidRDefault="008A0E1F" w:rsidP="008A0E1F">
      <w:pPr>
        <w:spacing w:before="240" w:after="120"/>
        <w:rPr>
          <w:lang w:eastAsia="zh-TW"/>
        </w:rPr>
      </w:pPr>
      <w:r>
        <w:rPr>
          <w:rFonts w:ascii="微軟正黑體" w:hAnsi="微軟正黑體"/>
          <w:b/>
          <w:color w:val="2980B9"/>
          <w:sz w:val="26"/>
          <w:lang w:eastAsia="zh-TW"/>
        </w:rPr>
        <w:t>• parser.py</w:t>
      </w:r>
    </w:p>
    <w:p w14:paraId="7F45C9FF" w14:textId="77777777" w:rsidR="008A0E1F" w:rsidRDefault="008A0E1F" w:rsidP="008A0E1F">
      <w:pPr>
        <w:spacing w:after="120"/>
        <w:ind w:left="360"/>
      </w:pPr>
      <w:r>
        <w:rPr>
          <w:rFonts w:ascii="微軟正黑體" w:hAnsi="微軟正黑體"/>
          <w:sz w:val="20"/>
          <w:lang w:eastAsia="zh-TW"/>
        </w:rPr>
        <w:t>負責將</w:t>
      </w:r>
      <w:r>
        <w:rPr>
          <w:rFonts w:ascii="微軟正黑體" w:hAnsi="微軟正黑體"/>
          <w:sz w:val="20"/>
          <w:lang w:eastAsia="zh-TW"/>
        </w:rPr>
        <w:t xml:space="preserve"> DOCX </w:t>
      </w:r>
      <w:r>
        <w:rPr>
          <w:rFonts w:ascii="微軟正黑體" w:hAnsi="微軟正黑體"/>
          <w:sz w:val="20"/>
          <w:lang w:eastAsia="zh-TW"/>
        </w:rPr>
        <w:t>轉換為結構化</w:t>
      </w:r>
      <w:r>
        <w:rPr>
          <w:rFonts w:ascii="微軟正黑體" w:hAnsi="微軟正黑體"/>
          <w:sz w:val="20"/>
          <w:lang w:eastAsia="zh-TW"/>
        </w:rPr>
        <w:t xml:space="preserve"> JSON</w:t>
      </w:r>
      <w:r>
        <w:rPr>
          <w:rFonts w:ascii="微軟正黑體" w:hAnsi="微軟正黑體"/>
          <w:sz w:val="20"/>
          <w:lang w:eastAsia="zh-TW"/>
        </w:rPr>
        <w:t>。</w:t>
      </w:r>
      <w:r>
        <w:rPr>
          <w:rFonts w:ascii="微軟正黑體" w:hAnsi="微軟正黑體"/>
          <w:sz w:val="20"/>
          <w:lang w:eastAsia="zh-TW"/>
        </w:rPr>
        <w:br/>
      </w:r>
      <w:r>
        <w:rPr>
          <w:rFonts w:ascii="微軟正黑體" w:hAnsi="微軟正黑體"/>
          <w:sz w:val="20"/>
        </w:rPr>
        <w:t xml:space="preserve">• </w:t>
      </w:r>
      <w:r>
        <w:rPr>
          <w:rFonts w:ascii="微軟正黑體" w:hAnsi="微軟正黑體"/>
          <w:sz w:val="20"/>
        </w:rPr>
        <w:t>使用</w:t>
      </w:r>
      <w:r>
        <w:rPr>
          <w:rFonts w:ascii="微軟正黑體" w:hAnsi="微軟正黑體"/>
          <w:sz w:val="20"/>
        </w:rPr>
        <w:t xml:space="preserve"> `iter_block_items` </w:t>
      </w:r>
      <w:r>
        <w:rPr>
          <w:rFonts w:ascii="微軟正黑體" w:hAnsi="微軟正黑體"/>
          <w:sz w:val="20"/>
        </w:rPr>
        <w:t>循序走訪</w:t>
      </w:r>
      <w:r>
        <w:rPr>
          <w:rFonts w:ascii="微軟正黑體" w:hAnsi="微軟正黑體"/>
          <w:sz w:val="20"/>
        </w:rPr>
        <w:t xml:space="preserve"> Word </w:t>
      </w:r>
      <w:r>
        <w:rPr>
          <w:rFonts w:ascii="微軟正黑體" w:hAnsi="微軟正黑體"/>
          <w:sz w:val="20"/>
        </w:rPr>
        <w:t>中的段落與表格，維持文件順序。</w:t>
      </w:r>
      <w:r>
        <w:rPr>
          <w:rFonts w:ascii="微軟正黑體" w:hAnsi="微軟正黑體"/>
          <w:sz w:val="20"/>
        </w:rPr>
        <w:br/>
        <w:t xml:space="preserve">• </w:t>
      </w:r>
      <w:r>
        <w:rPr>
          <w:rFonts w:ascii="微軟正黑體" w:hAnsi="微軟正黑體"/>
          <w:sz w:val="20"/>
        </w:rPr>
        <w:t>以正則表達式</w:t>
      </w:r>
      <w:r>
        <w:rPr>
          <w:rFonts w:ascii="微軟正黑體" w:hAnsi="微軟正黑體"/>
          <w:sz w:val="20"/>
        </w:rPr>
        <w:t xml:space="preserve"> `^</w:t>
      </w:r>
      <w:r>
        <w:rPr>
          <w:rFonts w:ascii="微軟正黑體" w:hAnsi="微軟正黑體"/>
          <w:sz w:val="20"/>
        </w:rPr>
        <w:t>第</w:t>
      </w:r>
      <w:r>
        <w:rPr>
          <w:rFonts w:ascii="微軟正黑體" w:hAnsi="微軟正黑體"/>
          <w:sz w:val="20"/>
        </w:rPr>
        <w:t>\s*(\d+)\s*</w:t>
      </w:r>
      <w:r>
        <w:rPr>
          <w:rFonts w:ascii="微軟正黑體" w:hAnsi="微軟正黑體"/>
          <w:sz w:val="20"/>
        </w:rPr>
        <w:t>套試題：</w:t>
      </w:r>
      <w:r>
        <w:rPr>
          <w:rFonts w:ascii="微軟正黑體" w:hAnsi="微軟正黑體"/>
          <w:sz w:val="20"/>
        </w:rPr>
        <w:t xml:space="preserve">` </w:t>
      </w:r>
      <w:r>
        <w:rPr>
          <w:rFonts w:ascii="微軟正黑體" w:hAnsi="微軟正黑體"/>
          <w:sz w:val="20"/>
        </w:rPr>
        <w:t>與</w:t>
      </w:r>
      <w:r>
        <w:rPr>
          <w:rFonts w:ascii="微軟正黑體" w:hAnsi="微軟正黑體"/>
          <w:sz w:val="20"/>
        </w:rPr>
        <w:t xml:space="preserve"> `^</w:t>
      </w:r>
      <w:r>
        <w:rPr>
          <w:rFonts w:ascii="微軟正黑體" w:hAnsi="微軟正黑體"/>
          <w:sz w:val="20"/>
        </w:rPr>
        <w:t>第</w:t>
      </w:r>
      <w:r>
        <w:rPr>
          <w:rFonts w:ascii="微軟正黑體" w:hAnsi="微軟正黑體"/>
          <w:sz w:val="20"/>
        </w:rPr>
        <w:t>\s*(\d+)\s*</w:t>
      </w:r>
      <w:r>
        <w:rPr>
          <w:rFonts w:ascii="微軟正黑體" w:hAnsi="微軟正黑體"/>
          <w:sz w:val="20"/>
        </w:rPr>
        <w:t>題：</w:t>
      </w:r>
      <w:r>
        <w:rPr>
          <w:rFonts w:ascii="微軟正黑體" w:hAnsi="微軟正黑體"/>
          <w:sz w:val="20"/>
        </w:rPr>
        <w:t xml:space="preserve">` </w:t>
      </w:r>
      <w:r>
        <w:rPr>
          <w:rFonts w:ascii="微軟正黑體" w:hAnsi="微軟正黑體"/>
          <w:sz w:val="20"/>
        </w:rPr>
        <w:t>自動切割試卷與題號。</w:t>
      </w:r>
      <w:r>
        <w:rPr>
          <w:rFonts w:ascii="微軟正黑體" w:hAnsi="微軟正黑體"/>
          <w:sz w:val="20"/>
        </w:rPr>
        <w:br/>
        <w:t xml:space="preserve">• </w:t>
      </w:r>
      <w:r>
        <w:rPr>
          <w:rFonts w:ascii="微軟正黑體" w:hAnsi="微軟正黑體"/>
          <w:sz w:val="20"/>
        </w:rPr>
        <w:t>包含</w:t>
      </w:r>
      <w:r>
        <w:rPr>
          <w:rFonts w:ascii="微軟正黑體" w:hAnsi="微軟正黑體"/>
          <w:sz w:val="20"/>
        </w:rPr>
        <w:t xml:space="preserve"> `table_to_markdown` </w:t>
      </w:r>
      <w:r>
        <w:rPr>
          <w:rFonts w:ascii="微軟正黑體" w:hAnsi="微軟正黑體"/>
          <w:sz w:val="20"/>
        </w:rPr>
        <w:t>函數，將</w:t>
      </w:r>
      <w:r>
        <w:rPr>
          <w:rFonts w:ascii="微軟正黑體" w:hAnsi="微軟正黑體"/>
          <w:sz w:val="20"/>
        </w:rPr>
        <w:t xml:space="preserve"> Word </w:t>
      </w:r>
      <w:r>
        <w:rPr>
          <w:rFonts w:ascii="微軟正黑體" w:hAnsi="微軟正黑體"/>
          <w:sz w:val="20"/>
        </w:rPr>
        <w:t>複雜表格自動轉為標準</w:t>
      </w:r>
      <w:r>
        <w:rPr>
          <w:rFonts w:ascii="微軟正黑體" w:hAnsi="微軟正黑體"/>
          <w:sz w:val="20"/>
        </w:rPr>
        <w:t xml:space="preserve"> Markdown </w:t>
      </w:r>
      <w:r>
        <w:rPr>
          <w:rFonts w:ascii="微軟正黑體" w:hAnsi="微軟正黑體"/>
          <w:sz w:val="20"/>
        </w:rPr>
        <w:t>格式，以完美保留對照表等生理學數據。</w:t>
      </w:r>
      <w:r>
        <w:rPr>
          <w:rFonts w:ascii="微軟正黑體" w:hAnsi="微軟正黑體"/>
          <w:sz w:val="20"/>
        </w:rPr>
        <w:br/>
        <w:t xml:space="preserve">• </w:t>
      </w:r>
      <w:r>
        <w:rPr>
          <w:rFonts w:ascii="微軟正黑體" w:hAnsi="微軟正黑體"/>
          <w:sz w:val="20"/>
        </w:rPr>
        <w:t>輸出</w:t>
      </w:r>
      <w:r>
        <w:rPr>
          <w:rFonts w:ascii="微軟正黑體" w:hAnsi="微軟正黑體"/>
          <w:sz w:val="20"/>
        </w:rPr>
        <w:t xml:space="preserve"> `parsed_questions.json` </w:t>
      </w:r>
      <w:r>
        <w:rPr>
          <w:rFonts w:ascii="微軟正黑體" w:hAnsi="微軟正黑體"/>
          <w:sz w:val="20"/>
        </w:rPr>
        <w:t>供後續向量化使用。</w:t>
      </w:r>
    </w:p>
    <w:p w14:paraId="33632EA7" w14:textId="77777777" w:rsidR="008A0E1F" w:rsidRDefault="008A0E1F" w:rsidP="008A0E1F">
      <w:pPr>
        <w:spacing w:before="240" w:after="120"/>
      </w:pPr>
      <w:r>
        <w:rPr>
          <w:rFonts w:ascii="微軟正黑體" w:hAnsi="微軟正黑體"/>
          <w:b/>
          <w:color w:val="2980B9"/>
          <w:sz w:val="26"/>
        </w:rPr>
        <w:t>• embedder.py</w:t>
      </w:r>
    </w:p>
    <w:p w14:paraId="7F018F9C" w14:textId="77777777" w:rsidR="008A0E1F" w:rsidRDefault="008A0E1F" w:rsidP="008A0E1F">
      <w:pPr>
        <w:spacing w:after="120"/>
        <w:ind w:left="360"/>
      </w:pPr>
      <w:r>
        <w:rPr>
          <w:rFonts w:ascii="微軟正黑體" w:hAnsi="微軟正黑體"/>
          <w:sz w:val="20"/>
        </w:rPr>
        <w:lastRenderedPageBreak/>
        <w:t>負責調用向量模型並建置</w:t>
      </w:r>
      <w:r>
        <w:rPr>
          <w:rFonts w:ascii="微軟正黑體" w:hAnsi="微軟正黑體"/>
          <w:sz w:val="20"/>
        </w:rPr>
        <w:t xml:space="preserve"> SQLite </w:t>
      </w:r>
      <w:r>
        <w:rPr>
          <w:rFonts w:ascii="微軟正黑體" w:hAnsi="微軟正黑體"/>
          <w:sz w:val="20"/>
        </w:rPr>
        <w:t>資料庫。</w:t>
      </w:r>
      <w:r>
        <w:rPr>
          <w:rFonts w:ascii="微軟正黑體" w:hAnsi="微軟正黑體"/>
          <w:sz w:val="20"/>
        </w:rPr>
        <w:br/>
        <w:t xml:space="preserve">• </w:t>
      </w:r>
      <w:r>
        <w:rPr>
          <w:rFonts w:ascii="微軟正黑體" w:hAnsi="微軟正黑體"/>
          <w:sz w:val="20"/>
        </w:rPr>
        <w:t>讀取</w:t>
      </w:r>
      <w:r>
        <w:rPr>
          <w:rFonts w:ascii="微軟正黑體" w:hAnsi="微軟正黑體"/>
          <w:sz w:val="20"/>
        </w:rPr>
        <w:t xml:space="preserve"> `parsed_questions.json`</w:t>
      </w:r>
      <w:r>
        <w:rPr>
          <w:rFonts w:ascii="微軟正黑體" w:hAnsi="微軟正黑體"/>
          <w:sz w:val="20"/>
        </w:rPr>
        <w:t>，對每道題目拼接特徵文本。</w:t>
      </w:r>
      <w:r>
        <w:rPr>
          <w:rFonts w:ascii="微軟正黑體" w:hAnsi="微軟正黑體"/>
          <w:sz w:val="20"/>
        </w:rPr>
        <w:br/>
        <w:t xml:space="preserve">• </w:t>
      </w:r>
      <w:r>
        <w:rPr>
          <w:rFonts w:ascii="微軟正黑體" w:hAnsi="微軟正黑體"/>
          <w:sz w:val="20"/>
        </w:rPr>
        <w:t>透過</w:t>
      </w:r>
      <w:r>
        <w:rPr>
          <w:rFonts w:ascii="微軟正黑體" w:hAnsi="微軟正黑體"/>
          <w:sz w:val="20"/>
        </w:rPr>
        <w:t xml:space="preserve"> HTTP </w:t>
      </w:r>
      <w:r>
        <w:rPr>
          <w:rFonts w:ascii="微軟正黑體" w:hAnsi="微軟正黑體"/>
          <w:sz w:val="20"/>
        </w:rPr>
        <w:t>請求調用</w:t>
      </w:r>
      <w:r>
        <w:rPr>
          <w:rFonts w:ascii="微軟正黑體" w:hAnsi="微軟正黑體"/>
          <w:sz w:val="20"/>
        </w:rPr>
        <w:t xml:space="preserve"> Ollama </w:t>
      </w:r>
      <w:r>
        <w:rPr>
          <w:rFonts w:ascii="微軟正黑體" w:hAnsi="微軟正黑體"/>
          <w:sz w:val="20"/>
        </w:rPr>
        <w:t>的</w:t>
      </w:r>
      <w:r>
        <w:rPr>
          <w:rFonts w:ascii="微軟正黑體" w:hAnsi="微軟正黑體"/>
          <w:sz w:val="20"/>
        </w:rPr>
        <w:t xml:space="preserve"> `http://localhost:11434/api/embeddings` </w:t>
      </w:r>
      <w:r>
        <w:rPr>
          <w:rFonts w:ascii="微軟正黑體" w:hAnsi="微軟正黑體"/>
          <w:sz w:val="20"/>
        </w:rPr>
        <w:t>連接埠，獲取</w:t>
      </w:r>
      <w:r>
        <w:rPr>
          <w:rFonts w:ascii="微軟正黑體" w:hAnsi="微軟正黑體"/>
          <w:sz w:val="20"/>
        </w:rPr>
        <w:t xml:space="preserve"> 768 </w:t>
      </w:r>
      <w:r>
        <w:rPr>
          <w:rFonts w:ascii="微軟正黑體" w:hAnsi="微軟正黑體"/>
          <w:sz w:val="20"/>
        </w:rPr>
        <w:t>維的語意特徵向量。</w:t>
      </w:r>
      <w:r>
        <w:rPr>
          <w:rFonts w:ascii="微軟正黑體" w:hAnsi="微軟正黑體"/>
          <w:sz w:val="20"/>
        </w:rPr>
        <w:br/>
        <w:t xml:space="preserve">• </w:t>
      </w:r>
      <w:r>
        <w:rPr>
          <w:rFonts w:ascii="微軟正黑體" w:hAnsi="微軟正黑體"/>
          <w:sz w:val="20"/>
        </w:rPr>
        <w:t>建立</w:t>
      </w:r>
      <w:r>
        <w:rPr>
          <w:rFonts w:ascii="微軟正黑體" w:hAnsi="微軟正黑體"/>
          <w:sz w:val="20"/>
        </w:rPr>
        <w:t xml:space="preserve"> `questions` </w:t>
      </w:r>
      <w:r>
        <w:rPr>
          <w:rFonts w:ascii="微軟正黑體" w:hAnsi="微軟正黑體"/>
          <w:sz w:val="20"/>
        </w:rPr>
        <w:t>資料表（包含：</w:t>
      </w:r>
      <w:r>
        <w:rPr>
          <w:rFonts w:ascii="微軟正黑體" w:hAnsi="微軟正黑體"/>
          <w:sz w:val="20"/>
        </w:rPr>
        <w:t>id, exam_set, question_num, question_title, original_question, full_content, embedding</w:t>
      </w:r>
      <w:r>
        <w:rPr>
          <w:rFonts w:ascii="微軟正黑體" w:hAnsi="微軟正黑體"/>
          <w:sz w:val="20"/>
        </w:rPr>
        <w:t>）。</w:t>
      </w:r>
      <w:r>
        <w:rPr>
          <w:rFonts w:ascii="微軟正黑體" w:hAnsi="微軟正黑體"/>
          <w:sz w:val="20"/>
        </w:rPr>
        <w:br/>
        <w:t xml:space="preserve">• </w:t>
      </w:r>
      <w:r>
        <w:rPr>
          <w:rFonts w:ascii="微軟正黑體" w:hAnsi="微軟正黑體"/>
          <w:sz w:val="20"/>
        </w:rPr>
        <w:t>使用</w:t>
      </w:r>
      <w:r>
        <w:rPr>
          <w:rFonts w:ascii="微軟正黑體" w:hAnsi="微軟正黑體"/>
          <w:sz w:val="20"/>
        </w:rPr>
        <w:t xml:space="preserve"> NumPy </w:t>
      </w:r>
      <w:r>
        <w:rPr>
          <w:rFonts w:ascii="微軟正黑體" w:hAnsi="微軟正黑體"/>
          <w:sz w:val="20"/>
        </w:rPr>
        <w:t>的</w:t>
      </w:r>
      <w:r>
        <w:rPr>
          <w:rFonts w:ascii="微軟正黑體" w:hAnsi="微軟正黑體"/>
          <w:sz w:val="20"/>
        </w:rPr>
        <w:t xml:space="preserve"> `.tobytes()` </w:t>
      </w:r>
      <w:r>
        <w:rPr>
          <w:rFonts w:ascii="微軟正黑體" w:hAnsi="微軟正黑體"/>
          <w:sz w:val="20"/>
        </w:rPr>
        <w:t>將向量數組存成</w:t>
      </w:r>
      <w:r>
        <w:rPr>
          <w:rFonts w:ascii="微軟正黑體" w:hAnsi="微軟正黑體"/>
          <w:sz w:val="20"/>
        </w:rPr>
        <w:t xml:space="preserve"> BLOB </w:t>
      </w:r>
      <w:r>
        <w:rPr>
          <w:rFonts w:ascii="微軟正黑體" w:hAnsi="微軟正黑體"/>
          <w:sz w:val="20"/>
        </w:rPr>
        <w:t>欄位，加快資料庫寫入效能。</w:t>
      </w:r>
    </w:p>
    <w:p w14:paraId="79EF56CB" w14:textId="77777777" w:rsidR="008A0E1F" w:rsidRDefault="008A0E1F" w:rsidP="008A0E1F">
      <w:pPr>
        <w:spacing w:before="240" w:after="120"/>
      </w:pPr>
      <w:r>
        <w:rPr>
          <w:rFonts w:ascii="微軟正黑體" w:hAnsi="微軟正黑體"/>
          <w:b/>
          <w:color w:val="2980B9"/>
          <w:sz w:val="26"/>
        </w:rPr>
        <w:t>• search_engine.py</w:t>
      </w:r>
    </w:p>
    <w:p w14:paraId="6DE1A500" w14:textId="77777777" w:rsidR="008A0E1F" w:rsidRDefault="008A0E1F" w:rsidP="008A0E1F">
      <w:pPr>
        <w:spacing w:after="120"/>
        <w:ind w:left="360"/>
      </w:pPr>
      <w:r>
        <w:rPr>
          <w:rFonts w:ascii="微軟正黑體" w:hAnsi="微軟正黑體"/>
          <w:sz w:val="20"/>
        </w:rPr>
        <w:t>本系統的搜尋引擎核心模組。</w:t>
      </w:r>
      <w:r>
        <w:rPr>
          <w:rFonts w:ascii="微軟正黑體" w:hAnsi="微軟正黑體"/>
          <w:sz w:val="20"/>
        </w:rPr>
        <w:br/>
        <w:t xml:space="preserve">• </w:t>
      </w:r>
      <w:r>
        <w:rPr>
          <w:rFonts w:ascii="微軟正黑體" w:hAnsi="微軟正黑體"/>
          <w:sz w:val="20"/>
        </w:rPr>
        <w:t>在類別</w:t>
      </w:r>
      <w:r>
        <w:rPr>
          <w:rFonts w:ascii="微軟正黑體" w:hAnsi="微軟正黑體"/>
          <w:sz w:val="20"/>
        </w:rPr>
        <w:t xml:space="preserve"> `SearchEngine` </w:t>
      </w:r>
      <w:r>
        <w:rPr>
          <w:rFonts w:ascii="微軟正黑體" w:hAnsi="微軟正黑體"/>
          <w:sz w:val="20"/>
        </w:rPr>
        <w:t>初始化時，一次性將</w:t>
      </w:r>
      <w:r>
        <w:rPr>
          <w:rFonts w:ascii="微軟正黑體" w:hAnsi="微軟正黑體"/>
          <w:sz w:val="20"/>
        </w:rPr>
        <w:t xml:space="preserve"> SQLite </w:t>
      </w:r>
      <w:r>
        <w:rPr>
          <w:rFonts w:ascii="微軟正黑體" w:hAnsi="微軟正黑體"/>
          <w:sz w:val="20"/>
        </w:rPr>
        <w:t>的二進位向量取出並還原為</w:t>
      </w:r>
      <w:r>
        <w:rPr>
          <w:rFonts w:ascii="微軟正黑體" w:hAnsi="微軟正黑體"/>
          <w:sz w:val="20"/>
        </w:rPr>
        <w:t xml:space="preserve"> NumPy </w:t>
      </w:r>
      <w:r>
        <w:rPr>
          <w:rFonts w:ascii="微軟正黑體" w:hAnsi="微軟正黑體"/>
          <w:sz w:val="20"/>
        </w:rPr>
        <w:t>矩陣，快取於記憶體中以加速比對。</w:t>
      </w:r>
      <w:r>
        <w:rPr>
          <w:rFonts w:ascii="微軟正黑體" w:hAnsi="微軟正黑體"/>
          <w:sz w:val="20"/>
        </w:rPr>
        <w:br/>
        <w:t xml:space="preserve">• </w:t>
      </w:r>
      <w:r>
        <w:rPr>
          <w:rFonts w:ascii="微軟正黑體" w:hAnsi="微軟正黑體"/>
          <w:sz w:val="20"/>
        </w:rPr>
        <w:t>提供</w:t>
      </w:r>
      <w:r>
        <w:rPr>
          <w:rFonts w:ascii="微軟正黑體" w:hAnsi="微軟正黑體"/>
          <w:sz w:val="20"/>
        </w:rPr>
        <w:t xml:space="preserve"> `search()` </w:t>
      </w:r>
      <w:r>
        <w:rPr>
          <w:rFonts w:ascii="微軟正黑體" w:hAnsi="微軟正黑體"/>
          <w:sz w:val="20"/>
        </w:rPr>
        <w:t>函數，輸入自然語言查詢，透過</w:t>
      </w:r>
      <w:r>
        <w:rPr>
          <w:rFonts w:ascii="微軟正黑體" w:hAnsi="微軟正黑體"/>
          <w:sz w:val="20"/>
        </w:rPr>
        <w:t xml:space="preserve"> Cosine Similarity </w:t>
      </w:r>
      <w:r>
        <w:rPr>
          <w:rFonts w:ascii="微軟正黑體" w:hAnsi="微軟正黑體"/>
          <w:sz w:val="20"/>
        </w:rPr>
        <w:t>計算與所有考題的相似分數並排序。</w:t>
      </w:r>
      <w:r>
        <w:rPr>
          <w:rFonts w:ascii="微軟正黑體" w:hAnsi="微軟正黑體"/>
          <w:sz w:val="20"/>
        </w:rPr>
        <w:br/>
        <w:t xml:space="preserve">• </w:t>
      </w:r>
      <w:r>
        <w:rPr>
          <w:rFonts w:ascii="微軟正黑體" w:hAnsi="微軟正黑體"/>
          <w:sz w:val="20"/>
        </w:rPr>
        <w:t>內建</w:t>
      </w:r>
      <w:r>
        <w:rPr>
          <w:rFonts w:ascii="微軟正黑體" w:hAnsi="微軟正黑體"/>
          <w:sz w:val="20"/>
        </w:rPr>
        <w:t xml:space="preserve"> `keyword_search` </w:t>
      </w:r>
      <w:r>
        <w:rPr>
          <w:rFonts w:ascii="微軟正黑體" w:hAnsi="微軟正黑體"/>
          <w:sz w:val="20"/>
        </w:rPr>
        <w:t>降級備援機制，當</w:t>
      </w:r>
      <w:r>
        <w:rPr>
          <w:rFonts w:ascii="微軟正黑體" w:hAnsi="微軟正黑體"/>
          <w:sz w:val="20"/>
        </w:rPr>
        <w:t xml:space="preserve"> Ollama </w:t>
      </w:r>
      <w:r>
        <w:rPr>
          <w:rFonts w:ascii="微軟正黑體" w:hAnsi="微軟正黑體"/>
          <w:sz w:val="20"/>
        </w:rPr>
        <w:t>離線或找不到模型時，自動切換為關鍵字計分搜尋，確保服務不中斷。</w:t>
      </w:r>
    </w:p>
    <w:p w14:paraId="0483E990" w14:textId="77777777" w:rsidR="008A0E1F" w:rsidRDefault="008A0E1F" w:rsidP="008A0E1F">
      <w:pPr>
        <w:spacing w:before="240" w:after="120"/>
      </w:pPr>
      <w:r>
        <w:rPr>
          <w:rFonts w:ascii="微軟正黑體" w:hAnsi="微軟正黑體"/>
          <w:b/>
          <w:color w:val="2980B9"/>
          <w:sz w:val="26"/>
        </w:rPr>
        <w:t>• app.py</w:t>
      </w:r>
    </w:p>
    <w:p w14:paraId="53A3F6D4" w14:textId="77777777" w:rsidR="008A0E1F" w:rsidRDefault="008A0E1F" w:rsidP="008A0E1F">
      <w:pPr>
        <w:spacing w:after="120"/>
        <w:ind w:left="360"/>
      </w:pPr>
      <w:r>
        <w:rPr>
          <w:rFonts w:ascii="微軟正黑體" w:hAnsi="微軟正黑體"/>
          <w:sz w:val="20"/>
        </w:rPr>
        <w:t>本系統的後端</w:t>
      </w:r>
      <w:r>
        <w:rPr>
          <w:rFonts w:ascii="微軟正黑體" w:hAnsi="微軟正黑體"/>
          <w:sz w:val="20"/>
        </w:rPr>
        <w:t xml:space="preserve"> Web </w:t>
      </w:r>
      <w:r>
        <w:rPr>
          <w:rFonts w:ascii="微軟正黑體" w:hAnsi="微軟正黑體"/>
          <w:sz w:val="20"/>
        </w:rPr>
        <w:t>服務器</w:t>
      </w:r>
      <w:r>
        <w:rPr>
          <w:rFonts w:ascii="微軟正黑體" w:hAnsi="微軟正黑體"/>
          <w:sz w:val="20"/>
        </w:rPr>
        <w:t xml:space="preserve"> (FastAPI)</w:t>
      </w:r>
      <w:r>
        <w:rPr>
          <w:rFonts w:ascii="微軟正黑體" w:hAnsi="微軟正黑體"/>
          <w:sz w:val="20"/>
        </w:rPr>
        <w:t>。</w:t>
      </w:r>
      <w:r>
        <w:rPr>
          <w:rFonts w:ascii="微軟正黑體" w:hAnsi="微軟正黑體"/>
          <w:sz w:val="20"/>
        </w:rPr>
        <w:br/>
        <w:t xml:space="preserve">• </w:t>
      </w:r>
      <w:r>
        <w:rPr>
          <w:rFonts w:ascii="微軟正黑體" w:hAnsi="微軟正黑體"/>
          <w:sz w:val="20"/>
        </w:rPr>
        <w:t>提供多個</w:t>
      </w:r>
      <w:r>
        <w:rPr>
          <w:rFonts w:ascii="微軟正黑體" w:hAnsi="微軟正黑體"/>
          <w:sz w:val="20"/>
        </w:rPr>
        <w:t xml:space="preserve"> API </w:t>
      </w:r>
      <w:r>
        <w:rPr>
          <w:rFonts w:ascii="微軟正黑體" w:hAnsi="微軟正黑體"/>
          <w:sz w:val="20"/>
        </w:rPr>
        <w:t>端點，包括統計資訊</w:t>
      </w:r>
      <w:r>
        <w:rPr>
          <w:rFonts w:ascii="微軟正黑體" w:hAnsi="微軟正黑體"/>
          <w:sz w:val="20"/>
        </w:rPr>
        <w:t xml:space="preserve"> (`/api/stats`)</w:t>
      </w:r>
      <w:r>
        <w:rPr>
          <w:rFonts w:ascii="微軟正黑體" w:hAnsi="微軟正黑體"/>
          <w:sz w:val="20"/>
        </w:rPr>
        <w:t>、考題大綱</w:t>
      </w:r>
      <w:r>
        <w:rPr>
          <w:rFonts w:ascii="微軟正黑體" w:hAnsi="微軟正黑體"/>
          <w:sz w:val="20"/>
        </w:rPr>
        <w:t xml:space="preserve"> (`/api/exam-sets`) </w:t>
      </w:r>
      <w:r>
        <w:rPr>
          <w:rFonts w:ascii="微軟正黑體" w:hAnsi="微軟正黑體"/>
          <w:sz w:val="20"/>
        </w:rPr>
        <w:t>以及單題詳解</w:t>
      </w:r>
      <w:r>
        <w:rPr>
          <w:rFonts w:ascii="微軟正黑體" w:hAnsi="微軟正黑體"/>
          <w:sz w:val="20"/>
        </w:rPr>
        <w:t xml:space="preserve"> (`/api/question/{qid}`)</w:t>
      </w:r>
      <w:r>
        <w:rPr>
          <w:rFonts w:ascii="微軟正黑體" w:hAnsi="微軟正黑體"/>
          <w:sz w:val="20"/>
        </w:rPr>
        <w:t>。</w:t>
      </w:r>
      <w:r>
        <w:rPr>
          <w:rFonts w:ascii="微軟正黑體" w:hAnsi="微軟正黑體"/>
          <w:sz w:val="20"/>
        </w:rPr>
        <w:br/>
        <w:t xml:space="preserve">• </w:t>
      </w:r>
      <w:r>
        <w:rPr>
          <w:rFonts w:ascii="微軟正黑體" w:hAnsi="微軟正黑體"/>
          <w:sz w:val="20"/>
        </w:rPr>
        <w:t>實作</w:t>
      </w:r>
      <w:r>
        <w:rPr>
          <w:rFonts w:ascii="微軟正黑體" w:hAnsi="微軟正黑體"/>
          <w:sz w:val="20"/>
        </w:rPr>
        <w:t xml:space="preserve"> `/api/chat` </w:t>
      </w:r>
      <w:r>
        <w:rPr>
          <w:rFonts w:ascii="微軟正黑體" w:hAnsi="微軟正黑體"/>
          <w:sz w:val="20"/>
        </w:rPr>
        <w:t>端點，負責接收聊天請求，先調用</w:t>
      </w:r>
      <w:r>
        <w:rPr>
          <w:rFonts w:ascii="微軟正黑體" w:hAnsi="微軟正黑體"/>
          <w:sz w:val="20"/>
        </w:rPr>
        <w:t xml:space="preserve"> `SearchEngine` </w:t>
      </w:r>
      <w:r>
        <w:rPr>
          <w:rFonts w:ascii="微軟正黑體" w:hAnsi="微軟正黑體"/>
          <w:sz w:val="20"/>
        </w:rPr>
        <w:t>取得</w:t>
      </w:r>
      <w:r>
        <w:rPr>
          <w:rFonts w:ascii="微軟正黑體" w:hAnsi="微軟正黑體"/>
          <w:sz w:val="20"/>
        </w:rPr>
        <w:t xml:space="preserve"> Context</w:t>
      </w:r>
      <w:r>
        <w:rPr>
          <w:rFonts w:ascii="微軟正黑體" w:hAnsi="微軟正黑體"/>
          <w:sz w:val="20"/>
        </w:rPr>
        <w:t>，再透過</w:t>
      </w:r>
      <w:r>
        <w:rPr>
          <w:rFonts w:ascii="微軟正黑體" w:hAnsi="微軟正黑體"/>
          <w:sz w:val="20"/>
        </w:rPr>
        <w:t xml:space="preserve"> `requests` </w:t>
      </w:r>
      <w:r>
        <w:rPr>
          <w:rFonts w:ascii="微軟正黑體" w:hAnsi="微軟正黑體"/>
          <w:sz w:val="20"/>
        </w:rPr>
        <w:t>以</w:t>
      </w:r>
      <w:r>
        <w:rPr>
          <w:rFonts w:ascii="微軟正黑體" w:hAnsi="微軟正黑體"/>
          <w:sz w:val="20"/>
        </w:rPr>
        <w:t xml:space="preserve"> Stream </w:t>
      </w:r>
      <w:r>
        <w:rPr>
          <w:rFonts w:ascii="微軟正黑體" w:hAnsi="微軟正黑體"/>
          <w:sz w:val="20"/>
        </w:rPr>
        <w:t>方式向</w:t>
      </w:r>
      <w:r>
        <w:rPr>
          <w:rFonts w:ascii="微軟正黑體" w:hAnsi="微軟正黑體"/>
          <w:sz w:val="20"/>
        </w:rPr>
        <w:t xml:space="preserve"> Ollama </w:t>
      </w:r>
      <w:r>
        <w:rPr>
          <w:rFonts w:ascii="微軟正黑體" w:hAnsi="微軟正黑體"/>
          <w:sz w:val="20"/>
        </w:rPr>
        <w:t>的</w:t>
      </w:r>
      <w:r>
        <w:rPr>
          <w:rFonts w:ascii="微軟正黑體" w:hAnsi="微軟正黑體"/>
          <w:sz w:val="20"/>
        </w:rPr>
        <w:t xml:space="preserve"> `qwen2.5` </w:t>
      </w:r>
      <w:r>
        <w:rPr>
          <w:rFonts w:ascii="微軟正黑體" w:hAnsi="微軟正黑體"/>
          <w:sz w:val="20"/>
        </w:rPr>
        <w:t>請求生成解答。</w:t>
      </w:r>
      <w:r>
        <w:rPr>
          <w:rFonts w:ascii="微軟正黑體" w:hAnsi="微軟正黑體"/>
          <w:sz w:val="20"/>
        </w:rPr>
        <w:br/>
        <w:t xml:space="preserve">• </w:t>
      </w:r>
      <w:r>
        <w:rPr>
          <w:rFonts w:ascii="微軟正黑體" w:hAnsi="微軟正黑體"/>
          <w:sz w:val="20"/>
        </w:rPr>
        <w:t>透過異步生成器以</w:t>
      </w:r>
      <w:r>
        <w:rPr>
          <w:rFonts w:ascii="微軟正黑體" w:hAnsi="微軟正黑體"/>
          <w:sz w:val="20"/>
        </w:rPr>
        <w:t xml:space="preserve"> Server-Sent Events (SSE) </w:t>
      </w:r>
      <w:r>
        <w:rPr>
          <w:rFonts w:ascii="微軟正黑體" w:hAnsi="微軟正黑體"/>
          <w:sz w:val="20"/>
        </w:rPr>
        <w:t>協定，向前端輸出包含了考題引用標籤</w:t>
      </w:r>
      <w:r>
        <w:rPr>
          <w:rFonts w:ascii="微軟正黑體" w:hAnsi="微軟正黑體"/>
          <w:sz w:val="20"/>
        </w:rPr>
        <w:t xml:space="preserve"> (citations) </w:t>
      </w:r>
      <w:r>
        <w:rPr>
          <w:rFonts w:ascii="微軟正黑體" w:hAnsi="微軟正黑體"/>
          <w:sz w:val="20"/>
        </w:rPr>
        <w:t>與流式文字。</w:t>
      </w:r>
    </w:p>
    <w:p w14:paraId="544101B9" w14:textId="77777777" w:rsidR="008A0E1F" w:rsidRDefault="008A0E1F" w:rsidP="008A0E1F">
      <w:pPr>
        <w:spacing w:before="240" w:after="120"/>
      </w:pPr>
      <w:r>
        <w:rPr>
          <w:rFonts w:ascii="微軟正黑體" w:hAnsi="微軟正黑體"/>
          <w:b/>
          <w:color w:val="2980B9"/>
          <w:sz w:val="26"/>
        </w:rPr>
        <w:t>• static/app.js &amp; index.html</w:t>
      </w:r>
    </w:p>
    <w:p w14:paraId="5CEC06D3" w14:textId="77777777" w:rsidR="008A0E1F" w:rsidRDefault="008A0E1F" w:rsidP="008A0E1F">
      <w:pPr>
        <w:spacing w:after="120"/>
        <w:ind w:left="360"/>
        <w:rPr>
          <w:lang w:eastAsia="zh-TW"/>
        </w:rPr>
      </w:pPr>
      <w:r>
        <w:rPr>
          <w:rFonts w:ascii="微軟正黑體" w:hAnsi="微軟正黑體"/>
          <w:sz w:val="20"/>
        </w:rPr>
        <w:t>前端單頁式應用程式</w:t>
      </w:r>
      <w:r>
        <w:rPr>
          <w:rFonts w:ascii="微軟正黑體" w:hAnsi="微軟正黑體"/>
          <w:sz w:val="20"/>
        </w:rPr>
        <w:t xml:space="preserve"> (SPA) </w:t>
      </w:r>
      <w:r>
        <w:rPr>
          <w:rFonts w:ascii="微軟正黑體" w:hAnsi="微軟正黑體"/>
          <w:sz w:val="20"/>
        </w:rPr>
        <w:t>的實作。</w:t>
      </w:r>
      <w:r>
        <w:rPr>
          <w:rFonts w:ascii="微軟正黑體" w:hAnsi="微軟正黑體"/>
          <w:sz w:val="20"/>
        </w:rPr>
        <w:br/>
      </w:r>
      <w:r>
        <w:rPr>
          <w:rFonts w:ascii="微軟正黑體" w:hAnsi="微軟正黑體"/>
          <w:sz w:val="20"/>
          <w:lang w:eastAsia="zh-TW"/>
        </w:rPr>
        <w:t>• `index.html`</w:t>
      </w:r>
      <w:r>
        <w:rPr>
          <w:rFonts w:ascii="微軟正黑體" w:hAnsi="微軟正黑體"/>
          <w:sz w:val="20"/>
          <w:lang w:eastAsia="zh-TW"/>
        </w:rPr>
        <w:t>：基於</w:t>
      </w:r>
      <w:r>
        <w:rPr>
          <w:rFonts w:ascii="微軟正黑體" w:hAnsi="微軟正黑體"/>
          <w:sz w:val="20"/>
          <w:lang w:eastAsia="zh-TW"/>
        </w:rPr>
        <w:t xml:space="preserve"> CSS Grid </w:t>
      </w:r>
      <w:r>
        <w:rPr>
          <w:rFonts w:ascii="微軟正黑體" w:hAnsi="微軟正黑體"/>
          <w:sz w:val="20"/>
          <w:lang w:eastAsia="zh-TW"/>
        </w:rPr>
        <w:t>與</w:t>
      </w:r>
      <w:r>
        <w:rPr>
          <w:rFonts w:ascii="微軟正黑體" w:hAnsi="微軟正黑體"/>
          <w:sz w:val="20"/>
          <w:lang w:eastAsia="zh-TW"/>
        </w:rPr>
        <w:t xml:space="preserve"> Flexbox </w:t>
      </w:r>
      <w:r>
        <w:rPr>
          <w:rFonts w:ascii="微軟正黑體" w:hAnsi="微軟正黑體"/>
          <w:sz w:val="20"/>
          <w:lang w:eastAsia="zh-TW"/>
        </w:rPr>
        <w:t>打造的極致深色質感動態介面，規劃了「</w:t>
      </w:r>
      <w:r>
        <w:rPr>
          <w:rFonts w:ascii="微軟正黑體" w:hAnsi="微軟正黑體"/>
          <w:sz w:val="20"/>
          <w:lang w:eastAsia="zh-TW"/>
        </w:rPr>
        <w:t xml:space="preserve">RAG </w:t>
      </w:r>
      <w:r>
        <w:rPr>
          <w:rFonts w:ascii="微軟正黑體" w:hAnsi="微軟正黑體"/>
          <w:sz w:val="20"/>
          <w:lang w:eastAsia="zh-TW"/>
        </w:rPr>
        <w:t>智能對話」、「語意搜尋」、「歷屆試題瀏覽」與「資料統計」四大分頁。</w:t>
      </w:r>
      <w:r>
        <w:rPr>
          <w:rFonts w:ascii="微軟正黑體" w:hAnsi="微軟正黑體"/>
          <w:sz w:val="20"/>
          <w:lang w:eastAsia="zh-TW"/>
        </w:rPr>
        <w:br/>
      </w:r>
      <w:r>
        <w:rPr>
          <w:rFonts w:ascii="微軟正黑體" w:hAnsi="微軟正黑體"/>
          <w:sz w:val="20"/>
          <w:lang w:eastAsia="zh-TW"/>
        </w:rPr>
        <w:lastRenderedPageBreak/>
        <w:t>• `app.js`</w:t>
      </w:r>
      <w:r>
        <w:rPr>
          <w:rFonts w:ascii="微軟正黑體" w:hAnsi="微軟正黑體"/>
          <w:sz w:val="20"/>
          <w:lang w:eastAsia="zh-TW"/>
        </w:rPr>
        <w:t>：處理頁面切換、即時查詢過濾、呼叫</w:t>
      </w:r>
      <w:r>
        <w:rPr>
          <w:rFonts w:ascii="微軟正黑體" w:hAnsi="微軟正黑體"/>
          <w:sz w:val="20"/>
          <w:lang w:eastAsia="zh-TW"/>
        </w:rPr>
        <w:t xml:space="preserve"> `/api/chat` </w:t>
      </w:r>
      <w:r>
        <w:rPr>
          <w:rFonts w:ascii="微軟正黑體" w:hAnsi="微軟正黑體"/>
          <w:sz w:val="20"/>
          <w:lang w:eastAsia="zh-TW"/>
        </w:rPr>
        <w:t>讀取串流訊息並將</w:t>
      </w:r>
      <w:r>
        <w:rPr>
          <w:rFonts w:ascii="微軟正黑體" w:hAnsi="微軟正黑體"/>
          <w:sz w:val="20"/>
          <w:lang w:eastAsia="zh-TW"/>
        </w:rPr>
        <w:t xml:space="preserve"> Markdown </w:t>
      </w:r>
      <w:r>
        <w:rPr>
          <w:rFonts w:ascii="微軟正黑體" w:hAnsi="微軟正黑體"/>
          <w:sz w:val="20"/>
          <w:lang w:eastAsia="zh-TW"/>
        </w:rPr>
        <w:t>即時轉譯為</w:t>
      </w:r>
      <w:r>
        <w:rPr>
          <w:rFonts w:ascii="微軟正黑體" w:hAnsi="微軟正黑體"/>
          <w:sz w:val="20"/>
          <w:lang w:eastAsia="zh-TW"/>
        </w:rPr>
        <w:t xml:space="preserve"> HTML</w:t>
      </w:r>
      <w:r>
        <w:rPr>
          <w:rFonts w:ascii="微軟正黑體" w:hAnsi="微軟正黑體"/>
          <w:sz w:val="20"/>
          <w:lang w:eastAsia="zh-TW"/>
        </w:rPr>
        <w:t>，並在對話泡泡中動態加入參考文獻來源的超連結按鈕。</w:t>
      </w:r>
    </w:p>
    <w:p w14:paraId="65CEA6B7" w14:textId="77777777" w:rsidR="008A0E1F" w:rsidRDefault="008A0E1F" w:rsidP="008A0E1F">
      <w:pPr>
        <w:spacing w:before="360" w:after="160"/>
      </w:pPr>
      <w:r>
        <w:rPr>
          <w:rFonts w:ascii="微軟正黑體" w:hAnsi="微軟正黑體"/>
          <w:b/>
          <w:color w:val="1A5276"/>
          <w:sz w:val="36"/>
        </w:rPr>
        <w:t>四、</w:t>
      </w:r>
      <w:r>
        <w:rPr>
          <w:rFonts w:ascii="微軟正黑體" w:hAnsi="微軟正黑體"/>
          <w:b/>
          <w:color w:val="1A5276"/>
          <w:sz w:val="36"/>
        </w:rPr>
        <w:t xml:space="preserve"> </w:t>
      </w:r>
      <w:r>
        <w:rPr>
          <w:rFonts w:ascii="微軟正黑體" w:hAnsi="微軟正黑體"/>
          <w:b/>
          <w:color w:val="1A5276"/>
          <w:sz w:val="36"/>
        </w:rPr>
        <w:t>系統快速重構與執行順序</w:t>
      </w:r>
      <w:r>
        <w:rPr>
          <w:rFonts w:ascii="微軟正黑體" w:hAnsi="微軟正黑體"/>
          <w:b/>
          <w:color w:val="1A5276"/>
          <w:sz w:val="36"/>
        </w:rPr>
        <w:t xml:space="preserve"> (Build Pipeline Commands)</w:t>
      </w:r>
    </w:p>
    <w:tbl>
      <w:tblPr>
        <w:tblW w:w="0" w:type="auto"/>
        <w:tblLook w:val="04A0" w:firstRow="1" w:lastRow="0" w:firstColumn="1" w:lastColumn="0" w:noHBand="0" w:noVBand="1"/>
      </w:tblPr>
      <w:tblGrid>
        <w:gridCol w:w="2608"/>
        <w:gridCol w:w="2768"/>
        <w:gridCol w:w="2930"/>
      </w:tblGrid>
      <w:tr w:rsidR="008A0E1F" w14:paraId="55A973AC" w14:textId="77777777" w:rsidTr="00FB6D5E">
        <w:tc>
          <w:tcPr>
            <w:tcW w:w="3120" w:type="dxa"/>
            <w:shd w:val="clear" w:color="auto" w:fill="1A5276"/>
          </w:tcPr>
          <w:p w14:paraId="43DEA10F" w14:textId="77777777" w:rsidR="008A0E1F" w:rsidRDefault="008A0E1F" w:rsidP="00FB6D5E">
            <w:r>
              <w:rPr>
                <w:rFonts w:ascii="微軟正黑體" w:hAnsi="微軟正黑體"/>
                <w:b/>
                <w:color w:val="FFFFFF"/>
                <w:sz w:val="20"/>
              </w:rPr>
              <w:t>建置順序</w:t>
            </w:r>
          </w:p>
        </w:tc>
        <w:tc>
          <w:tcPr>
            <w:tcW w:w="3120" w:type="dxa"/>
            <w:shd w:val="clear" w:color="auto" w:fill="1A5276"/>
          </w:tcPr>
          <w:p w14:paraId="4ED5897A" w14:textId="77777777" w:rsidR="008A0E1F" w:rsidRDefault="008A0E1F" w:rsidP="00FB6D5E">
            <w:r>
              <w:rPr>
                <w:rFonts w:ascii="微軟正黑體" w:hAnsi="微軟正黑體"/>
                <w:b/>
                <w:color w:val="FFFFFF"/>
                <w:sz w:val="20"/>
              </w:rPr>
              <w:t>執行指令</w:t>
            </w:r>
          </w:p>
        </w:tc>
        <w:tc>
          <w:tcPr>
            <w:tcW w:w="3120" w:type="dxa"/>
            <w:shd w:val="clear" w:color="auto" w:fill="1A5276"/>
          </w:tcPr>
          <w:p w14:paraId="7107DCAB" w14:textId="77777777" w:rsidR="008A0E1F" w:rsidRDefault="008A0E1F" w:rsidP="00FB6D5E">
            <w:r>
              <w:rPr>
                <w:rFonts w:ascii="微軟正黑體" w:hAnsi="微軟正黑體"/>
                <w:b/>
                <w:color w:val="FFFFFF"/>
                <w:sz w:val="20"/>
              </w:rPr>
              <w:t>階段輸出成果</w:t>
            </w:r>
          </w:p>
        </w:tc>
      </w:tr>
      <w:tr w:rsidR="008A0E1F" w14:paraId="3E607B0F" w14:textId="77777777" w:rsidTr="00FB6D5E">
        <w:tc>
          <w:tcPr>
            <w:tcW w:w="3120" w:type="dxa"/>
          </w:tcPr>
          <w:p w14:paraId="60C7685F" w14:textId="77777777" w:rsidR="008A0E1F" w:rsidRDefault="008A0E1F" w:rsidP="00FB6D5E">
            <w:r>
              <w:rPr>
                <w:rFonts w:ascii="微軟正黑體" w:hAnsi="微軟正黑體"/>
                <w:sz w:val="19"/>
              </w:rPr>
              <w:t xml:space="preserve">Step 1: </w:t>
            </w:r>
            <w:r>
              <w:rPr>
                <w:rFonts w:ascii="微軟正黑體" w:hAnsi="微軟正黑體"/>
                <w:sz w:val="19"/>
              </w:rPr>
              <w:t>文件解析</w:t>
            </w:r>
          </w:p>
        </w:tc>
        <w:tc>
          <w:tcPr>
            <w:tcW w:w="3120" w:type="dxa"/>
          </w:tcPr>
          <w:p w14:paraId="5CFBEB03" w14:textId="77777777" w:rsidR="008A0E1F" w:rsidRDefault="008A0E1F" w:rsidP="00FB6D5E">
            <w:r>
              <w:rPr>
                <w:rFonts w:ascii="Courier New" w:hAnsi="Courier New"/>
                <w:b/>
                <w:color w:val="C0392B"/>
                <w:sz w:val="18"/>
              </w:rPr>
              <w:t>python3 parser.py</w:t>
            </w:r>
          </w:p>
        </w:tc>
        <w:tc>
          <w:tcPr>
            <w:tcW w:w="3120" w:type="dxa"/>
          </w:tcPr>
          <w:p w14:paraId="4773BE83" w14:textId="77777777" w:rsidR="008A0E1F" w:rsidRDefault="008A0E1F" w:rsidP="00FB6D5E">
            <w:r>
              <w:rPr>
                <w:rFonts w:ascii="微軟正黑體" w:hAnsi="微軟正黑體"/>
                <w:sz w:val="19"/>
              </w:rPr>
              <w:t>將</w:t>
            </w:r>
            <w:r>
              <w:rPr>
                <w:rFonts w:ascii="微軟正黑體" w:hAnsi="微軟正黑體"/>
                <w:sz w:val="19"/>
              </w:rPr>
              <w:t xml:space="preserve"> Word </w:t>
            </w:r>
            <w:r>
              <w:rPr>
                <w:rFonts w:ascii="微軟正黑體" w:hAnsi="微軟正黑體"/>
                <w:sz w:val="19"/>
              </w:rPr>
              <w:t>轉為結構化的</w:t>
            </w:r>
            <w:r>
              <w:rPr>
                <w:rFonts w:ascii="微軟正黑體" w:hAnsi="微軟正黑體"/>
                <w:sz w:val="19"/>
              </w:rPr>
              <w:t xml:space="preserve"> parsed_questions.json</w:t>
            </w:r>
          </w:p>
        </w:tc>
      </w:tr>
      <w:tr w:rsidR="008A0E1F" w14:paraId="6289B923" w14:textId="77777777" w:rsidTr="00FB6D5E">
        <w:tc>
          <w:tcPr>
            <w:tcW w:w="3120" w:type="dxa"/>
          </w:tcPr>
          <w:p w14:paraId="165DD5A1" w14:textId="77777777" w:rsidR="008A0E1F" w:rsidRDefault="008A0E1F" w:rsidP="00FB6D5E">
            <w:r>
              <w:rPr>
                <w:rFonts w:ascii="微軟正黑體" w:hAnsi="微軟正黑體"/>
                <w:sz w:val="19"/>
              </w:rPr>
              <w:t xml:space="preserve">Step 2: </w:t>
            </w:r>
            <w:r>
              <w:rPr>
                <w:rFonts w:ascii="微軟正黑體" w:hAnsi="微軟正黑體"/>
                <w:sz w:val="19"/>
              </w:rPr>
              <w:t>向量庫初始化</w:t>
            </w:r>
          </w:p>
        </w:tc>
        <w:tc>
          <w:tcPr>
            <w:tcW w:w="3120" w:type="dxa"/>
          </w:tcPr>
          <w:p w14:paraId="28D93989" w14:textId="77777777" w:rsidR="008A0E1F" w:rsidRDefault="008A0E1F" w:rsidP="00FB6D5E">
            <w:r>
              <w:rPr>
                <w:rFonts w:ascii="Courier New" w:hAnsi="Courier New"/>
                <w:b/>
                <w:color w:val="C0392B"/>
                <w:sz w:val="18"/>
              </w:rPr>
              <w:t>python3 embedder.py</w:t>
            </w:r>
          </w:p>
        </w:tc>
        <w:tc>
          <w:tcPr>
            <w:tcW w:w="3120" w:type="dxa"/>
          </w:tcPr>
          <w:p w14:paraId="30811184" w14:textId="77777777" w:rsidR="008A0E1F" w:rsidRDefault="008A0E1F" w:rsidP="00FB6D5E">
            <w:r>
              <w:rPr>
                <w:rFonts w:ascii="微軟正黑體" w:hAnsi="微軟正黑體"/>
                <w:sz w:val="19"/>
              </w:rPr>
              <w:t>呼叫</w:t>
            </w:r>
            <w:r>
              <w:rPr>
                <w:rFonts w:ascii="微軟正黑體" w:hAnsi="微軟正黑體"/>
                <w:sz w:val="19"/>
              </w:rPr>
              <w:t xml:space="preserve"> Ollama </w:t>
            </w:r>
            <w:r>
              <w:rPr>
                <w:rFonts w:ascii="微軟正黑體" w:hAnsi="微軟正黑體"/>
                <w:sz w:val="19"/>
              </w:rPr>
              <w:t>生成向量並建立</w:t>
            </w:r>
            <w:r>
              <w:rPr>
                <w:rFonts w:ascii="微軟正黑體" w:hAnsi="微軟正黑體"/>
                <w:sz w:val="19"/>
              </w:rPr>
              <w:t xml:space="preserve"> rag_database.db</w:t>
            </w:r>
          </w:p>
        </w:tc>
      </w:tr>
      <w:tr w:rsidR="008A0E1F" w14:paraId="5056ADCA" w14:textId="77777777" w:rsidTr="00FB6D5E">
        <w:tc>
          <w:tcPr>
            <w:tcW w:w="3120" w:type="dxa"/>
          </w:tcPr>
          <w:p w14:paraId="589058CB" w14:textId="77777777" w:rsidR="008A0E1F" w:rsidRDefault="008A0E1F" w:rsidP="00FB6D5E">
            <w:r>
              <w:rPr>
                <w:rFonts w:ascii="微軟正黑體" w:hAnsi="微軟正黑體"/>
                <w:sz w:val="19"/>
              </w:rPr>
              <w:t xml:space="preserve">Step 3: </w:t>
            </w:r>
            <w:r>
              <w:rPr>
                <w:rFonts w:ascii="微軟正黑體" w:hAnsi="微軟正黑體"/>
                <w:sz w:val="19"/>
              </w:rPr>
              <w:t>啟動後端服務</w:t>
            </w:r>
          </w:p>
        </w:tc>
        <w:tc>
          <w:tcPr>
            <w:tcW w:w="3120" w:type="dxa"/>
          </w:tcPr>
          <w:p w14:paraId="34AB3EDC" w14:textId="77777777" w:rsidR="008A0E1F" w:rsidRDefault="008A0E1F" w:rsidP="00FB6D5E">
            <w:r>
              <w:rPr>
                <w:rFonts w:ascii="Courier New" w:hAnsi="Courier New"/>
                <w:b/>
                <w:color w:val="C0392B"/>
                <w:sz w:val="18"/>
              </w:rPr>
              <w:t>python3 app.py</w:t>
            </w:r>
          </w:p>
        </w:tc>
        <w:tc>
          <w:tcPr>
            <w:tcW w:w="3120" w:type="dxa"/>
          </w:tcPr>
          <w:p w14:paraId="289752F8" w14:textId="77777777" w:rsidR="008A0E1F" w:rsidRDefault="008A0E1F" w:rsidP="00FB6D5E">
            <w:pPr>
              <w:rPr>
                <w:lang w:eastAsia="zh-TW"/>
              </w:rPr>
            </w:pPr>
            <w:r>
              <w:rPr>
                <w:rFonts w:ascii="微軟正黑體" w:hAnsi="微軟正黑體"/>
                <w:sz w:val="19"/>
                <w:lang w:eastAsia="zh-TW"/>
              </w:rPr>
              <w:t>啟動</w:t>
            </w:r>
            <w:r>
              <w:rPr>
                <w:rFonts w:ascii="微軟正黑體" w:hAnsi="微軟正黑體"/>
                <w:sz w:val="19"/>
                <w:lang w:eastAsia="zh-TW"/>
              </w:rPr>
              <w:t xml:space="preserve"> FastAPI</w:t>
            </w:r>
            <w:r>
              <w:rPr>
                <w:rFonts w:ascii="微軟正黑體" w:hAnsi="微軟正黑體"/>
                <w:sz w:val="19"/>
                <w:lang w:eastAsia="zh-TW"/>
              </w:rPr>
              <w:t>，監聽</w:t>
            </w:r>
            <w:r>
              <w:rPr>
                <w:rFonts w:ascii="微軟正黑體" w:hAnsi="微軟正黑體"/>
                <w:sz w:val="19"/>
                <w:lang w:eastAsia="zh-TW"/>
              </w:rPr>
              <w:t xml:space="preserve"> http://localhost:8000</w:t>
            </w:r>
          </w:p>
        </w:tc>
      </w:tr>
    </w:tbl>
    <w:p w14:paraId="2855F2FB" w14:textId="77777777" w:rsidR="008A0E1F" w:rsidRDefault="008A0E1F" w:rsidP="008A0E1F">
      <w:pPr>
        <w:spacing w:after="360"/>
        <w:jc w:val="center"/>
        <w:rPr>
          <w:lang w:eastAsia="zh-TW"/>
        </w:rPr>
      </w:pPr>
      <w:r>
        <w:rPr>
          <w:rFonts w:ascii="微軟正黑體" w:hAnsi="微軟正黑體"/>
          <w:b/>
          <w:color w:val="2C3E50"/>
          <w:sz w:val="44"/>
          <w:lang w:eastAsia="zh-TW"/>
        </w:rPr>
        <w:t xml:space="preserve">AquaRAG </w:t>
      </w:r>
      <w:r>
        <w:rPr>
          <w:rFonts w:ascii="微軟正黑體" w:hAnsi="微軟正黑體"/>
          <w:b/>
          <w:color w:val="2C3E50"/>
          <w:sz w:val="44"/>
          <w:lang w:eastAsia="zh-TW"/>
        </w:rPr>
        <w:t>歷屆試題檢索生成系統</w:t>
      </w:r>
      <w:r>
        <w:rPr>
          <w:rFonts w:ascii="微軟正黑體" w:hAnsi="微軟正黑體"/>
          <w:b/>
          <w:color w:val="2C3E50"/>
          <w:sz w:val="44"/>
          <w:lang w:eastAsia="zh-TW"/>
        </w:rPr>
        <w:br/>
      </w:r>
      <w:r>
        <w:rPr>
          <w:rFonts w:ascii="微軟正黑體" w:hAnsi="微軟正黑體"/>
          <w:b/>
          <w:color w:val="2C3E50"/>
          <w:sz w:val="44"/>
          <w:lang w:eastAsia="zh-TW"/>
        </w:rPr>
        <w:t>系統架構與本地大模型串接技術手冊</w:t>
      </w:r>
    </w:p>
    <w:p w14:paraId="04573D70" w14:textId="77777777" w:rsidR="008A0E1F" w:rsidRDefault="008A0E1F" w:rsidP="008A0E1F">
      <w:pPr>
        <w:spacing w:after="240"/>
        <w:jc w:val="right"/>
      </w:pPr>
      <w:r>
        <w:rPr>
          <w:rFonts w:ascii="微軟正黑體" w:hAnsi="微軟正黑體"/>
          <w:color w:val="7F8C8D"/>
          <w:sz w:val="18"/>
        </w:rPr>
        <w:t>文件編號：</w:t>
      </w:r>
      <w:r>
        <w:rPr>
          <w:rFonts w:ascii="微軟正黑體" w:hAnsi="微軟正黑體"/>
          <w:color w:val="7F8C8D"/>
          <w:sz w:val="18"/>
        </w:rPr>
        <w:t xml:space="preserve">AQ-RAG-TECH-001  |  </w:t>
      </w:r>
      <w:r>
        <w:rPr>
          <w:rFonts w:ascii="微軟正黑體" w:hAnsi="微軟正黑體"/>
          <w:color w:val="7F8C8D"/>
          <w:sz w:val="18"/>
        </w:rPr>
        <w:t>編寫：</w:t>
      </w:r>
      <w:r>
        <w:rPr>
          <w:rFonts w:ascii="微軟正黑體" w:hAnsi="微軟正黑體"/>
          <w:color w:val="7F8C8D"/>
          <w:sz w:val="18"/>
        </w:rPr>
        <w:t xml:space="preserve">Antigravity  |  </w:t>
      </w:r>
      <w:r>
        <w:rPr>
          <w:rFonts w:ascii="微軟正黑體" w:hAnsi="微軟正黑體"/>
          <w:color w:val="7F8C8D"/>
          <w:sz w:val="18"/>
        </w:rPr>
        <w:t>時間：</w:t>
      </w:r>
      <w:r>
        <w:rPr>
          <w:rFonts w:ascii="微軟正黑體" w:hAnsi="微軟正黑體"/>
          <w:color w:val="7F8C8D"/>
          <w:sz w:val="18"/>
        </w:rPr>
        <w:t>2026</w:t>
      </w:r>
      <w:r>
        <w:rPr>
          <w:rFonts w:ascii="微軟正黑體" w:hAnsi="微軟正黑體"/>
          <w:color w:val="7F8C8D"/>
          <w:sz w:val="18"/>
        </w:rPr>
        <w:t>年</w:t>
      </w:r>
      <w:r>
        <w:rPr>
          <w:rFonts w:ascii="微軟正黑體" w:hAnsi="微軟正黑體"/>
          <w:color w:val="7F8C8D"/>
          <w:sz w:val="18"/>
        </w:rPr>
        <w:t>6</w:t>
      </w:r>
      <w:r>
        <w:rPr>
          <w:rFonts w:ascii="微軟正黑體" w:hAnsi="微軟正黑體"/>
          <w:color w:val="7F8C8D"/>
          <w:sz w:val="18"/>
        </w:rPr>
        <w:t>月</w:t>
      </w:r>
      <w:r>
        <w:rPr>
          <w:rFonts w:ascii="微軟正黑體" w:hAnsi="微軟正黑體"/>
          <w:color w:val="7F8C8D"/>
          <w:sz w:val="18"/>
        </w:rPr>
        <w:t>9</w:t>
      </w:r>
      <w:r>
        <w:rPr>
          <w:rFonts w:ascii="微軟正黑體" w:hAnsi="微軟正黑體"/>
          <w:color w:val="7F8C8D"/>
          <w:sz w:val="18"/>
        </w:rPr>
        <w:t>日</w:t>
      </w:r>
    </w:p>
    <w:p w14:paraId="21DC9249" w14:textId="77777777" w:rsidR="008A0E1F" w:rsidRDefault="008A0E1F" w:rsidP="008A0E1F">
      <w:pPr>
        <w:jc w:val="center"/>
      </w:pPr>
      <w:r>
        <w:rPr>
          <w:color w:val="DCDCDC"/>
        </w:rPr>
        <w:t>━━━━━━━━━━━━━━━━━━━━━━━━━━━━━━━━━━━━━━━━━━━━━━━━━━━━━━━</w:t>
      </w:r>
    </w:p>
    <w:p w14:paraId="25E4AE86" w14:textId="77777777" w:rsidR="008A0E1F" w:rsidRDefault="008A0E1F" w:rsidP="008A0E1F">
      <w:pPr>
        <w:spacing w:before="360" w:after="160"/>
      </w:pPr>
      <w:r>
        <w:rPr>
          <w:rFonts w:ascii="微軟正黑體" w:hAnsi="微軟正黑體"/>
          <w:b/>
          <w:color w:val="1A5276"/>
          <w:sz w:val="32"/>
        </w:rPr>
        <w:t>一、</w:t>
      </w:r>
      <w:r>
        <w:rPr>
          <w:rFonts w:ascii="微軟正黑體" w:hAnsi="微軟正黑體"/>
          <w:b/>
          <w:color w:val="1A5276"/>
          <w:sz w:val="32"/>
        </w:rPr>
        <w:t xml:space="preserve"> RAG </w:t>
      </w:r>
      <w:r>
        <w:rPr>
          <w:rFonts w:ascii="微軟正黑體" w:hAnsi="微軟正黑體"/>
          <w:b/>
          <w:color w:val="1A5276"/>
          <w:sz w:val="32"/>
        </w:rPr>
        <w:t>系統之整體設計與建置流程</w:t>
      </w:r>
    </w:p>
    <w:p w14:paraId="51080067" w14:textId="77777777" w:rsidR="008A0E1F" w:rsidRDefault="008A0E1F" w:rsidP="008A0E1F">
      <w:pPr>
        <w:spacing w:before="240" w:after="120"/>
      </w:pPr>
      <w:r>
        <w:rPr>
          <w:rFonts w:ascii="微軟正黑體" w:hAnsi="微軟正黑體"/>
          <w:b/>
          <w:color w:val="2980B9"/>
          <w:sz w:val="25"/>
        </w:rPr>
        <w:t xml:space="preserve">1.1 </w:t>
      </w:r>
      <w:r>
        <w:rPr>
          <w:rFonts w:ascii="微軟正黑體" w:hAnsi="微軟正黑體"/>
          <w:b/>
          <w:color w:val="2980B9"/>
          <w:sz w:val="25"/>
        </w:rPr>
        <w:t>資料解析階段</w:t>
      </w:r>
      <w:r>
        <w:rPr>
          <w:rFonts w:ascii="微軟正黑體" w:hAnsi="微軟正黑體"/>
          <w:b/>
          <w:color w:val="2980B9"/>
          <w:sz w:val="25"/>
        </w:rPr>
        <w:t xml:space="preserve"> (Data Parsing)</w:t>
      </w:r>
    </w:p>
    <w:p w14:paraId="3B045253" w14:textId="77777777" w:rsidR="008A0E1F" w:rsidRDefault="008A0E1F" w:rsidP="008A0E1F">
      <w:pPr>
        <w:spacing w:after="160"/>
      </w:pPr>
      <w:r>
        <w:rPr>
          <w:rFonts w:ascii="微軟正黑體" w:hAnsi="微軟正黑體"/>
          <w:lang w:eastAsia="zh-TW"/>
        </w:rPr>
        <w:t>本階段主要工作為將非結構化的</w:t>
      </w:r>
      <w:r>
        <w:rPr>
          <w:rFonts w:ascii="微軟正黑體" w:hAnsi="微軟正黑體"/>
          <w:lang w:eastAsia="zh-TW"/>
        </w:rPr>
        <w:t xml:space="preserve"> Word </w:t>
      </w:r>
      <w:r>
        <w:rPr>
          <w:rFonts w:ascii="微軟正黑體" w:hAnsi="微軟正黑體"/>
          <w:lang w:eastAsia="zh-TW"/>
        </w:rPr>
        <w:t>歷屆試題庫</w:t>
      </w:r>
      <w:r>
        <w:rPr>
          <w:rFonts w:ascii="微軟正黑體" w:hAnsi="微軟正黑體"/>
          <w:lang w:eastAsia="zh-TW"/>
        </w:rPr>
        <w:t xml:space="preserve"> (docx </w:t>
      </w:r>
      <w:r>
        <w:rPr>
          <w:rFonts w:ascii="微軟正黑體" w:hAnsi="微軟正黑體"/>
          <w:lang w:eastAsia="zh-TW"/>
        </w:rPr>
        <w:t>格式</w:t>
      </w:r>
      <w:r>
        <w:rPr>
          <w:rFonts w:ascii="微軟正黑體" w:hAnsi="微軟正黑體"/>
          <w:lang w:eastAsia="zh-TW"/>
        </w:rPr>
        <w:t xml:space="preserve">) </w:t>
      </w:r>
      <w:r>
        <w:rPr>
          <w:rFonts w:ascii="微軟正黑體" w:hAnsi="微軟正黑體"/>
          <w:lang w:eastAsia="zh-TW"/>
        </w:rPr>
        <w:t>轉為結構化的</w:t>
      </w:r>
      <w:r>
        <w:rPr>
          <w:rFonts w:ascii="微軟正黑體" w:hAnsi="微軟正黑體"/>
          <w:lang w:eastAsia="zh-TW"/>
        </w:rPr>
        <w:t xml:space="preserve"> JSON </w:t>
      </w:r>
      <w:r>
        <w:rPr>
          <w:rFonts w:ascii="微軟正黑體" w:hAnsi="微軟正黑體"/>
          <w:lang w:eastAsia="zh-TW"/>
        </w:rPr>
        <w:t>資料結構。</w:t>
      </w:r>
      <w:r>
        <w:rPr>
          <w:rFonts w:ascii="微軟正黑體" w:hAnsi="微軟正黑體"/>
          <w:lang w:eastAsia="zh-TW"/>
        </w:rPr>
        <w:br/>
      </w:r>
      <w:r>
        <w:rPr>
          <w:rFonts w:ascii="微軟正黑體" w:hAnsi="微軟正黑體"/>
        </w:rPr>
        <w:lastRenderedPageBreak/>
        <w:t xml:space="preserve">• </w:t>
      </w:r>
      <w:r>
        <w:rPr>
          <w:rFonts w:ascii="微軟正黑體" w:hAnsi="微軟正黑體"/>
        </w:rPr>
        <w:t>區塊迭代演算法：藉由</w:t>
      </w:r>
      <w:r>
        <w:rPr>
          <w:rFonts w:ascii="微軟正黑體" w:hAnsi="微軟正黑體"/>
        </w:rPr>
        <w:t xml:space="preserve"> python-docx </w:t>
      </w:r>
      <w:r>
        <w:rPr>
          <w:rFonts w:ascii="微軟正黑體" w:hAnsi="微軟正黑體"/>
        </w:rPr>
        <w:t>內部</w:t>
      </w:r>
      <w:r>
        <w:rPr>
          <w:rFonts w:ascii="微軟正黑體" w:hAnsi="微軟正黑體"/>
        </w:rPr>
        <w:t xml:space="preserve"> XML </w:t>
      </w:r>
      <w:r>
        <w:rPr>
          <w:rFonts w:ascii="微軟正黑體" w:hAnsi="微軟正黑體"/>
        </w:rPr>
        <w:t>結構提取函數</w:t>
      </w:r>
      <w:r>
        <w:rPr>
          <w:rFonts w:ascii="微軟正黑體" w:hAnsi="微軟正黑體"/>
        </w:rPr>
        <w:t xml:space="preserve"> iter_block_items </w:t>
      </w:r>
      <w:r>
        <w:rPr>
          <w:rFonts w:ascii="微軟正黑體" w:hAnsi="微軟正黑體"/>
        </w:rPr>
        <w:t>循序遍歷</w:t>
      </w:r>
      <w:r>
        <w:rPr>
          <w:rFonts w:ascii="微軟正黑體" w:hAnsi="微軟正黑體"/>
        </w:rPr>
        <w:t xml:space="preserve"> Paragraph </w:t>
      </w:r>
      <w:r>
        <w:rPr>
          <w:rFonts w:ascii="微軟正黑體" w:hAnsi="微軟正黑體"/>
        </w:rPr>
        <w:t>與</w:t>
      </w:r>
      <w:r>
        <w:rPr>
          <w:rFonts w:ascii="微軟正黑體" w:hAnsi="微軟正黑體"/>
        </w:rPr>
        <w:t xml:space="preserve"> Table </w:t>
      </w:r>
      <w:r>
        <w:rPr>
          <w:rFonts w:ascii="微軟正黑體" w:hAnsi="微軟正黑體"/>
        </w:rPr>
        <w:t>元素，確保段落與表格的相對順序維持</w:t>
      </w:r>
      <w:r>
        <w:rPr>
          <w:rFonts w:ascii="微軟正黑體" w:hAnsi="微軟正黑體"/>
        </w:rPr>
        <w:t xml:space="preserve"> 100% </w:t>
      </w:r>
      <w:r>
        <w:rPr>
          <w:rFonts w:ascii="微軟正黑體" w:hAnsi="微軟正黑體"/>
        </w:rPr>
        <w:t>正確。</w:t>
      </w:r>
      <w:r>
        <w:rPr>
          <w:rFonts w:ascii="微軟正黑體" w:hAnsi="微軟正黑體"/>
        </w:rPr>
        <w:br/>
      </w:r>
      <w:r>
        <w:rPr>
          <w:rFonts w:ascii="微軟正黑體" w:hAnsi="微軟正黑體"/>
          <w:lang w:eastAsia="zh-TW"/>
        </w:rPr>
        <w:t xml:space="preserve">• </w:t>
      </w:r>
      <w:r>
        <w:rPr>
          <w:rFonts w:ascii="微軟正黑體" w:hAnsi="微軟正黑體"/>
          <w:lang w:eastAsia="zh-TW"/>
        </w:rPr>
        <w:t>正則篩選識別：透過正則表達式識別考試年度（如「第</w:t>
      </w:r>
      <w:r>
        <w:rPr>
          <w:rFonts w:ascii="微軟正黑體" w:hAnsi="微軟正黑體"/>
          <w:lang w:eastAsia="zh-TW"/>
        </w:rPr>
        <w:t xml:space="preserve"> 1 </w:t>
      </w:r>
      <w:r>
        <w:rPr>
          <w:rFonts w:ascii="微軟正黑體" w:hAnsi="微軟正黑體"/>
          <w:lang w:eastAsia="zh-TW"/>
        </w:rPr>
        <w:t>套試題：</w:t>
      </w:r>
      <w:r>
        <w:rPr>
          <w:rFonts w:ascii="微軟正黑體" w:hAnsi="微軟正黑體"/>
          <w:lang w:eastAsia="zh-TW"/>
        </w:rPr>
        <w:t>082</w:t>
      </w:r>
      <w:r>
        <w:rPr>
          <w:rFonts w:ascii="微軟正黑體" w:hAnsi="微軟正黑體"/>
          <w:lang w:eastAsia="zh-TW"/>
        </w:rPr>
        <w:t>年公務人員升等考試</w:t>
      </w:r>
      <w:r>
        <w:rPr>
          <w:rFonts w:ascii="微軟正黑體" w:hAnsi="微軟正黑體"/>
          <w:lang w:eastAsia="zh-TW"/>
        </w:rPr>
        <w:t>...</w:t>
      </w:r>
      <w:r>
        <w:rPr>
          <w:rFonts w:ascii="微軟正黑體" w:hAnsi="微軟正黑體"/>
          <w:lang w:eastAsia="zh-TW"/>
        </w:rPr>
        <w:t>」）與題號（如「第</w:t>
      </w:r>
      <w:r>
        <w:rPr>
          <w:rFonts w:ascii="微軟正黑體" w:hAnsi="微軟正黑體"/>
          <w:lang w:eastAsia="zh-TW"/>
        </w:rPr>
        <w:t xml:space="preserve"> 1 </w:t>
      </w:r>
      <w:r>
        <w:rPr>
          <w:rFonts w:ascii="微軟正黑體" w:hAnsi="微軟正黑體"/>
          <w:lang w:eastAsia="zh-TW"/>
        </w:rPr>
        <w:t>題：</w:t>
      </w:r>
      <w:r>
        <w:rPr>
          <w:rFonts w:ascii="微軟正黑體" w:hAnsi="微軟正黑體"/>
          <w:lang w:eastAsia="zh-TW"/>
        </w:rPr>
        <w:t>...</w:t>
      </w:r>
      <w:r>
        <w:rPr>
          <w:rFonts w:ascii="微軟正黑體" w:hAnsi="微軟正黑體"/>
          <w:lang w:eastAsia="zh-TW"/>
        </w:rPr>
        <w:t>」），進行動態樹狀結構切割。</w:t>
      </w:r>
      <w:r>
        <w:rPr>
          <w:rFonts w:ascii="微軟正黑體" w:hAnsi="微軟正黑體"/>
          <w:lang w:eastAsia="zh-TW"/>
        </w:rPr>
        <w:br/>
      </w:r>
      <w:r>
        <w:rPr>
          <w:rFonts w:ascii="微軟正黑體" w:hAnsi="微軟正黑體"/>
        </w:rPr>
        <w:t xml:space="preserve">• </w:t>
      </w:r>
      <w:r>
        <w:rPr>
          <w:rFonts w:ascii="微軟正黑體" w:hAnsi="微軟正黑體"/>
        </w:rPr>
        <w:t>表格</w:t>
      </w:r>
      <w:r>
        <w:rPr>
          <w:rFonts w:ascii="微軟正黑體" w:hAnsi="微軟正黑體"/>
        </w:rPr>
        <w:t xml:space="preserve"> Markdown </w:t>
      </w:r>
      <w:r>
        <w:rPr>
          <w:rFonts w:ascii="微軟正黑體" w:hAnsi="微軟正黑體"/>
        </w:rPr>
        <w:t>化：為了避免</w:t>
      </w:r>
      <w:r>
        <w:rPr>
          <w:rFonts w:ascii="微軟正黑體" w:hAnsi="微軟正黑體"/>
        </w:rPr>
        <w:t xml:space="preserve"> RAG </w:t>
      </w:r>
      <w:r>
        <w:rPr>
          <w:rFonts w:ascii="微軟正黑體" w:hAnsi="微軟正黑體"/>
        </w:rPr>
        <w:t>在處理生理學對照表或數據矩陣時遺失結構，編寫</w:t>
      </w:r>
      <w:r>
        <w:rPr>
          <w:rFonts w:ascii="微軟正黑體" w:hAnsi="微軟正黑體"/>
        </w:rPr>
        <w:t xml:space="preserve"> table_to_markdown </w:t>
      </w:r>
      <w:r>
        <w:rPr>
          <w:rFonts w:ascii="微軟正黑體" w:hAnsi="微軟正黑體"/>
        </w:rPr>
        <w:t>模組將</w:t>
      </w:r>
      <w:r>
        <w:rPr>
          <w:rFonts w:ascii="微軟正黑體" w:hAnsi="微軟正黑體"/>
        </w:rPr>
        <w:t xml:space="preserve"> docx </w:t>
      </w:r>
      <w:r>
        <w:rPr>
          <w:rFonts w:ascii="微軟正黑體" w:hAnsi="微軟正黑體"/>
        </w:rPr>
        <w:t>的多列多行</w:t>
      </w:r>
      <w:r>
        <w:rPr>
          <w:rFonts w:ascii="微軟正黑體" w:hAnsi="微軟正黑體"/>
        </w:rPr>
        <w:t xml:space="preserve"> Table </w:t>
      </w:r>
      <w:r>
        <w:rPr>
          <w:rFonts w:ascii="微軟正黑體" w:hAnsi="微軟正黑體"/>
        </w:rPr>
        <w:t>轉換成標準</w:t>
      </w:r>
      <w:r>
        <w:rPr>
          <w:rFonts w:ascii="微軟正黑體" w:hAnsi="微軟正黑體"/>
        </w:rPr>
        <w:t xml:space="preserve"> Markdown </w:t>
      </w:r>
      <w:r>
        <w:rPr>
          <w:rFonts w:ascii="微軟正黑體" w:hAnsi="微軟正黑體"/>
        </w:rPr>
        <w:t>表格，單格多行則自動轉為區塊引用</w:t>
      </w:r>
      <w:r>
        <w:rPr>
          <w:rFonts w:ascii="微軟正黑體" w:hAnsi="微軟正黑體"/>
        </w:rPr>
        <w:t>(&gt;)</w:t>
      </w:r>
      <w:r>
        <w:rPr>
          <w:rFonts w:ascii="微軟正黑體" w:hAnsi="微軟正黑體"/>
        </w:rPr>
        <w:t>，最後合併所有內文輸出成具有試題元數據的</w:t>
      </w:r>
      <w:r>
        <w:rPr>
          <w:rFonts w:ascii="微軟正黑體" w:hAnsi="微軟正黑體"/>
        </w:rPr>
        <w:t xml:space="preserve"> parsed_questions.json </w:t>
      </w:r>
      <w:r>
        <w:rPr>
          <w:rFonts w:ascii="微軟正黑體" w:hAnsi="微軟正黑體"/>
        </w:rPr>
        <w:t>檔。</w:t>
      </w:r>
    </w:p>
    <w:p w14:paraId="2FD70B00" w14:textId="77777777" w:rsidR="008A0E1F" w:rsidRDefault="008A0E1F" w:rsidP="008A0E1F">
      <w:pPr>
        <w:spacing w:before="240" w:after="120"/>
      </w:pPr>
      <w:r>
        <w:rPr>
          <w:rFonts w:ascii="微軟正黑體" w:hAnsi="微軟正黑體"/>
          <w:b/>
          <w:color w:val="2980B9"/>
          <w:sz w:val="25"/>
        </w:rPr>
        <w:t xml:space="preserve">1.2 </w:t>
      </w:r>
      <w:r>
        <w:rPr>
          <w:rFonts w:ascii="微軟正黑體" w:hAnsi="微軟正黑體"/>
          <w:b/>
          <w:color w:val="2980B9"/>
          <w:sz w:val="25"/>
        </w:rPr>
        <w:t>資料向量化與儲存階段</w:t>
      </w:r>
      <w:r>
        <w:rPr>
          <w:rFonts w:ascii="微軟正黑體" w:hAnsi="微軟正黑體"/>
          <w:b/>
          <w:color w:val="2980B9"/>
          <w:sz w:val="25"/>
        </w:rPr>
        <w:t xml:space="preserve"> (Vector Embedding &amp; Storage)</w:t>
      </w:r>
    </w:p>
    <w:p w14:paraId="67CDD876" w14:textId="77777777" w:rsidR="008A0E1F" w:rsidRDefault="008A0E1F" w:rsidP="008A0E1F">
      <w:pPr>
        <w:spacing w:after="160"/>
      </w:pPr>
      <w:r>
        <w:rPr>
          <w:rFonts w:ascii="微軟正黑體" w:hAnsi="微軟正黑體"/>
        </w:rPr>
        <w:t>將解析好的</w:t>
      </w:r>
      <w:r>
        <w:rPr>
          <w:rFonts w:ascii="微軟正黑體" w:hAnsi="微軟正黑體"/>
        </w:rPr>
        <w:t xml:space="preserve"> JSON </w:t>
      </w:r>
      <w:r>
        <w:rPr>
          <w:rFonts w:ascii="微軟正黑體" w:hAnsi="微軟正黑體"/>
        </w:rPr>
        <w:t>題庫建立語意索引並寫入向量資料庫。</w:t>
      </w:r>
      <w:r>
        <w:rPr>
          <w:rFonts w:ascii="微軟正黑體" w:hAnsi="微軟正黑體"/>
        </w:rPr>
        <w:br/>
        <w:t xml:space="preserve">• </w:t>
      </w:r>
      <w:r>
        <w:rPr>
          <w:rFonts w:ascii="微軟正黑體" w:hAnsi="微軟正黑體"/>
        </w:rPr>
        <w:t>語意區塊拼接</w:t>
      </w:r>
      <w:r>
        <w:rPr>
          <w:rFonts w:ascii="微軟正黑體" w:hAnsi="微軟正黑體"/>
        </w:rPr>
        <w:t xml:space="preserve"> (Chunk Construction)</w:t>
      </w:r>
      <w:r>
        <w:rPr>
          <w:rFonts w:ascii="微軟正黑體" w:hAnsi="微軟正黑體"/>
        </w:rPr>
        <w:t>：</w:t>
      </w:r>
      <w:r>
        <w:rPr>
          <w:rFonts w:ascii="微軟正黑體" w:hAnsi="微軟正黑體"/>
        </w:rPr>
        <w:t xml:space="preserve">RAG </w:t>
      </w:r>
      <w:r>
        <w:rPr>
          <w:rFonts w:ascii="微軟正黑體" w:hAnsi="微軟正黑體"/>
        </w:rPr>
        <w:t>檢索的關鍵在於特徵拼接。系統將「考試科目套數</w:t>
      </w:r>
      <w:r>
        <w:rPr>
          <w:rFonts w:ascii="微軟正黑體" w:hAnsi="微軟正黑體"/>
        </w:rPr>
        <w:t xml:space="preserve"> + </w:t>
      </w:r>
      <w:r>
        <w:rPr>
          <w:rFonts w:ascii="微軟正黑體" w:hAnsi="微軟正黑體"/>
        </w:rPr>
        <w:t>題目名稱</w:t>
      </w:r>
      <w:r>
        <w:rPr>
          <w:rFonts w:ascii="微軟正黑體" w:hAnsi="微軟正黑體"/>
        </w:rPr>
        <w:t xml:space="preserve"> + </w:t>
      </w:r>
      <w:r>
        <w:rPr>
          <w:rFonts w:ascii="微軟正黑體" w:hAnsi="微軟正黑體"/>
        </w:rPr>
        <w:t>原題重現</w:t>
      </w:r>
      <w:r>
        <w:rPr>
          <w:rFonts w:ascii="微軟正黑體" w:hAnsi="微軟正黑體"/>
        </w:rPr>
        <w:t xml:space="preserve"> + </w:t>
      </w:r>
      <w:r>
        <w:rPr>
          <w:rFonts w:ascii="微軟正黑體" w:hAnsi="微軟正黑體"/>
        </w:rPr>
        <w:t>專家解答前</w:t>
      </w:r>
      <w:r>
        <w:rPr>
          <w:rFonts w:ascii="微軟正黑體" w:hAnsi="微軟正黑體"/>
        </w:rPr>
        <w:t xml:space="preserve"> 1000 </w:t>
      </w:r>
      <w:r>
        <w:rPr>
          <w:rFonts w:ascii="微軟正黑體" w:hAnsi="微軟正黑體"/>
        </w:rPr>
        <w:t>字」整合成一段核心文本進行向量運算，確保包含考題名稱與答案前段的代表性生理學描述。</w:t>
      </w:r>
      <w:r>
        <w:rPr>
          <w:rFonts w:ascii="微軟正黑體" w:hAnsi="微軟正黑體"/>
        </w:rPr>
        <w:br/>
        <w:t xml:space="preserve">• </w:t>
      </w:r>
      <w:r>
        <w:rPr>
          <w:rFonts w:ascii="微軟正黑體" w:hAnsi="微軟正黑體"/>
        </w:rPr>
        <w:t>向量提取：呼叫本地</w:t>
      </w:r>
      <w:r>
        <w:rPr>
          <w:rFonts w:ascii="微軟正黑體" w:hAnsi="微軟正黑體"/>
        </w:rPr>
        <w:t xml:space="preserve"> Ollama </w:t>
      </w:r>
      <w:r>
        <w:rPr>
          <w:rFonts w:ascii="微軟正黑體" w:hAnsi="微軟正黑體"/>
        </w:rPr>
        <w:t>的</w:t>
      </w:r>
      <w:r>
        <w:rPr>
          <w:rFonts w:ascii="微軟正黑體" w:hAnsi="微軟正黑體"/>
        </w:rPr>
        <w:t xml:space="preserve"> /api/embeddings </w:t>
      </w:r>
      <w:r>
        <w:rPr>
          <w:rFonts w:ascii="微軟正黑體" w:hAnsi="微軟正黑體"/>
        </w:rPr>
        <w:t>接口，以</w:t>
      </w:r>
      <w:r>
        <w:rPr>
          <w:rFonts w:ascii="微軟正黑體" w:hAnsi="微軟正黑體"/>
        </w:rPr>
        <w:t xml:space="preserve"> nomic-embed-text </w:t>
      </w:r>
      <w:r>
        <w:rPr>
          <w:rFonts w:ascii="微軟正黑體" w:hAnsi="微軟正黑體"/>
        </w:rPr>
        <w:t>模型將拼接文本壓縮為</w:t>
      </w:r>
      <w:r>
        <w:rPr>
          <w:rFonts w:ascii="微軟正黑體" w:hAnsi="微軟正黑體"/>
        </w:rPr>
        <w:t xml:space="preserve"> 768 </w:t>
      </w:r>
      <w:r>
        <w:rPr>
          <w:rFonts w:ascii="微軟正黑體" w:hAnsi="微軟正黑體"/>
        </w:rPr>
        <w:t>維浮點數向量。</w:t>
      </w:r>
      <w:r>
        <w:rPr>
          <w:rFonts w:ascii="微軟正黑體" w:hAnsi="微軟正黑體"/>
        </w:rPr>
        <w:br/>
        <w:t xml:space="preserve">• </w:t>
      </w:r>
      <w:r>
        <w:rPr>
          <w:rFonts w:ascii="微軟正黑體" w:hAnsi="微軟正黑體"/>
        </w:rPr>
        <w:t>資料庫儲存：採用</w:t>
      </w:r>
      <w:r>
        <w:rPr>
          <w:rFonts w:ascii="微軟正黑體" w:hAnsi="微軟正黑體"/>
        </w:rPr>
        <w:t xml:space="preserve"> SQLite </w:t>
      </w:r>
      <w:r>
        <w:rPr>
          <w:rFonts w:ascii="微軟正黑體" w:hAnsi="微軟正黑體"/>
        </w:rPr>
        <w:t>本地資料庫。因</w:t>
      </w:r>
      <w:r>
        <w:rPr>
          <w:rFonts w:ascii="微軟正黑體" w:hAnsi="微軟正黑體"/>
        </w:rPr>
        <w:t xml:space="preserve"> SQLite </w:t>
      </w:r>
      <w:r>
        <w:rPr>
          <w:rFonts w:ascii="微軟正黑體" w:hAnsi="微軟正黑體"/>
        </w:rPr>
        <w:t>無原生向量類型，系統使用</w:t>
      </w:r>
      <w:r>
        <w:rPr>
          <w:rFonts w:ascii="微軟正黑體" w:hAnsi="微軟正黑體"/>
        </w:rPr>
        <w:t xml:space="preserve"> NumPy </w:t>
      </w:r>
      <w:r>
        <w:rPr>
          <w:rFonts w:ascii="微軟正黑體" w:hAnsi="微軟正黑體"/>
        </w:rPr>
        <w:t>的</w:t>
      </w:r>
      <w:r>
        <w:rPr>
          <w:rFonts w:ascii="微軟正黑體" w:hAnsi="微軟正黑體"/>
        </w:rPr>
        <w:t xml:space="preserve"> tobytes() </w:t>
      </w:r>
      <w:r>
        <w:rPr>
          <w:rFonts w:ascii="微軟正黑體" w:hAnsi="微軟正黑體"/>
        </w:rPr>
        <w:t>方法將</w:t>
      </w:r>
      <w:r>
        <w:rPr>
          <w:rFonts w:ascii="微軟正黑體" w:hAnsi="微軟正黑體"/>
        </w:rPr>
        <w:t xml:space="preserve"> float32 </w:t>
      </w:r>
      <w:r>
        <w:rPr>
          <w:rFonts w:ascii="微軟正黑體" w:hAnsi="微軟正黑體"/>
        </w:rPr>
        <w:t>數組轉成二進位</w:t>
      </w:r>
      <w:r>
        <w:rPr>
          <w:rFonts w:ascii="微軟正黑體" w:hAnsi="微軟正黑體"/>
        </w:rPr>
        <w:t xml:space="preserve"> BLOB </w:t>
      </w:r>
      <w:r>
        <w:rPr>
          <w:rFonts w:ascii="微軟正黑體" w:hAnsi="微軟正黑體"/>
        </w:rPr>
        <w:t>儲存於</w:t>
      </w:r>
      <w:r>
        <w:rPr>
          <w:rFonts w:ascii="微軟正黑體" w:hAnsi="微軟正黑體"/>
        </w:rPr>
        <w:t xml:space="preserve"> embedding </w:t>
      </w:r>
      <w:r>
        <w:rPr>
          <w:rFonts w:ascii="微軟正黑體" w:hAnsi="微軟正黑體"/>
        </w:rPr>
        <w:t>欄位中，提高儲存效率與讀取速度。</w:t>
      </w:r>
    </w:p>
    <w:p w14:paraId="5EF6226C" w14:textId="77777777" w:rsidR="008A0E1F" w:rsidRDefault="008A0E1F" w:rsidP="008A0E1F">
      <w:pPr>
        <w:spacing w:before="240" w:after="120"/>
      </w:pPr>
      <w:r>
        <w:rPr>
          <w:rFonts w:ascii="微軟正黑體" w:hAnsi="微軟正黑體"/>
          <w:b/>
          <w:color w:val="2980B9"/>
          <w:sz w:val="25"/>
        </w:rPr>
        <w:lastRenderedPageBreak/>
        <w:t xml:space="preserve">1.3 </w:t>
      </w:r>
      <w:r>
        <w:rPr>
          <w:rFonts w:ascii="微軟正黑體" w:hAnsi="微軟正黑體"/>
          <w:b/>
          <w:color w:val="2980B9"/>
          <w:sz w:val="25"/>
        </w:rPr>
        <w:t>語意檢索階段</w:t>
      </w:r>
      <w:r>
        <w:rPr>
          <w:rFonts w:ascii="微軟正黑體" w:hAnsi="微軟正黑體"/>
          <w:b/>
          <w:color w:val="2980B9"/>
          <w:sz w:val="25"/>
        </w:rPr>
        <w:t xml:space="preserve"> (Semantic Search Engine)</w:t>
      </w:r>
    </w:p>
    <w:p w14:paraId="2393773B" w14:textId="77777777" w:rsidR="008A0E1F" w:rsidRDefault="008A0E1F" w:rsidP="008A0E1F">
      <w:pPr>
        <w:spacing w:after="160"/>
        <w:rPr>
          <w:lang w:eastAsia="zh-TW"/>
        </w:rPr>
      </w:pPr>
      <w:r>
        <w:rPr>
          <w:rFonts w:ascii="微軟正黑體" w:hAnsi="微軟正黑體"/>
          <w:lang w:eastAsia="zh-TW"/>
        </w:rPr>
        <w:t>當使用者輸入自然語言問題時，進行快速精準的語意比對。</w:t>
      </w:r>
      <w:r>
        <w:rPr>
          <w:rFonts w:ascii="微軟正黑體" w:hAnsi="微軟正黑體"/>
          <w:lang w:eastAsia="zh-TW"/>
        </w:rPr>
        <w:br/>
        <w:t xml:space="preserve">• </w:t>
      </w:r>
      <w:r>
        <w:rPr>
          <w:rFonts w:ascii="微軟正黑體" w:hAnsi="微軟正黑體"/>
          <w:lang w:eastAsia="zh-TW"/>
        </w:rPr>
        <w:t>記憶體矩陣快取：</w:t>
      </w:r>
      <w:r>
        <w:rPr>
          <w:rFonts w:ascii="微軟正黑體" w:hAnsi="微軟正黑體"/>
          <w:lang w:eastAsia="zh-TW"/>
        </w:rPr>
        <w:t xml:space="preserve">SearchEngine </w:t>
      </w:r>
      <w:r>
        <w:rPr>
          <w:rFonts w:ascii="微軟正黑體" w:hAnsi="微軟正黑體"/>
          <w:lang w:eastAsia="zh-TW"/>
        </w:rPr>
        <w:t>在初始化時，一次性自</w:t>
      </w:r>
      <w:r>
        <w:rPr>
          <w:rFonts w:ascii="微軟正黑體" w:hAnsi="微軟正黑體"/>
          <w:lang w:eastAsia="zh-TW"/>
        </w:rPr>
        <w:t xml:space="preserve"> SQLite </w:t>
      </w:r>
      <w:r>
        <w:rPr>
          <w:rFonts w:ascii="微軟正黑體" w:hAnsi="微軟正黑體"/>
          <w:lang w:eastAsia="zh-TW"/>
        </w:rPr>
        <w:t>讀取所有資料，將</w:t>
      </w:r>
      <w:r>
        <w:rPr>
          <w:rFonts w:ascii="微軟正黑體" w:hAnsi="微軟正黑體"/>
          <w:lang w:eastAsia="zh-TW"/>
        </w:rPr>
        <w:t xml:space="preserve"> BLOB </w:t>
      </w:r>
      <w:r>
        <w:rPr>
          <w:rFonts w:ascii="微軟正黑體" w:hAnsi="微軟正黑體"/>
          <w:lang w:eastAsia="zh-TW"/>
        </w:rPr>
        <w:t>還原為</w:t>
      </w:r>
      <w:r>
        <w:rPr>
          <w:rFonts w:ascii="微軟正黑體" w:hAnsi="微軟正黑體"/>
          <w:lang w:eastAsia="zh-TW"/>
        </w:rPr>
        <w:t xml:space="preserve"> NumPy </w:t>
      </w:r>
      <w:r>
        <w:rPr>
          <w:rFonts w:ascii="微軟正黑體" w:hAnsi="微軟正黑體"/>
          <w:lang w:eastAsia="zh-TW"/>
        </w:rPr>
        <w:t>的</w:t>
      </w:r>
      <w:r>
        <w:rPr>
          <w:rFonts w:ascii="微軟正黑體" w:hAnsi="微軟正黑體"/>
          <w:lang w:eastAsia="zh-TW"/>
        </w:rPr>
        <w:t xml:space="preserve"> float32 </w:t>
      </w:r>
      <w:r>
        <w:rPr>
          <w:rFonts w:ascii="微軟正黑體" w:hAnsi="微軟正黑體"/>
          <w:lang w:eastAsia="zh-TW"/>
        </w:rPr>
        <w:t>陣列，並拼裝成一個</w:t>
      </w:r>
      <w:r>
        <w:rPr>
          <w:rFonts w:ascii="微軟正黑體" w:hAnsi="微軟正黑體"/>
          <w:lang w:eastAsia="zh-TW"/>
        </w:rPr>
        <w:t xml:space="preserve"> shape </w:t>
      </w:r>
      <w:r>
        <w:rPr>
          <w:rFonts w:ascii="微軟正黑體" w:hAnsi="微軟正黑體"/>
          <w:lang w:eastAsia="zh-TW"/>
        </w:rPr>
        <w:t>為</w:t>
      </w:r>
      <w:r>
        <w:rPr>
          <w:rFonts w:ascii="微軟正黑體" w:hAnsi="微軟正黑體"/>
          <w:lang w:eastAsia="zh-TW"/>
        </w:rPr>
        <w:t xml:space="preserve"> (300, 768) </w:t>
      </w:r>
      <w:r>
        <w:rPr>
          <w:rFonts w:ascii="微軟正黑體" w:hAnsi="微軟正黑體"/>
          <w:lang w:eastAsia="zh-TW"/>
        </w:rPr>
        <w:t>的向量矩陣儲存於記憶體，避免每次檢索皆需發送</w:t>
      </w:r>
      <w:r>
        <w:rPr>
          <w:rFonts w:ascii="微軟正黑體" w:hAnsi="微軟正黑體"/>
          <w:lang w:eastAsia="zh-TW"/>
        </w:rPr>
        <w:t xml:space="preserve"> SQL </w:t>
      </w:r>
      <w:r>
        <w:rPr>
          <w:rFonts w:ascii="微軟正黑體" w:hAnsi="微軟正黑體"/>
          <w:lang w:eastAsia="zh-TW"/>
        </w:rPr>
        <w:t>請求與反序列化。</w:t>
      </w:r>
      <w:r>
        <w:rPr>
          <w:rFonts w:ascii="微軟正黑體" w:hAnsi="微軟正黑體"/>
          <w:lang w:eastAsia="zh-TW"/>
        </w:rPr>
        <w:br/>
        <w:t xml:space="preserve">• </w:t>
      </w:r>
      <w:r>
        <w:rPr>
          <w:rFonts w:ascii="微軟正黑體" w:hAnsi="微軟正黑體"/>
          <w:lang w:eastAsia="zh-TW"/>
        </w:rPr>
        <w:t>餘弦相似度比對：當提問進來，先以同模型產生查詢向量</w:t>
      </w:r>
      <w:r>
        <w:rPr>
          <w:rFonts w:ascii="微軟正黑體" w:hAnsi="微軟正黑體"/>
          <w:lang w:eastAsia="zh-TW"/>
        </w:rPr>
        <w:t xml:space="preserve"> (1, 768)</w:t>
      </w:r>
      <w:r>
        <w:rPr>
          <w:rFonts w:ascii="微軟正黑體" w:hAnsi="微軟正黑體"/>
          <w:lang w:eastAsia="zh-TW"/>
        </w:rPr>
        <w:t>，再使用</w:t>
      </w:r>
      <w:r>
        <w:rPr>
          <w:rFonts w:ascii="微軟正黑體" w:hAnsi="微軟正黑體"/>
          <w:lang w:eastAsia="zh-TW"/>
        </w:rPr>
        <w:t xml:space="preserve"> Numpy </w:t>
      </w:r>
      <w:r>
        <w:rPr>
          <w:rFonts w:ascii="微軟正黑體" w:hAnsi="微軟正黑體"/>
          <w:lang w:eastAsia="zh-TW"/>
        </w:rPr>
        <w:t>進行點積</w:t>
      </w:r>
      <w:r>
        <w:rPr>
          <w:rFonts w:ascii="微軟正黑體" w:hAnsi="微軟正黑體"/>
          <w:lang w:eastAsia="zh-TW"/>
        </w:rPr>
        <w:t xml:space="preserve"> (dot product) </w:t>
      </w:r>
      <w:r>
        <w:rPr>
          <w:rFonts w:ascii="微軟正黑體" w:hAnsi="微軟正黑體"/>
          <w:lang w:eastAsia="zh-TW"/>
        </w:rPr>
        <w:t>與範數乘積計算，求出所有考題的夾角餘弦值，由大到小排序回傳最相關的前</w:t>
      </w:r>
      <w:r>
        <w:rPr>
          <w:rFonts w:ascii="微軟正黑體" w:hAnsi="微軟正黑體"/>
          <w:lang w:eastAsia="zh-TW"/>
        </w:rPr>
        <w:t xml:space="preserve"> K </w:t>
      </w:r>
      <w:r>
        <w:rPr>
          <w:rFonts w:ascii="微軟正黑體" w:hAnsi="微軟正黑體"/>
          <w:lang w:eastAsia="zh-TW"/>
        </w:rPr>
        <w:t>個結果。</w:t>
      </w:r>
      <w:r>
        <w:rPr>
          <w:rFonts w:ascii="微軟正黑體" w:hAnsi="微軟正黑體"/>
          <w:lang w:eastAsia="zh-TW"/>
        </w:rPr>
        <w:br/>
        <w:t xml:space="preserve">• </w:t>
      </w:r>
      <w:r>
        <w:rPr>
          <w:rFonts w:ascii="微軟正黑體" w:hAnsi="微軟正黑體"/>
          <w:lang w:eastAsia="zh-TW"/>
        </w:rPr>
        <w:t>降級機制</w:t>
      </w:r>
      <w:r>
        <w:rPr>
          <w:rFonts w:ascii="微軟正黑體" w:hAnsi="微軟正黑體"/>
          <w:lang w:eastAsia="zh-TW"/>
        </w:rPr>
        <w:t xml:space="preserve"> (Fallback)</w:t>
      </w:r>
      <w:r>
        <w:rPr>
          <w:rFonts w:ascii="微軟正黑體" w:hAnsi="微軟正黑體"/>
          <w:lang w:eastAsia="zh-TW"/>
        </w:rPr>
        <w:t>：若</w:t>
      </w:r>
      <w:r>
        <w:rPr>
          <w:rFonts w:ascii="微軟正黑體" w:hAnsi="微軟正黑體"/>
          <w:lang w:eastAsia="zh-TW"/>
        </w:rPr>
        <w:t xml:space="preserve"> Ollama </w:t>
      </w:r>
      <w:r>
        <w:rPr>
          <w:rFonts w:ascii="微軟正黑體" w:hAnsi="微軟正黑體"/>
          <w:lang w:eastAsia="zh-TW"/>
        </w:rPr>
        <w:t>離線或網路超時，搜尋引擎會自動啟用</w:t>
      </w:r>
      <w:r>
        <w:rPr>
          <w:rFonts w:ascii="微軟正黑體" w:hAnsi="微軟正黑體"/>
          <w:lang w:eastAsia="zh-TW"/>
        </w:rPr>
        <w:t xml:space="preserve"> TF-IDF </w:t>
      </w:r>
      <w:r>
        <w:rPr>
          <w:rFonts w:ascii="微軟正黑體" w:hAnsi="微軟正黑體"/>
          <w:lang w:eastAsia="zh-TW"/>
        </w:rPr>
        <w:t>關鍵字權重比對（對標題匹配加權</w:t>
      </w:r>
      <w:r>
        <w:rPr>
          <w:rFonts w:ascii="微軟正黑體" w:hAnsi="微軟正黑體"/>
          <w:lang w:eastAsia="zh-TW"/>
        </w:rPr>
        <w:t xml:space="preserve"> 5.0</w:t>
      </w:r>
      <w:r>
        <w:rPr>
          <w:rFonts w:ascii="微軟正黑體" w:hAnsi="微軟正黑體"/>
          <w:lang w:eastAsia="zh-TW"/>
        </w:rPr>
        <w:t>，對內文匹配加權</w:t>
      </w:r>
      <w:r>
        <w:rPr>
          <w:rFonts w:ascii="微軟正黑體" w:hAnsi="微軟正黑體"/>
          <w:lang w:eastAsia="zh-TW"/>
        </w:rPr>
        <w:t xml:space="preserve"> 1.0</w:t>
      </w:r>
      <w:r>
        <w:rPr>
          <w:rFonts w:ascii="微軟正黑體" w:hAnsi="微軟正黑體"/>
          <w:lang w:eastAsia="zh-TW"/>
        </w:rPr>
        <w:t>），確保系統高可用性。</w:t>
      </w:r>
    </w:p>
    <w:p w14:paraId="6B51DEC9" w14:textId="77777777" w:rsidR="008A0E1F" w:rsidRDefault="008A0E1F" w:rsidP="008A0E1F">
      <w:pPr>
        <w:spacing w:before="360" w:after="160"/>
        <w:rPr>
          <w:lang w:eastAsia="zh-TW"/>
        </w:rPr>
      </w:pPr>
      <w:r>
        <w:rPr>
          <w:rFonts w:ascii="微軟正黑體" w:hAnsi="微軟正黑體"/>
          <w:b/>
          <w:color w:val="1A5276"/>
          <w:sz w:val="32"/>
          <w:lang w:eastAsia="zh-TW"/>
        </w:rPr>
        <w:t>二、</w:t>
      </w:r>
      <w:r>
        <w:rPr>
          <w:rFonts w:ascii="微軟正黑體" w:hAnsi="微軟正黑體"/>
          <w:b/>
          <w:color w:val="1A5276"/>
          <w:sz w:val="32"/>
          <w:lang w:eastAsia="zh-TW"/>
        </w:rPr>
        <w:t xml:space="preserve"> </w:t>
      </w:r>
      <w:r>
        <w:rPr>
          <w:rFonts w:ascii="微軟正黑體" w:hAnsi="微軟正黑體"/>
          <w:b/>
          <w:color w:val="1A5276"/>
          <w:sz w:val="32"/>
          <w:lang w:eastAsia="zh-TW"/>
        </w:rPr>
        <w:t>本地大語言模型</w:t>
      </w:r>
      <w:r>
        <w:rPr>
          <w:rFonts w:ascii="微軟正黑體" w:hAnsi="微軟正黑體"/>
          <w:b/>
          <w:color w:val="1A5276"/>
          <w:sz w:val="32"/>
          <w:lang w:eastAsia="zh-TW"/>
        </w:rPr>
        <w:t xml:space="preserve"> (LLM) </w:t>
      </w:r>
      <w:r>
        <w:rPr>
          <w:rFonts w:ascii="微軟正黑體" w:hAnsi="微軟正黑體"/>
          <w:b/>
          <w:color w:val="1A5276"/>
          <w:sz w:val="32"/>
          <w:lang w:eastAsia="zh-TW"/>
        </w:rPr>
        <w:t>與向量模型規格</w:t>
      </w:r>
    </w:p>
    <w:p w14:paraId="3EDCA261" w14:textId="77777777" w:rsidR="008A0E1F" w:rsidRDefault="008A0E1F" w:rsidP="008A0E1F">
      <w:pPr>
        <w:spacing w:before="240" w:after="120"/>
      </w:pPr>
      <w:r>
        <w:rPr>
          <w:rFonts w:ascii="微軟正黑體" w:hAnsi="微軟正黑體"/>
          <w:b/>
          <w:color w:val="2980B9"/>
          <w:sz w:val="25"/>
        </w:rPr>
        <w:t xml:space="preserve">2.1 </w:t>
      </w:r>
      <w:r>
        <w:rPr>
          <w:rFonts w:ascii="微軟正黑體" w:hAnsi="微軟正黑體"/>
          <w:b/>
          <w:color w:val="2980B9"/>
          <w:sz w:val="25"/>
        </w:rPr>
        <w:t>語意向量嵌入模型：</w:t>
      </w:r>
      <w:r>
        <w:rPr>
          <w:rFonts w:ascii="微軟正黑體" w:hAnsi="微軟正黑體"/>
          <w:b/>
          <w:color w:val="2980B9"/>
          <w:sz w:val="25"/>
        </w:rPr>
        <w:t>nomic-embed-text</w:t>
      </w:r>
    </w:p>
    <w:p w14:paraId="314E4984" w14:textId="77777777" w:rsidR="008A0E1F" w:rsidRDefault="008A0E1F" w:rsidP="008A0E1F">
      <w:pPr>
        <w:spacing w:after="160"/>
        <w:rPr>
          <w:lang w:eastAsia="zh-TW"/>
        </w:rPr>
      </w:pPr>
      <w:r>
        <w:rPr>
          <w:rFonts w:ascii="微軟正黑體" w:hAnsi="微軟正黑體"/>
        </w:rPr>
        <w:t xml:space="preserve">• </w:t>
      </w:r>
      <w:r>
        <w:rPr>
          <w:rFonts w:ascii="微軟正黑體" w:hAnsi="微軟正黑體"/>
        </w:rPr>
        <w:t>維度大小</w:t>
      </w:r>
      <w:r>
        <w:rPr>
          <w:rFonts w:ascii="微軟正黑體" w:hAnsi="微軟正黑體"/>
        </w:rPr>
        <w:t xml:space="preserve"> (Dimensionality)</w:t>
      </w:r>
      <w:r>
        <w:rPr>
          <w:rFonts w:ascii="微軟正黑體" w:hAnsi="微軟正黑體"/>
        </w:rPr>
        <w:t>：</w:t>
      </w:r>
      <w:r>
        <w:rPr>
          <w:rFonts w:ascii="微軟正黑體" w:hAnsi="微軟正黑體"/>
        </w:rPr>
        <w:t xml:space="preserve">768 </w:t>
      </w:r>
      <w:r>
        <w:rPr>
          <w:rFonts w:ascii="微軟正黑體" w:hAnsi="微軟正黑體"/>
        </w:rPr>
        <w:t>維。</w:t>
      </w:r>
      <w:r>
        <w:rPr>
          <w:rFonts w:ascii="微軟正黑體" w:hAnsi="微軟正黑體"/>
        </w:rPr>
        <w:br/>
        <w:t xml:space="preserve">• </w:t>
      </w:r>
      <w:r>
        <w:rPr>
          <w:rFonts w:ascii="微軟正黑體" w:hAnsi="微軟正黑體"/>
        </w:rPr>
        <w:t>上下文長度</w:t>
      </w:r>
      <w:r>
        <w:rPr>
          <w:rFonts w:ascii="微軟正黑體" w:hAnsi="微軟正黑體"/>
        </w:rPr>
        <w:t xml:space="preserve"> (Context Window)</w:t>
      </w:r>
      <w:r>
        <w:rPr>
          <w:rFonts w:ascii="微軟正黑體" w:hAnsi="微軟正黑體"/>
        </w:rPr>
        <w:t>：最大支援</w:t>
      </w:r>
      <w:r>
        <w:rPr>
          <w:rFonts w:ascii="微軟正黑體" w:hAnsi="微軟正黑體"/>
        </w:rPr>
        <w:t xml:space="preserve"> 8192 </w:t>
      </w:r>
      <w:r>
        <w:rPr>
          <w:rFonts w:ascii="微軟正黑體" w:hAnsi="微軟正黑體"/>
        </w:rPr>
        <w:t>個</w:t>
      </w:r>
      <w:r>
        <w:rPr>
          <w:rFonts w:ascii="微軟正黑體" w:hAnsi="微軟正黑體"/>
        </w:rPr>
        <w:t xml:space="preserve"> Token</w:t>
      </w:r>
      <w:r>
        <w:rPr>
          <w:rFonts w:ascii="微軟正黑體" w:hAnsi="微軟正黑體"/>
        </w:rPr>
        <w:t>。</w:t>
      </w:r>
      <w:r>
        <w:rPr>
          <w:rFonts w:ascii="微軟正黑體" w:hAnsi="微軟正黑體"/>
        </w:rPr>
        <w:br/>
      </w:r>
      <w:r>
        <w:rPr>
          <w:rFonts w:ascii="微軟正黑體" w:hAnsi="微軟正黑體"/>
          <w:lang w:eastAsia="zh-TW"/>
        </w:rPr>
        <w:t xml:space="preserve">• </w:t>
      </w:r>
      <w:r>
        <w:rPr>
          <w:rFonts w:ascii="微軟正黑體" w:hAnsi="微軟正黑體"/>
          <w:lang w:eastAsia="zh-TW"/>
        </w:rPr>
        <w:t>特性：</w:t>
      </w:r>
      <w:r>
        <w:rPr>
          <w:rFonts w:ascii="微軟正黑體" w:hAnsi="微軟正黑體"/>
          <w:lang w:eastAsia="zh-TW"/>
        </w:rPr>
        <w:t xml:space="preserve">Nomic Embed </w:t>
      </w:r>
      <w:r>
        <w:rPr>
          <w:rFonts w:ascii="微軟正黑體" w:hAnsi="微軟正黑體"/>
          <w:lang w:eastAsia="zh-TW"/>
        </w:rPr>
        <w:t>是目前本地開源模型中性能極佳的文字嵌入模型。其在繁體中文及學術專業術語（例如生理機制、化學名詞）的語意對齊上表現優異，能精準捕捉近義詞的餘弦相似性距離。</w:t>
      </w:r>
    </w:p>
    <w:p w14:paraId="23672479" w14:textId="77777777" w:rsidR="008A0E1F" w:rsidRDefault="008A0E1F" w:rsidP="008A0E1F">
      <w:pPr>
        <w:spacing w:before="240" w:after="120"/>
        <w:rPr>
          <w:lang w:eastAsia="zh-TW"/>
        </w:rPr>
      </w:pPr>
      <w:r>
        <w:rPr>
          <w:rFonts w:ascii="微軟正黑體" w:hAnsi="微軟正黑體"/>
          <w:b/>
          <w:color w:val="2980B9"/>
          <w:sz w:val="25"/>
          <w:lang w:eastAsia="zh-TW"/>
        </w:rPr>
        <w:t xml:space="preserve">2.2 </w:t>
      </w:r>
      <w:r>
        <w:rPr>
          <w:rFonts w:ascii="微軟正黑體" w:hAnsi="微軟正黑體"/>
          <w:b/>
          <w:color w:val="2980B9"/>
          <w:sz w:val="25"/>
          <w:lang w:eastAsia="zh-TW"/>
        </w:rPr>
        <w:t>生成大語言模型：</w:t>
      </w:r>
      <w:r>
        <w:rPr>
          <w:rFonts w:ascii="微軟正黑體" w:hAnsi="微軟正黑體"/>
          <w:b/>
          <w:color w:val="2980B9"/>
          <w:sz w:val="25"/>
          <w:lang w:eastAsia="zh-TW"/>
        </w:rPr>
        <w:t>qwen2.5 (7B)</w:t>
      </w:r>
    </w:p>
    <w:p w14:paraId="46EEEF6D" w14:textId="77777777" w:rsidR="008A0E1F" w:rsidRDefault="008A0E1F" w:rsidP="008A0E1F">
      <w:pPr>
        <w:spacing w:after="160"/>
        <w:rPr>
          <w:lang w:eastAsia="zh-TW"/>
        </w:rPr>
      </w:pPr>
      <w:r>
        <w:rPr>
          <w:rFonts w:ascii="微軟正黑體" w:hAnsi="微軟正黑體"/>
          <w:lang w:eastAsia="zh-TW"/>
        </w:rPr>
        <w:lastRenderedPageBreak/>
        <w:t xml:space="preserve">• </w:t>
      </w:r>
      <w:r>
        <w:rPr>
          <w:rFonts w:ascii="微軟正黑體" w:hAnsi="微軟正黑體"/>
          <w:lang w:eastAsia="zh-TW"/>
        </w:rPr>
        <w:t>參數量級：</w:t>
      </w:r>
      <w:r>
        <w:rPr>
          <w:rFonts w:ascii="微軟正黑體" w:hAnsi="微軟正黑體"/>
          <w:lang w:eastAsia="zh-TW"/>
        </w:rPr>
        <w:t xml:space="preserve">70 </w:t>
      </w:r>
      <w:r>
        <w:rPr>
          <w:rFonts w:ascii="微軟正黑體" w:hAnsi="微軟正黑體"/>
          <w:lang w:eastAsia="zh-TW"/>
        </w:rPr>
        <w:t>億參數</w:t>
      </w:r>
      <w:r>
        <w:rPr>
          <w:rFonts w:ascii="微軟正黑體" w:hAnsi="微軟正黑體"/>
          <w:lang w:eastAsia="zh-TW"/>
        </w:rPr>
        <w:t xml:space="preserve"> (7B)</w:t>
      </w:r>
      <w:r>
        <w:rPr>
          <w:rFonts w:ascii="微軟正黑體" w:hAnsi="微軟正黑體"/>
          <w:lang w:eastAsia="zh-TW"/>
        </w:rPr>
        <w:t>。</w:t>
      </w:r>
      <w:r>
        <w:rPr>
          <w:rFonts w:ascii="微軟正黑體" w:hAnsi="微軟正黑體"/>
          <w:lang w:eastAsia="zh-TW"/>
        </w:rPr>
        <w:br/>
        <w:t xml:space="preserve">• </w:t>
      </w:r>
      <w:r>
        <w:rPr>
          <w:rFonts w:ascii="微軟正黑體" w:hAnsi="微軟正黑體"/>
          <w:lang w:eastAsia="zh-TW"/>
        </w:rPr>
        <w:t>上下文視窗：</w:t>
      </w:r>
      <w:r>
        <w:rPr>
          <w:rFonts w:ascii="微軟正黑體" w:hAnsi="微軟正黑體"/>
          <w:lang w:eastAsia="zh-TW"/>
        </w:rPr>
        <w:t>128k Tokens</w:t>
      </w:r>
      <w:r>
        <w:rPr>
          <w:rFonts w:ascii="微軟正黑體" w:hAnsi="微軟正黑體"/>
          <w:lang w:eastAsia="zh-TW"/>
        </w:rPr>
        <w:t>。</w:t>
      </w:r>
      <w:r>
        <w:rPr>
          <w:rFonts w:ascii="微軟正黑體" w:hAnsi="微軟正黑體"/>
          <w:lang w:eastAsia="zh-TW"/>
        </w:rPr>
        <w:br/>
        <w:t xml:space="preserve">• </w:t>
      </w:r>
      <w:r>
        <w:rPr>
          <w:rFonts w:ascii="微軟正黑體" w:hAnsi="微軟正黑體"/>
          <w:lang w:eastAsia="zh-TW"/>
        </w:rPr>
        <w:t>特性：</w:t>
      </w:r>
      <w:r>
        <w:rPr>
          <w:rFonts w:ascii="微軟正黑體" w:hAnsi="微軟正黑體"/>
          <w:lang w:eastAsia="zh-TW"/>
        </w:rPr>
        <w:t xml:space="preserve">Qwen-2.5 </w:t>
      </w:r>
      <w:r>
        <w:rPr>
          <w:rFonts w:ascii="微軟正黑體" w:hAnsi="微軟正黑體"/>
          <w:lang w:eastAsia="zh-TW"/>
        </w:rPr>
        <w:t>系列在中文自然語言處理任務中處於領先地位。其對於台灣學術慣用的繁體中文語境、醫學</w:t>
      </w:r>
      <w:r>
        <w:rPr>
          <w:rFonts w:ascii="微軟正黑體" w:hAnsi="微軟正黑體"/>
          <w:lang w:eastAsia="zh-TW"/>
        </w:rPr>
        <w:t>/</w:t>
      </w:r>
      <w:r>
        <w:rPr>
          <w:rFonts w:ascii="微軟正黑體" w:hAnsi="微軟正黑體"/>
          <w:lang w:eastAsia="zh-TW"/>
        </w:rPr>
        <w:t>生理學專業論述之理解與表達能力極佳，並具有高度指令遵循能力，能嚴格遵循系統提供的參考文獻進行彙整，避免無中生有的幻覺表現。</w:t>
      </w:r>
    </w:p>
    <w:p w14:paraId="57640EA6" w14:textId="77777777" w:rsidR="008A0E1F" w:rsidRDefault="008A0E1F" w:rsidP="008A0E1F">
      <w:pPr>
        <w:spacing w:before="360" w:after="160"/>
        <w:rPr>
          <w:lang w:eastAsia="zh-TW"/>
        </w:rPr>
      </w:pPr>
      <w:r>
        <w:rPr>
          <w:rFonts w:ascii="微軟正黑體" w:hAnsi="微軟正黑體"/>
          <w:b/>
          <w:color w:val="1A5276"/>
          <w:sz w:val="32"/>
          <w:lang w:eastAsia="zh-TW"/>
        </w:rPr>
        <w:t>三、</w:t>
      </w:r>
      <w:r>
        <w:rPr>
          <w:rFonts w:ascii="微軟正黑體" w:hAnsi="微軟正黑體"/>
          <w:b/>
          <w:color w:val="1A5276"/>
          <w:sz w:val="32"/>
          <w:lang w:eastAsia="zh-TW"/>
        </w:rPr>
        <w:t xml:space="preserve"> </w:t>
      </w:r>
      <w:r>
        <w:rPr>
          <w:rFonts w:ascii="微軟正黑體" w:hAnsi="微軟正黑體"/>
          <w:b/>
          <w:color w:val="1A5276"/>
          <w:sz w:val="32"/>
          <w:lang w:eastAsia="zh-TW"/>
        </w:rPr>
        <w:t>系統整合與串接細節</w:t>
      </w:r>
    </w:p>
    <w:p w14:paraId="3492DF48" w14:textId="77777777" w:rsidR="008A0E1F" w:rsidRDefault="008A0E1F" w:rsidP="008A0E1F">
      <w:pPr>
        <w:spacing w:before="240" w:after="120"/>
      </w:pPr>
      <w:r>
        <w:rPr>
          <w:rFonts w:ascii="微軟正黑體" w:hAnsi="微軟正黑體"/>
          <w:b/>
          <w:color w:val="2980B9"/>
          <w:sz w:val="25"/>
        </w:rPr>
        <w:t xml:space="preserve">3.1 FastAPI </w:t>
      </w:r>
      <w:r>
        <w:rPr>
          <w:rFonts w:ascii="微軟正黑體" w:hAnsi="微軟正黑體"/>
          <w:b/>
          <w:color w:val="2980B9"/>
          <w:sz w:val="25"/>
        </w:rPr>
        <w:t>與</w:t>
      </w:r>
      <w:r>
        <w:rPr>
          <w:rFonts w:ascii="微軟正黑體" w:hAnsi="微軟正黑體"/>
          <w:b/>
          <w:color w:val="2980B9"/>
          <w:sz w:val="25"/>
        </w:rPr>
        <w:t xml:space="preserve"> Ollama API </w:t>
      </w:r>
      <w:r>
        <w:rPr>
          <w:rFonts w:ascii="微軟正黑體" w:hAnsi="微軟正黑體"/>
          <w:b/>
          <w:color w:val="2980B9"/>
          <w:sz w:val="25"/>
        </w:rPr>
        <w:t>端點之</w:t>
      </w:r>
      <w:r>
        <w:rPr>
          <w:rFonts w:ascii="微軟正黑體" w:hAnsi="微軟正黑體"/>
          <w:b/>
          <w:color w:val="2980B9"/>
          <w:sz w:val="25"/>
        </w:rPr>
        <w:t xml:space="preserve"> HTTP </w:t>
      </w:r>
      <w:r>
        <w:rPr>
          <w:rFonts w:ascii="微軟正黑體" w:hAnsi="微軟正黑體"/>
          <w:b/>
          <w:color w:val="2980B9"/>
          <w:sz w:val="25"/>
        </w:rPr>
        <w:t>串接</w:t>
      </w:r>
    </w:p>
    <w:p w14:paraId="018C92FE" w14:textId="77777777" w:rsidR="008A0E1F" w:rsidRDefault="008A0E1F" w:rsidP="008A0E1F">
      <w:pPr>
        <w:spacing w:after="160"/>
      </w:pPr>
      <w:r>
        <w:rPr>
          <w:rFonts w:ascii="微軟正黑體" w:hAnsi="微軟正黑體"/>
        </w:rPr>
        <w:t>系統後端</w:t>
      </w:r>
      <w:r>
        <w:rPr>
          <w:rFonts w:ascii="微軟正黑體" w:hAnsi="微軟正黑體"/>
        </w:rPr>
        <w:t xml:space="preserve"> app.py </w:t>
      </w:r>
      <w:r>
        <w:rPr>
          <w:rFonts w:ascii="微軟正黑體" w:hAnsi="微軟正黑體"/>
        </w:rPr>
        <w:t>與</w:t>
      </w:r>
      <w:r>
        <w:rPr>
          <w:rFonts w:ascii="微軟正黑體" w:hAnsi="微軟正黑體"/>
        </w:rPr>
        <w:t xml:space="preserve"> Ollama </w:t>
      </w:r>
      <w:r>
        <w:rPr>
          <w:rFonts w:ascii="微軟正黑體" w:hAnsi="微軟正黑體"/>
        </w:rPr>
        <w:t>模型引擎之間完全採用標準</w:t>
      </w:r>
      <w:r>
        <w:rPr>
          <w:rFonts w:ascii="微軟正黑體" w:hAnsi="微軟正黑體"/>
        </w:rPr>
        <w:t xml:space="preserve"> RESTful HTTP APIs </w:t>
      </w:r>
      <w:r>
        <w:rPr>
          <w:rFonts w:ascii="微軟正黑體" w:hAnsi="微軟正黑體"/>
        </w:rPr>
        <w:t>進行通訊：</w:t>
      </w:r>
      <w:r>
        <w:rPr>
          <w:rFonts w:ascii="微軟正黑體" w:hAnsi="微軟正黑體"/>
        </w:rPr>
        <w:br/>
        <w:t xml:space="preserve">1. </w:t>
      </w:r>
      <w:r>
        <w:rPr>
          <w:rFonts w:ascii="微軟正黑體" w:hAnsi="微軟正黑體"/>
        </w:rPr>
        <w:t>向量生成：</w:t>
      </w:r>
      <w:r>
        <w:rPr>
          <w:rFonts w:ascii="微軟正黑體" w:hAnsi="微軟正黑體"/>
        </w:rPr>
        <w:br/>
        <w:t xml:space="preserve">   - </w:t>
      </w:r>
      <w:r>
        <w:rPr>
          <w:rFonts w:ascii="微軟正黑體" w:hAnsi="微軟正黑體"/>
        </w:rPr>
        <w:t>端點：</w:t>
      </w:r>
      <w:r>
        <w:rPr>
          <w:rFonts w:ascii="微軟正黑體" w:hAnsi="微軟正黑體"/>
        </w:rPr>
        <w:t>POST http://localhost:11434/api/embeddings</w:t>
      </w:r>
      <w:r>
        <w:rPr>
          <w:rFonts w:ascii="微軟正黑體" w:hAnsi="微軟正黑體"/>
        </w:rPr>
        <w:br/>
        <w:t xml:space="preserve">   - Payload </w:t>
      </w:r>
      <w:r>
        <w:rPr>
          <w:rFonts w:ascii="微軟正黑體" w:hAnsi="微軟正黑體"/>
        </w:rPr>
        <w:t>格式：</w:t>
      </w:r>
      <w:r>
        <w:rPr>
          <w:rFonts w:ascii="微軟正黑體" w:hAnsi="微軟正黑體"/>
        </w:rPr>
        <w:t>{"model": "nomic-embed-text", "prompt": "</w:t>
      </w:r>
      <w:r>
        <w:rPr>
          <w:rFonts w:ascii="微軟正黑體" w:hAnsi="微軟正黑體"/>
        </w:rPr>
        <w:t>欲向量化之文本</w:t>
      </w:r>
      <w:r>
        <w:rPr>
          <w:rFonts w:ascii="微軟正黑體" w:hAnsi="微軟正黑體"/>
        </w:rPr>
        <w:t>"}</w:t>
      </w:r>
      <w:r>
        <w:rPr>
          <w:rFonts w:ascii="微軟正黑體" w:hAnsi="微軟正黑體"/>
        </w:rPr>
        <w:br/>
        <w:t xml:space="preserve">   - </w:t>
      </w:r>
      <w:r>
        <w:rPr>
          <w:rFonts w:ascii="微軟正黑體" w:hAnsi="微軟正黑體"/>
        </w:rPr>
        <w:t>回傳格式：</w:t>
      </w:r>
      <w:r>
        <w:rPr>
          <w:rFonts w:ascii="微軟正黑體" w:hAnsi="微軟正黑體"/>
        </w:rPr>
        <w:t xml:space="preserve">{"embedding": [0.012, -0.054, ... </w:t>
      </w:r>
      <w:r>
        <w:rPr>
          <w:rFonts w:ascii="微軟正黑體" w:hAnsi="微軟正黑體"/>
        </w:rPr>
        <w:t>共</w:t>
      </w:r>
      <w:r>
        <w:rPr>
          <w:rFonts w:ascii="微軟正黑體" w:hAnsi="微軟正黑體"/>
        </w:rPr>
        <w:t>768</w:t>
      </w:r>
      <w:r>
        <w:rPr>
          <w:rFonts w:ascii="微軟正黑體" w:hAnsi="微軟正黑體"/>
        </w:rPr>
        <w:t>個浮點數</w:t>
      </w:r>
      <w:r>
        <w:rPr>
          <w:rFonts w:ascii="微軟正黑體" w:hAnsi="微軟正黑體"/>
        </w:rPr>
        <w:t>]}</w:t>
      </w:r>
      <w:r>
        <w:rPr>
          <w:rFonts w:ascii="微軟正黑體" w:hAnsi="微軟正黑體"/>
        </w:rPr>
        <w:br/>
        <w:t xml:space="preserve">2. </w:t>
      </w:r>
      <w:r>
        <w:rPr>
          <w:rFonts w:ascii="微軟正黑體" w:hAnsi="微軟正黑體"/>
        </w:rPr>
        <w:t>對話生成</w:t>
      </w:r>
      <w:r>
        <w:rPr>
          <w:rFonts w:ascii="微軟正黑體" w:hAnsi="微軟正黑體"/>
        </w:rPr>
        <w:t xml:space="preserve"> (</w:t>
      </w:r>
      <w:r>
        <w:rPr>
          <w:rFonts w:ascii="微軟正黑體" w:hAnsi="微軟正黑體"/>
        </w:rPr>
        <w:t>流式傳輸</w:t>
      </w:r>
      <w:r>
        <w:rPr>
          <w:rFonts w:ascii="微軟正黑體" w:hAnsi="微軟正黑體"/>
        </w:rPr>
        <w:t>)</w:t>
      </w:r>
      <w:r>
        <w:rPr>
          <w:rFonts w:ascii="微軟正黑體" w:hAnsi="微軟正黑體"/>
        </w:rPr>
        <w:t>：</w:t>
      </w:r>
      <w:r>
        <w:rPr>
          <w:rFonts w:ascii="微軟正黑體" w:hAnsi="微軟正黑體"/>
        </w:rPr>
        <w:br/>
        <w:t xml:space="preserve">   - </w:t>
      </w:r>
      <w:r>
        <w:rPr>
          <w:rFonts w:ascii="微軟正黑體" w:hAnsi="微軟正黑體"/>
        </w:rPr>
        <w:t>端點：</w:t>
      </w:r>
      <w:r>
        <w:rPr>
          <w:rFonts w:ascii="微軟正黑體" w:hAnsi="微軟正黑體"/>
        </w:rPr>
        <w:t>POST http://localhost:11434/api/chat</w:t>
      </w:r>
      <w:r>
        <w:rPr>
          <w:rFonts w:ascii="微軟正黑體" w:hAnsi="微軟正黑體"/>
        </w:rPr>
        <w:br/>
        <w:t xml:space="preserve">   - Payload </w:t>
      </w:r>
      <w:r>
        <w:rPr>
          <w:rFonts w:ascii="微軟正黑體" w:hAnsi="微軟正黑體"/>
        </w:rPr>
        <w:t>格式：</w:t>
      </w:r>
      <w:r>
        <w:rPr>
          <w:rFonts w:ascii="微軟正黑體" w:hAnsi="微軟正黑體"/>
        </w:rPr>
        <w:t>{</w:t>
      </w:r>
      <w:r>
        <w:rPr>
          <w:rFonts w:ascii="微軟正黑體" w:hAnsi="微軟正黑體"/>
        </w:rPr>
        <w:br/>
        <w:t xml:space="preserve">       "model": "qwen2.5",</w:t>
      </w:r>
      <w:r>
        <w:rPr>
          <w:rFonts w:ascii="微軟正黑體" w:hAnsi="微軟正黑體"/>
        </w:rPr>
        <w:br/>
        <w:t xml:space="preserve">       "messages": [ {"role": "user", "content": "Prompt </w:t>
      </w:r>
      <w:r>
        <w:rPr>
          <w:rFonts w:ascii="微軟正黑體" w:hAnsi="微軟正黑體"/>
        </w:rPr>
        <w:t>內容</w:t>
      </w:r>
      <w:r>
        <w:rPr>
          <w:rFonts w:ascii="微軟正黑體" w:hAnsi="微軟正黑體"/>
        </w:rPr>
        <w:t>"} ],</w:t>
      </w:r>
      <w:r>
        <w:rPr>
          <w:rFonts w:ascii="微軟正黑體" w:hAnsi="微軟正黑體"/>
        </w:rPr>
        <w:br/>
      </w:r>
      <w:r>
        <w:rPr>
          <w:rFonts w:ascii="微軟正黑體" w:hAnsi="微軟正黑體"/>
        </w:rPr>
        <w:lastRenderedPageBreak/>
        <w:t xml:space="preserve">       "stream": true</w:t>
      </w:r>
      <w:r>
        <w:rPr>
          <w:rFonts w:ascii="微軟正黑體" w:hAnsi="微軟正黑體"/>
        </w:rPr>
        <w:br/>
        <w:t xml:space="preserve">     }</w:t>
      </w:r>
      <w:r>
        <w:rPr>
          <w:rFonts w:ascii="微軟正黑體" w:hAnsi="微軟正黑體"/>
        </w:rPr>
        <w:br/>
        <w:t xml:space="preserve">   - </w:t>
      </w:r>
      <w:r>
        <w:rPr>
          <w:rFonts w:ascii="微軟正黑體" w:hAnsi="微軟正黑體"/>
        </w:rPr>
        <w:t>串流回傳：每次回報包含部分字元之</w:t>
      </w:r>
      <w:r>
        <w:rPr>
          <w:rFonts w:ascii="微軟正黑體" w:hAnsi="微軟正黑體"/>
        </w:rPr>
        <w:t xml:space="preserve"> JSON </w:t>
      </w:r>
      <w:r>
        <w:rPr>
          <w:rFonts w:ascii="微軟正黑體" w:hAnsi="微軟正黑體"/>
        </w:rPr>
        <w:t>行（</w:t>
      </w:r>
      <w:r>
        <w:rPr>
          <w:rFonts w:ascii="微軟正黑體" w:hAnsi="微軟正黑體"/>
        </w:rPr>
        <w:t>JSON lines</w:t>
      </w:r>
      <w:r>
        <w:rPr>
          <w:rFonts w:ascii="微軟正黑體" w:hAnsi="微軟正黑體"/>
        </w:rPr>
        <w:t>）。</w:t>
      </w:r>
    </w:p>
    <w:p w14:paraId="08EFD8D8" w14:textId="77777777" w:rsidR="008A0E1F" w:rsidRDefault="008A0E1F" w:rsidP="008A0E1F">
      <w:pPr>
        <w:spacing w:before="240" w:after="120"/>
        <w:rPr>
          <w:lang w:eastAsia="zh-TW"/>
        </w:rPr>
      </w:pPr>
      <w:r>
        <w:rPr>
          <w:rFonts w:ascii="微軟正黑體" w:hAnsi="微軟正黑體"/>
          <w:b/>
          <w:color w:val="2980B9"/>
          <w:sz w:val="25"/>
          <w:lang w:eastAsia="zh-TW"/>
        </w:rPr>
        <w:t xml:space="preserve">3.2 </w:t>
      </w:r>
      <w:r>
        <w:rPr>
          <w:rFonts w:ascii="微軟正黑體" w:hAnsi="微軟正黑體"/>
          <w:b/>
          <w:color w:val="2980B9"/>
          <w:sz w:val="25"/>
          <w:lang w:eastAsia="zh-TW"/>
        </w:rPr>
        <w:t>脈絡注入與</w:t>
      </w:r>
      <w:r>
        <w:rPr>
          <w:rFonts w:ascii="微軟正黑體" w:hAnsi="微軟正黑體"/>
          <w:b/>
          <w:color w:val="2980B9"/>
          <w:sz w:val="25"/>
          <w:lang w:eastAsia="zh-TW"/>
        </w:rPr>
        <w:t xml:space="preserve"> Prompt </w:t>
      </w:r>
      <w:r>
        <w:rPr>
          <w:rFonts w:ascii="微軟正黑體" w:hAnsi="微軟正黑體"/>
          <w:b/>
          <w:color w:val="2980B9"/>
          <w:sz w:val="25"/>
          <w:lang w:eastAsia="zh-TW"/>
        </w:rPr>
        <w:t>工程設計</w:t>
      </w:r>
    </w:p>
    <w:p w14:paraId="745E7D48" w14:textId="77777777" w:rsidR="008A0E1F" w:rsidRDefault="008A0E1F" w:rsidP="008A0E1F">
      <w:pPr>
        <w:spacing w:after="160"/>
        <w:rPr>
          <w:lang w:eastAsia="zh-TW"/>
        </w:rPr>
      </w:pPr>
      <w:r>
        <w:rPr>
          <w:rFonts w:ascii="微軟正黑體" w:hAnsi="微軟正黑體"/>
          <w:lang w:eastAsia="zh-TW"/>
        </w:rPr>
        <w:t>為防止大模型偏離主題，</w:t>
      </w:r>
      <w:r>
        <w:rPr>
          <w:rFonts w:ascii="微軟正黑體" w:hAnsi="微軟正黑體"/>
          <w:lang w:eastAsia="zh-TW"/>
        </w:rPr>
        <w:t xml:space="preserve">app.py </w:t>
      </w:r>
      <w:r>
        <w:rPr>
          <w:rFonts w:ascii="微軟正黑體" w:hAnsi="微軟正黑體"/>
          <w:lang w:eastAsia="zh-TW"/>
        </w:rPr>
        <w:t>在將請求送至</w:t>
      </w:r>
      <w:r>
        <w:rPr>
          <w:rFonts w:ascii="微軟正黑體" w:hAnsi="微軟正黑體"/>
          <w:lang w:eastAsia="zh-TW"/>
        </w:rPr>
        <w:t xml:space="preserve"> qwen2.5 </w:t>
      </w:r>
      <w:r>
        <w:rPr>
          <w:rFonts w:ascii="微軟正黑體" w:hAnsi="微軟正黑體"/>
          <w:lang w:eastAsia="zh-TW"/>
        </w:rPr>
        <w:t>前，會先進行檢索資料庫的</w:t>
      </w:r>
      <w:r>
        <w:rPr>
          <w:rFonts w:ascii="微軟正黑體" w:hAnsi="微軟正黑體"/>
          <w:lang w:eastAsia="zh-TW"/>
        </w:rPr>
        <w:t xml:space="preserve"> Top-4 Chunks </w:t>
      </w:r>
      <w:r>
        <w:rPr>
          <w:rFonts w:ascii="微軟正黑體" w:hAnsi="微軟正黑體"/>
          <w:lang w:eastAsia="zh-TW"/>
        </w:rPr>
        <w:t>注入，組裝成最終</w:t>
      </w:r>
      <w:r>
        <w:rPr>
          <w:rFonts w:ascii="微軟正黑體" w:hAnsi="微軟正黑體"/>
          <w:lang w:eastAsia="zh-TW"/>
        </w:rPr>
        <w:t xml:space="preserve"> Prompt</w:t>
      </w:r>
      <w:r>
        <w:rPr>
          <w:rFonts w:ascii="微軟正黑體" w:hAnsi="微軟正黑體"/>
          <w:lang w:eastAsia="zh-TW"/>
        </w:rPr>
        <w:t>：</w:t>
      </w:r>
      <w:r>
        <w:rPr>
          <w:rFonts w:ascii="微軟正黑體" w:hAnsi="微軟正黑體"/>
          <w:lang w:eastAsia="zh-TW"/>
        </w:rPr>
        <w:br/>
        <w:t xml:space="preserve">1. </w:t>
      </w:r>
      <w:r>
        <w:rPr>
          <w:rFonts w:ascii="微軟正黑體" w:hAnsi="微軟正黑體"/>
          <w:lang w:eastAsia="zh-TW"/>
        </w:rPr>
        <w:t>注入結構：將</w:t>
      </w:r>
      <w:r>
        <w:rPr>
          <w:rFonts w:ascii="微軟正黑體" w:hAnsi="微軟正黑體"/>
          <w:lang w:eastAsia="zh-TW"/>
        </w:rPr>
        <w:t xml:space="preserve"> 4 </w:t>
      </w:r>
      <w:r>
        <w:rPr>
          <w:rFonts w:ascii="微軟正黑體" w:hAnsi="微軟正黑體"/>
          <w:lang w:eastAsia="zh-TW"/>
        </w:rPr>
        <w:t>個檢索結果串接為字串：</w:t>
      </w:r>
      <w:r>
        <w:rPr>
          <w:rFonts w:ascii="微軟正黑體" w:hAnsi="微軟正黑體"/>
          <w:lang w:eastAsia="zh-TW"/>
        </w:rPr>
        <w:br/>
        <w:t xml:space="preserve">   [</w:t>
      </w:r>
      <w:r>
        <w:rPr>
          <w:rFonts w:ascii="微軟正黑體" w:hAnsi="微軟正黑體"/>
          <w:lang w:eastAsia="zh-TW"/>
        </w:rPr>
        <w:t>來源：</w:t>
      </w:r>
      <w:r>
        <w:rPr>
          <w:rFonts w:ascii="微軟正黑體" w:hAnsi="微軟正黑體"/>
          <w:lang w:eastAsia="zh-TW"/>
        </w:rPr>
        <w:t>X</w:t>
      </w:r>
      <w:r>
        <w:rPr>
          <w:rFonts w:ascii="微軟正黑體" w:hAnsi="微軟正黑體"/>
          <w:lang w:eastAsia="zh-TW"/>
        </w:rPr>
        <w:t>年薦任升等</w:t>
      </w:r>
      <w:r>
        <w:rPr>
          <w:rFonts w:ascii="微軟正黑體" w:hAnsi="微軟正黑體"/>
          <w:lang w:eastAsia="zh-TW"/>
        </w:rPr>
        <w:t xml:space="preserve"> - </w:t>
      </w:r>
      <w:r>
        <w:rPr>
          <w:rFonts w:ascii="微軟正黑體" w:hAnsi="微軟正黑體"/>
          <w:lang w:eastAsia="zh-TW"/>
        </w:rPr>
        <w:t>第</w:t>
      </w:r>
      <w:r>
        <w:rPr>
          <w:rFonts w:ascii="微軟正黑體" w:hAnsi="微軟正黑體"/>
          <w:lang w:eastAsia="zh-TW"/>
        </w:rPr>
        <w:t>X</w:t>
      </w:r>
      <w:r>
        <w:rPr>
          <w:rFonts w:ascii="微軟正黑體" w:hAnsi="微軟正黑體"/>
          <w:lang w:eastAsia="zh-TW"/>
        </w:rPr>
        <w:t>題</w:t>
      </w:r>
      <w:r>
        <w:rPr>
          <w:rFonts w:ascii="微軟正黑體" w:hAnsi="微軟正黑體"/>
          <w:lang w:eastAsia="zh-TW"/>
        </w:rPr>
        <w:t xml:space="preserve"> | </w:t>
      </w:r>
      <w:r>
        <w:rPr>
          <w:rFonts w:ascii="微軟正黑體" w:hAnsi="微軟正黑體"/>
          <w:lang w:eastAsia="zh-TW"/>
        </w:rPr>
        <w:t>題目：</w:t>
      </w:r>
      <w:r>
        <w:rPr>
          <w:rFonts w:ascii="微軟正黑體" w:hAnsi="微軟正黑體"/>
          <w:lang w:eastAsia="zh-TW"/>
        </w:rPr>
        <w:t xml:space="preserve">... </w:t>
      </w:r>
      <w:r>
        <w:rPr>
          <w:rFonts w:ascii="微軟正黑體" w:hAnsi="微軟正黑體"/>
        </w:rPr>
        <w:t xml:space="preserve">| </w:t>
      </w:r>
      <w:r>
        <w:rPr>
          <w:rFonts w:ascii="微軟正黑體" w:hAnsi="微軟正黑體"/>
        </w:rPr>
        <w:t>專家解答：</w:t>
      </w:r>
      <w:r>
        <w:rPr>
          <w:rFonts w:ascii="微軟正黑體" w:hAnsi="微軟正黑體"/>
        </w:rPr>
        <w:t>...]</w:t>
      </w:r>
      <w:r>
        <w:rPr>
          <w:rFonts w:ascii="微軟正黑體" w:hAnsi="微軟正黑體"/>
        </w:rPr>
        <w:br/>
        <w:t xml:space="preserve">2. </w:t>
      </w:r>
      <w:r>
        <w:rPr>
          <w:rFonts w:ascii="微軟正黑體" w:hAnsi="微軟正黑體"/>
        </w:rPr>
        <w:t>系統指導規則</w:t>
      </w:r>
      <w:r>
        <w:rPr>
          <w:rFonts w:ascii="微軟正黑體" w:hAnsi="微軟正黑體"/>
        </w:rPr>
        <w:t xml:space="preserve"> (System Instructions)</w:t>
      </w:r>
      <w:r>
        <w:rPr>
          <w:rFonts w:ascii="微軟正黑體" w:hAnsi="微軟正黑體"/>
        </w:rPr>
        <w:t>：</w:t>
      </w:r>
      <w:r>
        <w:rPr>
          <w:rFonts w:ascii="微軟正黑體" w:hAnsi="微軟正黑體"/>
        </w:rPr>
        <w:br/>
        <w:t xml:space="preserve">   - </w:t>
      </w:r>
      <w:r>
        <w:rPr>
          <w:rFonts w:ascii="微軟正黑體" w:hAnsi="微軟正黑體"/>
        </w:rPr>
        <w:t>明確要求</w:t>
      </w:r>
      <w:r>
        <w:rPr>
          <w:rFonts w:ascii="微軟正黑體" w:hAnsi="微軟正黑體"/>
        </w:rPr>
        <w:t xml:space="preserve"> AI </w:t>
      </w:r>
      <w:r>
        <w:rPr>
          <w:rFonts w:ascii="微軟正黑體" w:hAnsi="微軟正黑體"/>
        </w:rPr>
        <w:t>身分為「魚類生理學學術與國考輔導專家」。</w:t>
      </w:r>
      <w:r>
        <w:rPr>
          <w:rFonts w:ascii="微軟正黑體" w:hAnsi="微軟正黑體"/>
        </w:rPr>
        <w:br/>
        <w:t xml:space="preserve">   - </w:t>
      </w:r>
      <w:r>
        <w:rPr>
          <w:rFonts w:ascii="微軟正黑體" w:hAnsi="微軟正黑體"/>
        </w:rPr>
        <w:t>必須根據所附的專家解答回答問題，使用</w:t>
      </w:r>
      <w:r>
        <w:rPr>
          <w:rFonts w:ascii="微軟正黑體" w:hAnsi="微軟正黑體"/>
        </w:rPr>
        <w:t xml:space="preserve"> Markdown </w:t>
      </w:r>
      <w:r>
        <w:rPr>
          <w:rFonts w:ascii="微軟正黑體" w:hAnsi="微軟正黑體"/>
        </w:rPr>
        <w:t>表格、粗體與列表梳理機制。</w:t>
      </w:r>
      <w:r>
        <w:rPr>
          <w:rFonts w:ascii="微軟正黑體" w:hAnsi="微軟正黑體"/>
        </w:rPr>
        <w:br/>
        <w:t xml:space="preserve">   </w:t>
      </w:r>
      <w:r>
        <w:rPr>
          <w:rFonts w:ascii="微軟正黑體" w:hAnsi="微軟正黑體"/>
          <w:lang w:eastAsia="zh-TW"/>
        </w:rPr>
        <w:t xml:space="preserve">- </w:t>
      </w:r>
      <w:r>
        <w:rPr>
          <w:rFonts w:ascii="微軟正黑體" w:hAnsi="微軟正黑體"/>
          <w:lang w:eastAsia="zh-TW"/>
        </w:rPr>
        <w:t>回答必須為繁體中文，且嚴禁逐字抄襲，而應進行彙整與歸納。</w:t>
      </w:r>
    </w:p>
    <w:p w14:paraId="67F91BF1" w14:textId="77777777" w:rsidR="008A0E1F" w:rsidRDefault="008A0E1F" w:rsidP="008A0E1F">
      <w:pPr>
        <w:spacing w:before="240" w:after="120"/>
      </w:pPr>
      <w:r>
        <w:rPr>
          <w:rFonts w:ascii="微軟正黑體" w:hAnsi="微軟正黑體"/>
          <w:b/>
          <w:color w:val="2980B9"/>
          <w:sz w:val="25"/>
        </w:rPr>
        <w:t xml:space="preserve">3.3 Server-Sent Events (SSE) </w:t>
      </w:r>
      <w:r>
        <w:rPr>
          <w:rFonts w:ascii="微軟正黑體" w:hAnsi="微軟正黑體"/>
          <w:b/>
          <w:color w:val="2980B9"/>
          <w:sz w:val="25"/>
        </w:rPr>
        <w:t>串流傳輸機制</w:t>
      </w:r>
    </w:p>
    <w:p w14:paraId="5AB1DA78" w14:textId="77777777" w:rsidR="008A0E1F" w:rsidRDefault="008A0E1F" w:rsidP="008A0E1F">
      <w:pPr>
        <w:spacing w:after="160"/>
      </w:pPr>
      <w:r>
        <w:rPr>
          <w:rFonts w:ascii="微軟正黑體" w:hAnsi="微軟正黑體"/>
        </w:rPr>
        <w:t>為了提供流暢的使用者體驗，系統採用</w:t>
      </w:r>
      <w:r>
        <w:rPr>
          <w:rFonts w:ascii="微軟正黑體" w:hAnsi="微軟正黑體"/>
        </w:rPr>
        <w:t xml:space="preserve"> SSE </w:t>
      </w:r>
      <w:r>
        <w:rPr>
          <w:rFonts w:ascii="微軟正黑體" w:hAnsi="微軟正黑體"/>
        </w:rPr>
        <w:t>技術進行實時文字傳輸：</w:t>
      </w:r>
      <w:r>
        <w:rPr>
          <w:rFonts w:ascii="微軟正黑體" w:hAnsi="微軟正黑體"/>
        </w:rPr>
        <w:br/>
        <w:t xml:space="preserve">1. </w:t>
      </w:r>
      <w:r>
        <w:rPr>
          <w:rFonts w:ascii="微軟正黑體" w:hAnsi="微軟正黑體"/>
        </w:rPr>
        <w:t>後端串流生成器</w:t>
      </w:r>
      <w:r>
        <w:rPr>
          <w:rFonts w:ascii="微軟正黑體" w:hAnsi="微軟正黑體"/>
        </w:rPr>
        <w:t xml:space="preserve"> (Generator)</w:t>
      </w:r>
      <w:r>
        <w:rPr>
          <w:rFonts w:ascii="微軟正黑體" w:hAnsi="微軟正黑體"/>
        </w:rPr>
        <w:t>：</w:t>
      </w:r>
      <w:r>
        <w:rPr>
          <w:rFonts w:ascii="微軟正黑體" w:hAnsi="微軟正黑體"/>
        </w:rPr>
        <w:br/>
        <w:t xml:space="preserve">   - app.py </w:t>
      </w:r>
      <w:r>
        <w:rPr>
          <w:rFonts w:ascii="微軟正黑體" w:hAnsi="微軟正黑體"/>
        </w:rPr>
        <w:t>的</w:t>
      </w:r>
      <w:r>
        <w:rPr>
          <w:rFonts w:ascii="微軟正黑體" w:hAnsi="微軟正黑體"/>
        </w:rPr>
        <w:t xml:space="preserve"> sse_chat_generator </w:t>
      </w:r>
      <w:r>
        <w:rPr>
          <w:rFonts w:ascii="微軟正黑體" w:hAnsi="微軟正黑體"/>
        </w:rPr>
        <w:t>使用</w:t>
      </w:r>
      <w:r>
        <w:rPr>
          <w:rFonts w:ascii="微軟正黑體" w:hAnsi="微軟正黑體"/>
        </w:rPr>
        <w:t xml:space="preserve"> Python </w:t>
      </w:r>
      <w:r>
        <w:rPr>
          <w:rFonts w:ascii="微軟正黑體" w:hAnsi="微軟正黑體"/>
        </w:rPr>
        <w:t>異步產生器</w:t>
      </w:r>
      <w:r>
        <w:rPr>
          <w:rFonts w:ascii="微軟正黑體" w:hAnsi="微軟正黑體"/>
        </w:rPr>
        <w:t xml:space="preserve"> yield </w:t>
      </w:r>
      <w:r>
        <w:rPr>
          <w:rFonts w:ascii="微軟正黑體" w:hAnsi="微軟正黑體"/>
        </w:rPr>
        <w:t>數據。</w:t>
      </w:r>
      <w:r>
        <w:rPr>
          <w:rFonts w:ascii="微軟正黑體" w:hAnsi="微軟正黑體"/>
        </w:rPr>
        <w:br/>
        <w:t xml:space="preserve">   - </w:t>
      </w:r>
      <w:r>
        <w:rPr>
          <w:rFonts w:ascii="微軟正黑體" w:hAnsi="微軟正黑體"/>
        </w:rPr>
        <w:t>第一個產出的事件為引用標籤</w:t>
      </w:r>
      <w:r>
        <w:rPr>
          <w:rFonts w:ascii="微軟正黑體" w:hAnsi="微軟正黑體"/>
        </w:rPr>
        <w:t xml:space="preserve"> (citations)</w:t>
      </w:r>
      <w:r>
        <w:rPr>
          <w:rFonts w:ascii="微軟正黑體" w:hAnsi="微軟正黑體"/>
        </w:rPr>
        <w:t>：</w:t>
      </w:r>
      <w:r>
        <w:rPr>
          <w:rFonts w:ascii="微軟正黑體" w:hAnsi="微軟正黑體"/>
        </w:rPr>
        <w:t>`event: citations\ndata: [JSON</w:t>
      </w:r>
      <w:r>
        <w:rPr>
          <w:rFonts w:ascii="微軟正黑體" w:hAnsi="微軟正黑體"/>
        </w:rPr>
        <w:t>列</w:t>
      </w:r>
      <w:r>
        <w:rPr>
          <w:rFonts w:ascii="微軟正黑體" w:hAnsi="微軟正黑體"/>
        </w:rPr>
        <w:lastRenderedPageBreak/>
        <w:t>表</w:t>
      </w:r>
      <w:r>
        <w:rPr>
          <w:rFonts w:ascii="微軟正黑體" w:hAnsi="微軟正黑體"/>
        </w:rPr>
        <w:t>]\n\n`</w:t>
      </w:r>
      <w:r>
        <w:rPr>
          <w:rFonts w:ascii="微軟正黑體" w:hAnsi="微軟正黑體"/>
        </w:rPr>
        <w:br/>
        <w:t xml:space="preserve">   - </w:t>
      </w:r>
      <w:r>
        <w:rPr>
          <w:rFonts w:ascii="微軟正黑體" w:hAnsi="微軟正黑體"/>
        </w:rPr>
        <w:t>隨後每當</w:t>
      </w:r>
      <w:r>
        <w:rPr>
          <w:rFonts w:ascii="微軟正黑體" w:hAnsi="微軟正黑體"/>
        </w:rPr>
        <w:t xml:space="preserve"> Ollama </w:t>
      </w:r>
      <w:r>
        <w:rPr>
          <w:rFonts w:ascii="微軟正黑體" w:hAnsi="微軟正黑體"/>
        </w:rPr>
        <w:t>產生一個</w:t>
      </w:r>
      <w:r>
        <w:rPr>
          <w:rFonts w:ascii="微軟正黑體" w:hAnsi="微軟正黑體"/>
        </w:rPr>
        <w:t xml:space="preserve"> Token</w:t>
      </w:r>
      <w:r>
        <w:rPr>
          <w:rFonts w:ascii="微軟正黑體" w:hAnsi="微軟正黑體"/>
        </w:rPr>
        <w:t>，後端便發送：</w:t>
      </w:r>
      <w:r>
        <w:rPr>
          <w:rFonts w:ascii="微軟正黑體" w:hAnsi="微軟正黑體"/>
        </w:rPr>
        <w:t>`event: text\ndata: {"text": "</w:t>
      </w:r>
      <w:r>
        <w:rPr>
          <w:rFonts w:ascii="微軟正黑體" w:hAnsi="微軟正黑體"/>
        </w:rPr>
        <w:t>新生成的字</w:t>
      </w:r>
      <w:r>
        <w:rPr>
          <w:rFonts w:ascii="微軟正黑體" w:hAnsi="微軟正黑體"/>
        </w:rPr>
        <w:t>"}\n\n`</w:t>
      </w:r>
      <w:r>
        <w:rPr>
          <w:rFonts w:ascii="微軟正黑體" w:hAnsi="微軟正黑體"/>
        </w:rPr>
        <w:br/>
        <w:t xml:space="preserve">   - </w:t>
      </w:r>
      <w:r>
        <w:rPr>
          <w:rFonts w:ascii="微軟正黑體" w:hAnsi="微軟正黑體"/>
        </w:rPr>
        <w:t>生成結束發送：</w:t>
      </w:r>
      <w:r>
        <w:rPr>
          <w:rFonts w:ascii="微軟正黑體" w:hAnsi="微軟正黑體"/>
        </w:rPr>
        <w:t>`event: done\ndata: {}\n\n`</w:t>
      </w:r>
      <w:r>
        <w:rPr>
          <w:rFonts w:ascii="微軟正黑體" w:hAnsi="微軟正黑體"/>
        </w:rPr>
        <w:br/>
        <w:t xml:space="preserve">2. </w:t>
      </w:r>
      <w:r>
        <w:rPr>
          <w:rFonts w:ascii="微軟正黑體" w:hAnsi="微軟正黑體"/>
        </w:rPr>
        <w:t>前端</w:t>
      </w:r>
      <w:r>
        <w:rPr>
          <w:rFonts w:ascii="微軟正黑體" w:hAnsi="微軟正黑體"/>
        </w:rPr>
        <w:t xml:space="preserve"> JS </w:t>
      </w:r>
      <w:r>
        <w:rPr>
          <w:rFonts w:ascii="微軟正黑體" w:hAnsi="微軟正黑體"/>
        </w:rPr>
        <w:t>流式讀取：</w:t>
      </w:r>
      <w:r>
        <w:rPr>
          <w:rFonts w:ascii="微軟正黑體" w:hAnsi="微軟正黑體"/>
        </w:rPr>
        <w:br/>
        <w:t xml:space="preserve">   - </w:t>
      </w:r>
      <w:r>
        <w:rPr>
          <w:rFonts w:ascii="微軟正黑體" w:hAnsi="微軟正黑體"/>
        </w:rPr>
        <w:t>使用</w:t>
      </w:r>
      <w:r>
        <w:rPr>
          <w:rFonts w:ascii="微軟正黑體" w:hAnsi="微軟正黑體"/>
        </w:rPr>
        <w:t xml:space="preserve"> fetch </w:t>
      </w:r>
      <w:r>
        <w:rPr>
          <w:rFonts w:ascii="微軟正黑體" w:hAnsi="微軟正黑體"/>
        </w:rPr>
        <w:t>發送</w:t>
      </w:r>
      <w:r>
        <w:rPr>
          <w:rFonts w:ascii="微軟正黑體" w:hAnsi="微軟正黑體"/>
        </w:rPr>
        <w:t xml:space="preserve"> POST </w:t>
      </w:r>
      <w:r>
        <w:rPr>
          <w:rFonts w:ascii="微軟正黑體" w:hAnsi="微軟正黑體"/>
        </w:rPr>
        <w:t>請求至</w:t>
      </w:r>
      <w:r>
        <w:rPr>
          <w:rFonts w:ascii="微軟正黑體" w:hAnsi="微軟正黑體"/>
        </w:rPr>
        <w:t xml:space="preserve"> /api/chat</w:t>
      </w:r>
      <w:r>
        <w:rPr>
          <w:rFonts w:ascii="微軟正黑體" w:hAnsi="微軟正黑體"/>
        </w:rPr>
        <w:t>，取得</w:t>
      </w:r>
      <w:r>
        <w:rPr>
          <w:rFonts w:ascii="微軟正黑體" w:hAnsi="微軟正黑體"/>
        </w:rPr>
        <w:t xml:space="preserve"> response.body.getReader()</w:t>
      </w:r>
      <w:r>
        <w:rPr>
          <w:rFonts w:ascii="微軟正黑體" w:hAnsi="微軟正黑體"/>
        </w:rPr>
        <w:t>。</w:t>
      </w:r>
      <w:r>
        <w:rPr>
          <w:rFonts w:ascii="微軟正黑體" w:hAnsi="微軟正黑體"/>
        </w:rPr>
        <w:br/>
        <w:t xml:space="preserve">   - </w:t>
      </w:r>
      <w:r>
        <w:rPr>
          <w:rFonts w:ascii="微軟正黑體" w:hAnsi="微軟正黑體"/>
        </w:rPr>
        <w:t>使用</w:t>
      </w:r>
      <w:r>
        <w:rPr>
          <w:rFonts w:ascii="微軟正黑體" w:hAnsi="微軟正黑體"/>
        </w:rPr>
        <w:t xml:space="preserve"> TextDecoder </w:t>
      </w:r>
      <w:r>
        <w:rPr>
          <w:rFonts w:ascii="微軟正黑體" w:hAnsi="微軟正黑體"/>
        </w:rPr>
        <w:t>按字節解碼，以雙換行</w:t>
      </w:r>
      <w:r>
        <w:rPr>
          <w:rFonts w:ascii="微軟正黑體" w:hAnsi="微軟正黑體"/>
        </w:rPr>
        <w:t xml:space="preserve"> (\n\n) </w:t>
      </w:r>
      <w:r>
        <w:rPr>
          <w:rFonts w:ascii="微軟正黑體" w:hAnsi="微軟正黑體"/>
        </w:rPr>
        <w:t>拆分</w:t>
      </w:r>
      <w:r>
        <w:rPr>
          <w:rFonts w:ascii="微軟正黑體" w:hAnsi="微軟正黑體"/>
        </w:rPr>
        <w:t xml:space="preserve"> SSE </w:t>
      </w:r>
      <w:r>
        <w:rPr>
          <w:rFonts w:ascii="微軟正黑體" w:hAnsi="微軟正黑體"/>
        </w:rPr>
        <w:t>事件。</w:t>
      </w:r>
      <w:r>
        <w:rPr>
          <w:rFonts w:ascii="微軟正黑體" w:hAnsi="微軟正黑體"/>
        </w:rPr>
        <w:br/>
        <w:t xml:space="preserve">   - </w:t>
      </w:r>
      <w:r>
        <w:rPr>
          <w:rFonts w:ascii="微軟正黑體" w:hAnsi="微軟正黑體"/>
        </w:rPr>
        <w:t>使用正則提取</w:t>
      </w:r>
      <w:r>
        <w:rPr>
          <w:rFonts w:ascii="微軟正黑體" w:hAnsi="微軟正黑體"/>
        </w:rPr>
        <w:t xml:space="preserve"> event </w:t>
      </w:r>
      <w:r>
        <w:rPr>
          <w:rFonts w:ascii="微軟正黑體" w:hAnsi="微軟正黑體"/>
        </w:rPr>
        <w:t>與</w:t>
      </w:r>
      <w:r>
        <w:rPr>
          <w:rFonts w:ascii="微軟正黑體" w:hAnsi="微軟正黑體"/>
        </w:rPr>
        <w:t xml:space="preserve"> data</w:t>
      </w:r>
      <w:r>
        <w:rPr>
          <w:rFonts w:ascii="微軟正黑體" w:hAnsi="微軟正黑體"/>
        </w:rPr>
        <w:t>，若為</w:t>
      </w:r>
      <w:r>
        <w:rPr>
          <w:rFonts w:ascii="微軟正黑體" w:hAnsi="微軟正黑體"/>
        </w:rPr>
        <w:t xml:space="preserve"> citations </w:t>
      </w:r>
      <w:r>
        <w:rPr>
          <w:rFonts w:ascii="微軟正黑體" w:hAnsi="微軟正黑體"/>
        </w:rPr>
        <w:t>則於對話泡泡底部動態生成超連結引用標籤；若為</w:t>
      </w:r>
      <w:r>
        <w:rPr>
          <w:rFonts w:ascii="微軟正黑體" w:hAnsi="微軟正黑體"/>
        </w:rPr>
        <w:t xml:space="preserve"> text </w:t>
      </w:r>
      <w:r>
        <w:rPr>
          <w:rFonts w:ascii="微軟正黑體" w:hAnsi="微軟正黑體"/>
        </w:rPr>
        <w:t>則累加字元並通過</w:t>
      </w:r>
      <w:r>
        <w:rPr>
          <w:rFonts w:ascii="微軟正黑體" w:hAnsi="微軟正黑體"/>
        </w:rPr>
        <w:t xml:space="preserve"> Markdown </w:t>
      </w:r>
      <w:r>
        <w:rPr>
          <w:rFonts w:ascii="微軟正黑體" w:hAnsi="微軟正黑體"/>
        </w:rPr>
        <w:t>轉譯器即時更新對話框的</w:t>
      </w:r>
      <w:r>
        <w:rPr>
          <w:rFonts w:ascii="微軟正黑體" w:hAnsi="微軟正黑體"/>
        </w:rPr>
        <w:t xml:space="preserve"> InnerHTML</w:t>
      </w:r>
      <w:r>
        <w:rPr>
          <w:rFonts w:ascii="微軟正黑體" w:hAnsi="微軟正黑體"/>
        </w:rPr>
        <w:t>。</w:t>
      </w:r>
    </w:p>
    <w:p w14:paraId="74171956" w14:textId="77777777" w:rsidR="008A0E1F" w:rsidRDefault="008A0E1F" w:rsidP="008A0E1F">
      <w:pPr>
        <w:spacing w:after="360"/>
        <w:jc w:val="center"/>
      </w:pPr>
      <w:r>
        <w:rPr>
          <w:rFonts w:ascii="微軟正黑體" w:hAnsi="微軟正黑體"/>
          <w:b/>
          <w:color w:val="2C3E50"/>
          <w:sz w:val="40"/>
        </w:rPr>
        <w:t>自建小型大語言模型</w:t>
      </w:r>
      <w:r>
        <w:rPr>
          <w:rFonts w:ascii="微軟正黑體" w:hAnsi="微軟正黑體"/>
          <w:b/>
          <w:color w:val="2C3E50"/>
          <w:sz w:val="40"/>
        </w:rPr>
        <w:t xml:space="preserve"> (LLM) </w:t>
      </w:r>
      <w:r>
        <w:rPr>
          <w:rFonts w:ascii="微軟正黑體" w:hAnsi="微軟正黑體"/>
          <w:b/>
          <w:color w:val="2C3E50"/>
          <w:sz w:val="40"/>
        </w:rPr>
        <w:t>技術指南</w:t>
      </w:r>
      <w:r>
        <w:rPr>
          <w:rFonts w:ascii="微軟正黑體" w:hAnsi="微軟正黑體"/>
          <w:b/>
          <w:color w:val="2C3E50"/>
          <w:sz w:val="40"/>
        </w:rPr>
        <w:br/>
      </w:r>
      <w:r>
        <w:rPr>
          <w:rFonts w:ascii="微軟正黑體" w:hAnsi="微軟正黑體"/>
          <w:b/>
          <w:color w:val="2C3E50"/>
          <w:sz w:val="40"/>
        </w:rPr>
        <w:t>從零開始的</w:t>
      </w:r>
      <w:r>
        <w:rPr>
          <w:rFonts w:ascii="微軟正黑體" w:hAnsi="微軟正黑體"/>
          <w:b/>
          <w:color w:val="2C3E50"/>
          <w:sz w:val="40"/>
        </w:rPr>
        <w:t xml:space="preserve"> Transformer </w:t>
      </w:r>
      <w:r>
        <w:rPr>
          <w:rFonts w:ascii="微軟正黑體" w:hAnsi="微軟正黑體"/>
          <w:b/>
          <w:color w:val="2C3E50"/>
          <w:sz w:val="40"/>
        </w:rPr>
        <w:t>設計、訓練與部署</w:t>
      </w:r>
    </w:p>
    <w:p w14:paraId="35340017" w14:textId="77777777" w:rsidR="008A0E1F" w:rsidRDefault="008A0E1F" w:rsidP="008A0E1F">
      <w:pPr>
        <w:spacing w:after="240"/>
        <w:jc w:val="right"/>
      </w:pPr>
      <w:r>
        <w:rPr>
          <w:rFonts w:ascii="微軟正黑體" w:hAnsi="微軟正黑體"/>
          <w:color w:val="7F8C8D"/>
          <w:sz w:val="18"/>
        </w:rPr>
        <w:t>技術指南</w:t>
      </w:r>
      <w:r>
        <w:rPr>
          <w:rFonts w:ascii="微軟正黑體" w:hAnsi="微軟正黑體"/>
          <w:color w:val="7F8C8D"/>
          <w:sz w:val="18"/>
        </w:rPr>
        <w:t xml:space="preserve">  |  </w:t>
      </w:r>
      <w:r>
        <w:rPr>
          <w:rFonts w:ascii="微軟正黑體" w:hAnsi="微軟正黑體"/>
          <w:color w:val="7F8C8D"/>
          <w:sz w:val="18"/>
        </w:rPr>
        <w:t>編寫：</w:t>
      </w:r>
      <w:r>
        <w:rPr>
          <w:rFonts w:ascii="微軟正黑體" w:hAnsi="微軟正黑體"/>
          <w:color w:val="7F8C8D"/>
          <w:sz w:val="18"/>
        </w:rPr>
        <w:t xml:space="preserve">Antigravity  |  </w:t>
      </w:r>
      <w:r>
        <w:rPr>
          <w:rFonts w:ascii="微軟正黑體" w:hAnsi="微軟正黑體"/>
          <w:color w:val="7F8C8D"/>
          <w:sz w:val="18"/>
        </w:rPr>
        <w:t>時間：</w:t>
      </w:r>
      <w:r>
        <w:rPr>
          <w:rFonts w:ascii="微軟正黑體" w:hAnsi="微軟正黑體"/>
          <w:color w:val="7F8C8D"/>
          <w:sz w:val="18"/>
        </w:rPr>
        <w:t>2026</w:t>
      </w:r>
      <w:r>
        <w:rPr>
          <w:rFonts w:ascii="微軟正黑體" w:hAnsi="微軟正黑體"/>
          <w:color w:val="7F8C8D"/>
          <w:sz w:val="18"/>
        </w:rPr>
        <w:t>年</w:t>
      </w:r>
      <w:r>
        <w:rPr>
          <w:rFonts w:ascii="微軟正黑體" w:hAnsi="微軟正黑體"/>
          <w:color w:val="7F8C8D"/>
          <w:sz w:val="18"/>
        </w:rPr>
        <w:t>6</w:t>
      </w:r>
      <w:r>
        <w:rPr>
          <w:rFonts w:ascii="微軟正黑體" w:hAnsi="微軟正黑體"/>
          <w:color w:val="7F8C8D"/>
          <w:sz w:val="18"/>
        </w:rPr>
        <w:t>月</w:t>
      </w:r>
      <w:r>
        <w:rPr>
          <w:rFonts w:ascii="微軟正黑體" w:hAnsi="微軟正黑體"/>
          <w:color w:val="7F8C8D"/>
          <w:sz w:val="18"/>
        </w:rPr>
        <w:t>9</w:t>
      </w:r>
      <w:r>
        <w:rPr>
          <w:rFonts w:ascii="微軟正黑體" w:hAnsi="微軟正黑體"/>
          <w:color w:val="7F8C8D"/>
          <w:sz w:val="18"/>
        </w:rPr>
        <w:t>日</w:t>
      </w:r>
    </w:p>
    <w:p w14:paraId="26F431F9" w14:textId="77777777" w:rsidR="008A0E1F" w:rsidRDefault="008A0E1F" w:rsidP="008A0E1F">
      <w:pPr>
        <w:jc w:val="center"/>
      </w:pPr>
      <w:r>
        <w:rPr>
          <w:color w:val="DCDCDC"/>
        </w:rPr>
        <w:t>━━━━━━━━━━━━━━━━━━━━━━━━━━━━━━━━━━━━━━━━━━━━━━━━━━━━━━━</w:t>
      </w:r>
    </w:p>
    <w:p w14:paraId="012DD91B" w14:textId="77777777" w:rsidR="008A0E1F" w:rsidRDefault="008A0E1F" w:rsidP="008A0E1F">
      <w:pPr>
        <w:spacing w:before="360" w:after="160"/>
      </w:pPr>
      <w:r>
        <w:rPr>
          <w:rFonts w:ascii="微軟正黑體" w:hAnsi="微軟正黑體"/>
          <w:b/>
          <w:color w:val="1A5276"/>
          <w:sz w:val="32"/>
        </w:rPr>
        <w:t>一、</w:t>
      </w:r>
      <w:r>
        <w:rPr>
          <w:rFonts w:ascii="微軟正黑體" w:hAnsi="微軟正黑體"/>
          <w:b/>
          <w:color w:val="1A5276"/>
          <w:sz w:val="32"/>
        </w:rPr>
        <w:t xml:space="preserve"> </w:t>
      </w:r>
      <w:r>
        <w:rPr>
          <w:rFonts w:ascii="微軟正黑體" w:hAnsi="微軟正黑體"/>
          <w:b/>
          <w:color w:val="1A5276"/>
          <w:sz w:val="32"/>
        </w:rPr>
        <w:t>自建小型</w:t>
      </w:r>
      <w:r>
        <w:rPr>
          <w:rFonts w:ascii="微軟正黑體" w:hAnsi="微軟正黑體"/>
          <w:b/>
          <w:color w:val="1A5276"/>
          <w:sz w:val="32"/>
        </w:rPr>
        <w:t xml:space="preserve"> LLM </w:t>
      </w:r>
      <w:r>
        <w:rPr>
          <w:rFonts w:ascii="微軟正黑體" w:hAnsi="微軟正黑體"/>
          <w:b/>
          <w:color w:val="1A5276"/>
          <w:sz w:val="32"/>
        </w:rPr>
        <w:t>的五大核心步驟</w:t>
      </w:r>
    </w:p>
    <w:p w14:paraId="56EE8466" w14:textId="77777777" w:rsidR="008A0E1F" w:rsidRDefault="008A0E1F" w:rsidP="008A0E1F">
      <w:pPr>
        <w:spacing w:after="160"/>
        <w:rPr>
          <w:lang w:eastAsia="zh-TW"/>
        </w:rPr>
      </w:pPr>
      <w:r>
        <w:rPr>
          <w:rFonts w:ascii="微軟正黑體" w:hAnsi="微軟正黑體"/>
          <w:lang w:eastAsia="zh-TW"/>
        </w:rPr>
        <w:t>要從零建置一個專屬的小型大語言模型，完整的開發生命週期包含以下五個核心步驟：</w:t>
      </w:r>
    </w:p>
    <w:p w14:paraId="175A219D" w14:textId="77777777" w:rsidR="008A0E1F" w:rsidRDefault="008A0E1F" w:rsidP="008A0E1F">
      <w:pPr>
        <w:spacing w:after="160"/>
        <w:ind w:left="360"/>
        <w:rPr>
          <w:lang w:eastAsia="zh-TW"/>
        </w:rPr>
      </w:pPr>
      <w:r>
        <w:rPr>
          <w:rFonts w:ascii="微軟正黑體" w:hAnsi="微軟正黑體"/>
          <w:b/>
          <w:color w:val="2C3E50"/>
          <w:lang w:eastAsia="zh-TW"/>
        </w:rPr>
        <w:lastRenderedPageBreak/>
        <w:t xml:space="preserve">1. </w:t>
      </w:r>
      <w:r>
        <w:rPr>
          <w:rFonts w:ascii="微軟正黑體" w:hAnsi="微軟正黑體"/>
          <w:b/>
          <w:color w:val="2C3E50"/>
          <w:lang w:eastAsia="zh-TW"/>
        </w:rPr>
        <w:t>資料收集與預處理</w:t>
      </w:r>
      <w:r>
        <w:rPr>
          <w:rFonts w:ascii="微軟正黑體" w:hAnsi="微軟正黑體"/>
          <w:b/>
          <w:color w:val="2C3E50"/>
          <w:lang w:eastAsia="zh-TW"/>
        </w:rPr>
        <w:t xml:space="preserve"> (Data Preparation)</w:t>
      </w:r>
      <w:r>
        <w:rPr>
          <w:rFonts w:ascii="微軟正黑體" w:hAnsi="微軟正黑體"/>
          <w:b/>
          <w:color w:val="2C3E50"/>
          <w:lang w:eastAsia="zh-TW"/>
        </w:rPr>
        <w:br/>
      </w:r>
      <w:r>
        <w:rPr>
          <w:rFonts w:ascii="微軟正黑體" w:hAnsi="微軟正黑體"/>
          <w:sz w:val="20"/>
          <w:lang w:eastAsia="zh-TW"/>
        </w:rPr>
        <w:t>模型的能力完全取決於餵給它的資料。首先需收集數十</w:t>
      </w:r>
      <w:r>
        <w:rPr>
          <w:rFonts w:ascii="微軟正黑體" w:hAnsi="微軟正黑體"/>
          <w:sz w:val="20"/>
          <w:lang w:eastAsia="zh-TW"/>
        </w:rPr>
        <w:t xml:space="preserve"> MB </w:t>
      </w:r>
      <w:r>
        <w:rPr>
          <w:rFonts w:ascii="微軟正黑體" w:hAnsi="微軟正黑體"/>
          <w:sz w:val="20"/>
          <w:lang w:eastAsia="zh-TW"/>
        </w:rPr>
        <w:t>到數</w:t>
      </w:r>
      <w:r>
        <w:rPr>
          <w:rFonts w:ascii="微軟正黑體" w:hAnsi="微軟正黑體"/>
          <w:sz w:val="20"/>
          <w:lang w:eastAsia="zh-TW"/>
        </w:rPr>
        <w:t xml:space="preserve"> GB </w:t>
      </w:r>
      <w:r>
        <w:rPr>
          <w:rFonts w:ascii="微軟正黑體" w:hAnsi="微軟正黑體"/>
          <w:sz w:val="20"/>
          <w:lang w:eastAsia="zh-TW"/>
        </w:rPr>
        <w:t>的文本資料（例如維基百科、專業領域書籍、對話紀錄），進行清洗（去重、去除無意義符號、轉換為統一字元編碼，如</w:t>
      </w:r>
      <w:r>
        <w:rPr>
          <w:rFonts w:ascii="微軟正黑體" w:hAnsi="微軟正黑體"/>
          <w:sz w:val="20"/>
          <w:lang w:eastAsia="zh-TW"/>
        </w:rPr>
        <w:t xml:space="preserve"> UTF-8</w:t>
      </w:r>
      <w:r>
        <w:rPr>
          <w:rFonts w:ascii="微軟正黑體" w:hAnsi="微軟正黑體"/>
          <w:sz w:val="20"/>
          <w:lang w:eastAsia="zh-TW"/>
        </w:rPr>
        <w:t>）。</w:t>
      </w:r>
    </w:p>
    <w:p w14:paraId="77C839D5" w14:textId="77777777" w:rsidR="008A0E1F" w:rsidRDefault="008A0E1F" w:rsidP="008A0E1F">
      <w:pPr>
        <w:spacing w:after="160"/>
        <w:ind w:left="360"/>
        <w:rPr>
          <w:lang w:eastAsia="zh-TW"/>
        </w:rPr>
      </w:pPr>
      <w:r>
        <w:rPr>
          <w:rFonts w:ascii="微軟正黑體" w:hAnsi="微軟正黑體"/>
          <w:b/>
          <w:color w:val="2C3E50"/>
          <w:lang w:eastAsia="zh-TW"/>
        </w:rPr>
        <w:t xml:space="preserve">2. </w:t>
      </w:r>
      <w:r>
        <w:rPr>
          <w:rFonts w:ascii="微軟正黑體" w:hAnsi="微軟正黑體"/>
          <w:b/>
          <w:color w:val="2C3E50"/>
          <w:lang w:eastAsia="zh-TW"/>
        </w:rPr>
        <w:t>設計分詞器</w:t>
      </w:r>
      <w:r>
        <w:rPr>
          <w:rFonts w:ascii="微軟正黑體" w:hAnsi="微軟正黑體"/>
          <w:b/>
          <w:color w:val="2C3E50"/>
          <w:lang w:eastAsia="zh-TW"/>
        </w:rPr>
        <w:t xml:space="preserve"> (Tokenizer)</w:t>
      </w:r>
      <w:r>
        <w:rPr>
          <w:rFonts w:ascii="微軟正黑體" w:hAnsi="微軟正黑體"/>
          <w:b/>
          <w:color w:val="2C3E50"/>
          <w:lang w:eastAsia="zh-TW"/>
        </w:rPr>
        <w:br/>
      </w:r>
      <w:r>
        <w:rPr>
          <w:rFonts w:ascii="微軟正黑體" w:hAnsi="微軟正黑體"/>
          <w:sz w:val="20"/>
          <w:lang w:eastAsia="zh-TW"/>
        </w:rPr>
        <w:t>計算機無法理解文字，必須透過分詞器將文字對應成整數</w:t>
      </w:r>
      <w:r>
        <w:rPr>
          <w:rFonts w:ascii="微軟正黑體" w:hAnsi="微軟正黑體"/>
          <w:sz w:val="20"/>
          <w:lang w:eastAsia="zh-TW"/>
        </w:rPr>
        <w:t xml:space="preserve"> ID </w:t>
      </w:r>
      <w:r>
        <w:rPr>
          <w:rFonts w:ascii="微軟正黑體" w:hAnsi="微軟正黑體"/>
          <w:sz w:val="20"/>
          <w:lang w:eastAsia="zh-TW"/>
        </w:rPr>
        <w:t>列表。對於小型模型，可採用簡易的字元級分詞器</w:t>
      </w:r>
      <w:r>
        <w:rPr>
          <w:rFonts w:ascii="微軟正黑體" w:hAnsi="微軟正黑體"/>
          <w:sz w:val="20"/>
          <w:lang w:eastAsia="zh-TW"/>
        </w:rPr>
        <w:t xml:space="preserve"> (Character-level Tokenizer</w:t>
      </w:r>
      <w:r>
        <w:rPr>
          <w:rFonts w:ascii="微軟正黑體" w:hAnsi="微軟正黑體"/>
          <w:sz w:val="20"/>
          <w:lang w:eastAsia="zh-TW"/>
        </w:rPr>
        <w:t>，如每個字元一個</w:t>
      </w:r>
      <w:r>
        <w:rPr>
          <w:rFonts w:ascii="微軟正黑體" w:hAnsi="微軟正黑體"/>
          <w:sz w:val="20"/>
          <w:lang w:eastAsia="zh-TW"/>
        </w:rPr>
        <w:t xml:space="preserve"> ID) </w:t>
      </w:r>
      <w:r>
        <w:rPr>
          <w:rFonts w:ascii="微軟正黑體" w:hAnsi="微軟正黑體"/>
          <w:sz w:val="20"/>
          <w:lang w:eastAsia="zh-TW"/>
        </w:rPr>
        <w:t>或調用</w:t>
      </w:r>
      <w:r>
        <w:rPr>
          <w:rFonts w:ascii="微軟正黑體" w:hAnsi="微軟正黑體"/>
          <w:sz w:val="20"/>
          <w:lang w:eastAsia="zh-TW"/>
        </w:rPr>
        <w:t xml:space="preserve"> BPE (Byte-Pair Encoding) </w:t>
      </w:r>
      <w:r>
        <w:rPr>
          <w:rFonts w:ascii="微軟正黑體" w:hAnsi="微軟正黑體"/>
          <w:sz w:val="20"/>
          <w:lang w:eastAsia="zh-TW"/>
        </w:rPr>
        <w:t>分詞器（如</w:t>
      </w:r>
      <w:r>
        <w:rPr>
          <w:rFonts w:ascii="微軟正黑體" w:hAnsi="微軟正黑體"/>
          <w:sz w:val="20"/>
          <w:lang w:eastAsia="zh-TW"/>
        </w:rPr>
        <w:t xml:space="preserve"> Hugging Face </w:t>
      </w:r>
      <w:r>
        <w:rPr>
          <w:rFonts w:ascii="微軟正黑體" w:hAnsi="微軟正黑體"/>
          <w:sz w:val="20"/>
          <w:lang w:eastAsia="zh-TW"/>
        </w:rPr>
        <w:t>的</w:t>
      </w:r>
      <w:r>
        <w:rPr>
          <w:rFonts w:ascii="微軟正黑體" w:hAnsi="微軟正黑體"/>
          <w:sz w:val="20"/>
          <w:lang w:eastAsia="zh-TW"/>
        </w:rPr>
        <w:t xml:space="preserve"> Tokenizers </w:t>
      </w:r>
      <w:r>
        <w:rPr>
          <w:rFonts w:ascii="微軟正黑體" w:hAnsi="微軟正黑體"/>
          <w:sz w:val="20"/>
          <w:lang w:eastAsia="zh-TW"/>
        </w:rPr>
        <w:t>庫，將常用字詞組合成</w:t>
      </w:r>
      <w:r>
        <w:rPr>
          <w:rFonts w:ascii="微軟正黑體" w:hAnsi="微軟正黑體"/>
          <w:sz w:val="20"/>
          <w:lang w:eastAsia="zh-TW"/>
        </w:rPr>
        <w:t xml:space="preserve"> Token</w:t>
      </w:r>
      <w:r>
        <w:rPr>
          <w:rFonts w:ascii="微軟正黑體" w:hAnsi="微軟正黑體"/>
          <w:sz w:val="20"/>
          <w:lang w:eastAsia="zh-TW"/>
        </w:rPr>
        <w:t>），並產生一個詞表</w:t>
      </w:r>
      <w:r>
        <w:rPr>
          <w:rFonts w:ascii="微軟正黑體" w:hAnsi="微軟正黑體"/>
          <w:sz w:val="20"/>
          <w:lang w:eastAsia="zh-TW"/>
        </w:rPr>
        <w:t xml:space="preserve"> (Vocabulary)</w:t>
      </w:r>
      <w:r>
        <w:rPr>
          <w:rFonts w:ascii="微軟正黑體" w:hAnsi="微軟正黑體"/>
          <w:sz w:val="20"/>
          <w:lang w:eastAsia="zh-TW"/>
        </w:rPr>
        <w:t>。</w:t>
      </w:r>
    </w:p>
    <w:p w14:paraId="575F8A40" w14:textId="77777777" w:rsidR="008A0E1F" w:rsidRDefault="008A0E1F" w:rsidP="008A0E1F">
      <w:pPr>
        <w:spacing w:after="160"/>
        <w:ind w:left="360"/>
      </w:pPr>
      <w:r>
        <w:rPr>
          <w:rFonts w:ascii="微軟正黑體" w:hAnsi="微軟正黑體"/>
          <w:b/>
          <w:color w:val="2C3E50"/>
        </w:rPr>
        <w:t xml:space="preserve">3. </w:t>
      </w:r>
      <w:r>
        <w:rPr>
          <w:rFonts w:ascii="微軟正黑體" w:hAnsi="微軟正黑體"/>
          <w:b/>
          <w:color w:val="2C3E50"/>
        </w:rPr>
        <w:t>定義模型架構</w:t>
      </w:r>
      <w:r>
        <w:rPr>
          <w:rFonts w:ascii="微軟正黑體" w:hAnsi="微軟正黑體"/>
          <w:b/>
          <w:color w:val="2C3E50"/>
        </w:rPr>
        <w:t xml:space="preserve"> (Model Architecture)</w:t>
      </w:r>
      <w:r>
        <w:rPr>
          <w:rFonts w:ascii="微軟正黑體" w:hAnsi="微軟正黑體"/>
          <w:b/>
          <w:color w:val="2C3E50"/>
        </w:rPr>
        <w:br/>
      </w:r>
      <w:r>
        <w:rPr>
          <w:rFonts w:ascii="微軟正黑體" w:hAnsi="微軟正黑體"/>
          <w:sz w:val="20"/>
        </w:rPr>
        <w:t>現代</w:t>
      </w:r>
      <w:r>
        <w:rPr>
          <w:rFonts w:ascii="微軟正黑體" w:hAnsi="微軟正黑體"/>
          <w:sz w:val="20"/>
        </w:rPr>
        <w:t xml:space="preserve"> LLM </w:t>
      </w:r>
      <w:r>
        <w:rPr>
          <w:rFonts w:ascii="微軟正黑體" w:hAnsi="微軟正黑體"/>
          <w:sz w:val="20"/>
        </w:rPr>
        <w:t>普遍採用</w:t>
      </w:r>
      <w:r>
        <w:rPr>
          <w:rFonts w:ascii="微軟正黑體" w:hAnsi="微軟正黑體"/>
          <w:sz w:val="20"/>
        </w:rPr>
        <w:t xml:space="preserve"> Decoder-Only</w:t>
      </w:r>
      <w:r>
        <w:rPr>
          <w:rFonts w:ascii="微軟正黑體" w:hAnsi="微軟正黑體"/>
          <w:sz w:val="20"/>
        </w:rPr>
        <w:t>（僅解碼器）的</w:t>
      </w:r>
      <w:r>
        <w:rPr>
          <w:rFonts w:ascii="微軟正黑體" w:hAnsi="微軟正黑體"/>
          <w:sz w:val="20"/>
        </w:rPr>
        <w:t xml:space="preserve"> Transformer </w:t>
      </w:r>
      <w:r>
        <w:rPr>
          <w:rFonts w:ascii="微軟正黑體" w:hAnsi="微軟正黑體"/>
          <w:sz w:val="20"/>
        </w:rPr>
        <w:t>架構（與</w:t>
      </w:r>
      <w:r>
        <w:rPr>
          <w:rFonts w:ascii="微軟正黑體" w:hAnsi="微軟正黑體"/>
          <w:sz w:val="20"/>
        </w:rPr>
        <w:t xml:space="preserve"> GPT </w:t>
      </w:r>
      <w:r>
        <w:rPr>
          <w:rFonts w:ascii="微軟正黑體" w:hAnsi="微軟正黑體"/>
          <w:sz w:val="20"/>
        </w:rPr>
        <w:t>系列、</w:t>
      </w:r>
      <w:r>
        <w:rPr>
          <w:rFonts w:ascii="微軟正黑體" w:hAnsi="微軟正黑體"/>
          <w:sz w:val="20"/>
        </w:rPr>
        <w:t xml:space="preserve">Llama </w:t>
      </w:r>
      <w:r>
        <w:rPr>
          <w:rFonts w:ascii="微軟正黑體" w:hAnsi="微軟正黑體"/>
          <w:sz w:val="20"/>
        </w:rPr>
        <w:t>系列相同）。核心包含：自注意力機制</w:t>
      </w:r>
      <w:r>
        <w:rPr>
          <w:rFonts w:ascii="微軟正黑體" w:hAnsi="微軟正黑體"/>
          <w:sz w:val="20"/>
        </w:rPr>
        <w:t xml:space="preserve"> (Self-Attention)</w:t>
      </w:r>
      <w:r>
        <w:rPr>
          <w:rFonts w:ascii="微軟正黑體" w:hAnsi="微軟正黑體"/>
          <w:sz w:val="20"/>
        </w:rPr>
        <w:t>、多頭注意力</w:t>
      </w:r>
      <w:r>
        <w:rPr>
          <w:rFonts w:ascii="微軟正黑體" w:hAnsi="微軟正黑體"/>
          <w:sz w:val="20"/>
        </w:rPr>
        <w:t xml:space="preserve"> (Multi-Head Attention)</w:t>
      </w:r>
      <w:r>
        <w:rPr>
          <w:rFonts w:ascii="微軟正黑體" w:hAnsi="微軟正黑體"/>
          <w:sz w:val="20"/>
        </w:rPr>
        <w:t>、前饋神經網路</w:t>
      </w:r>
      <w:r>
        <w:rPr>
          <w:rFonts w:ascii="微軟正黑體" w:hAnsi="微軟正黑體"/>
          <w:sz w:val="20"/>
        </w:rPr>
        <w:t xml:space="preserve"> (Feed-Forward Network) </w:t>
      </w:r>
      <w:r>
        <w:rPr>
          <w:rFonts w:ascii="微軟正黑體" w:hAnsi="微軟正黑體"/>
          <w:sz w:val="20"/>
        </w:rPr>
        <w:t>以及殘差連接與層歸一化</w:t>
      </w:r>
      <w:r>
        <w:rPr>
          <w:rFonts w:ascii="微軟正黑體" w:hAnsi="微軟正黑體"/>
          <w:sz w:val="20"/>
        </w:rPr>
        <w:t xml:space="preserve"> (Layer Normalization)</w:t>
      </w:r>
      <w:r>
        <w:rPr>
          <w:rFonts w:ascii="微軟正黑體" w:hAnsi="微軟正黑體"/>
          <w:sz w:val="20"/>
        </w:rPr>
        <w:t>。</w:t>
      </w:r>
    </w:p>
    <w:p w14:paraId="0747AC6B" w14:textId="77777777" w:rsidR="008A0E1F" w:rsidRDefault="008A0E1F" w:rsidP="008A0E1F">
      <w:pPr>
        <w:spacing w:after="160"/>
        <w:ind w:left="360"/>
      </w:pPr>
      <w:r>
        <w:rPr>
          <w:rFonts w:ascii="微軟正黑體" w:hAnsi="微軟正黑體"/>
          <w:b/>
          <w:color w:val="2C3E50"/>
        </w:rPr>
        <w:t xml:space="preserve">4. </w:t>
      </w:r>
      <w:r>
        <w:rPr>
          <w:rFonts w:ascii="微軟正黑體" w:hAnsi="微軟正黑體"/>
          <w:b/>
          <w:color w:val="2C3E50"/>
        </w:rPr>
        <w:t>模型預訓練</w:t>
      </w:r>
      <w:r>
        <w:rPr>
          <w:rFonts w:ascii="微軟正黑體" w:hAnsi="微軟正黑體"/>
          <w:b/>
          <w:color w:val="2C3E50"/>
        </w:rPr>
        <w:t xml:space="preserve"> (Pre-training / Next-token Prediction)</w:t>
      </w:r>
      <w:r>
        <w:rPr>
          <w:rFonts w:ascii="微軟正黑體" w:hAnsi="微軟正黑體"/>
          <w:b/>
          <w:color w:val="2C3E50"/>
        </w:rPr>
        <w:br/>
      </w:r>
      <w:r>
        <w:rPr>
          <w:rFonts w:ascii="微軟正黑體" w:hAnsi="微軟正黑體"/>
          <w:sz w:val="20"/>
        </w:rPr>
        <w:t>此階段模型學習語言的基本規律與知識。給定前</w:t>
      </w:r>
      <w:r>
        <w:rPr>
          <w:rFonts w:ascii="微軟正黑體" w:hAnsi="微軟正黑體"/>
          <w:sz w:val="20"/>
        </w:rPr>
        <w:t xml:space="preserve"> N </w:t>
      </w:r>
      <w:r>
        <w:rPr>
          <w:rFonts w:ascii="微軟正黑體" w:hAnsi="微軟正黑體"/>
          <w:sz w:val="20"/>
        </w:rPr>
        <w:t>個</w:t>
      </w:r>
      <w:r>
        <w:rPr>
          <w:rFonts w:ascii="微軟正黑體" w:hAnsi="微軟正黑體"/>
          <w:sz w:val="20"/>
        </w:rPr>
        <w:t xml:space="preserve"> Token</w:t>
      </w:r>
      <w:r>
        <w:rPr>
          <w:rFonts w:ascii="微軟正黑體" w:hAnsi="微軟正黑體"/>
          <w:sz w:val="20"/>
        </w:rPr>
        <w:t>，預測第</w:t>
      </w:r>
      <w:r>
        <w:rPr>
          <w:rFonts w:ascii="微軟正黑體" w:hAnsi="微軟正黑體"/>
          <w:sz w:val="20"/>
        </w:rPr>
        <w:t xml:space="preserve"> N+1 </w:t>
      </w:r>
      <w:r>
        <w:rPr>
          <w:rFonts w:ascii="微軟正黑體" w:hAnsi="微軟正黑體"/>
          <w:sz w:val="20"/>
        </w:rPr>
        <w:t>個</w:t>
      </w:r>
      <w:r>
        <w:rPr>
          <w:rFonts w:ascii="微軟正黑體" w:hAnsi="微軟正黑體"/>
          <w:sz w:val="20"/>
        </w:rPr>
        <w:t xml:space="preserve"> Token</w:t>
      </w:r>
      <w:r>
        <w:rPr>
          <w:rFonts w:ascii="微軟正黑體" w:hAnsi="微軟正黑體"/>
          <w:sz w:val="20"/>
        </w:rPr>
        <w:t>。利用</w:t>
      </w:r>
      <w:r>
        <w:rPr>
          <w:rFonts w:ascii="微軟正黑體" w:hAnsi="微軟正黑體"/>
          <w:sz w:val="20"/>
        </w:rPr>
        <w:t xml:space="preserve"> Cross-Entropy Loss </w:t>
      </w:r>
      <w:r>
        <w:rPr>
          <w:rFonts w:ascii="微軟正黑體" w:hAnsi="微軟正黑體"/>
          <w:sz w:val="20"/>
        </w:rPr>
        <w:t>計算預測與真實字元的差距，透過</w:t>
      </w:r>
      <w:r>
        <w:rPr>
          <w:rFonts w:ascii="微軟正黑體" w:hAnsi="微軟正黑體"/>
          <w:sz w:val="20"/>
        </w:rPr>
        <w:t xml:space="preserve"> AdamW </w:t>
      </w:r>
      <w:r>
        <w:rPr>
          <w:rFonts w:ascii="微軟正黑體" w:hAnsi="微軟正黑體"/>
          <w:sz w:val="20"/>
        </w:rPr>
        <w:t>優化器不斷調整權重參數。一般在</w:t>
      </w:r>
      <w:r>
        <w:rPr>
          <w:rFonts w:ascii="微軟正黑體" w:hAnsi="微軟正黑體"/>
          <w:sz w:val="20"/>
        </w:rPr>
        <w:t xml:space="preserve"> GPU (</w:t>
      </w:r>
      <w:r>
        <w:rPr>
          <w:rFonts w:ascii="微軟正黑體" w:hAnsi="微軟正黑體"/>
          <w:sz w:val="20"/>
        </w:rPr>
        <w:t>如</w:t>
      </w:r>
      <w:r>
        <w:rPr>
          <w:rFonts w:ascii="微軟正黑體" w:hAnsi="微軟正黑體"/>
          <w:sz w:val="20"/>
        </w:rPr>
        <w:t xml:space="preserve"> NVIDIA RTX </w:t>
      </w:r>
      <w:r>
        <w:rPr>
          <w:rFonts w:ascii="微軟正黑體" w:hAnsi="微軟正黑體"/>
          <w:sz w:val="20"/>
        </w:rPr>
        <w:t>系列或</w:t>
      </w:r>
      <w:r>
        <w:rPr>
          <w:rFonts w:ascii="微軟正黑體" w:hAnsi="微軟正黑體"/>
          <w:sz w:val="20"/>
        </w:rPr>
        <w:t xml:space="preserve"> Mac M </w:t>
      </w:r>
      <w:r>
        <w:rPr>
          <w:rFonts w:ascii="微軟正黑體" w:hAnsi="微軟正黑體"/>
          <w:sz w:val="20"/>
        </w:rPr>
        <w:t>系列晶片的</w:t>
      </w:r>
      <w:r>
        <w:rPr>
          <w:rFonts w:ascii="微軟正黑體" w:hAnsi="微軟正黑體"/>
          <w:sz w:val="20"/>
        </w:rPr>
        <w:t xml:space="preserve"> Unified Memory) </w:t>
      </w:r>
      <w:r>
        <w:rPr>
          <w:rFonts w:ascii="微軟正黑體" w:hAnsi="微軟正黑體"/>
          <w:sz w:val="20"/>
        </w:rPr>
        <w:t>上訓練數小時至數天。</w:t>
      </w:r>
    </w:p>
    <w:p w14:paraId="63AE3F50" w14:textId="77777777" w:rsidR="008A0E1F" w:rsidRDefault="008A0E1F" w:rsidP="008A0E1F">
      <w:pPr>
        <w:spacing w:after="160"/>
        <w:ind w:left="360"/>
      </w:pPr>
      <w:r>
        <w:rPr>
          <w:rFonts w:ascii="微軟正黑體" w:hAnsi="微軟正黑體"/>
          <w:b/>
          <w:color w:val="2C3E50"/>
        </w:rPr>
        <w:t xml:space="preserve">5. </w:t>
      </w:r>
      <w:r>
        <w:rPr>
          <w:rFonts w:ascii="微軟正黑體" w:hAnsi="微軟正黑體"/>
          <w:b/>
          <w:color w:val="2C3E50"/>
        </w:rPr>
        <w:t>指令微調與推理</w:t>
      </w:r>
      <w:r>
        <w:rPr>
          <w:rFonts w:ascii="微軟正黑體" w:hAnsi="微軟正黑體"/>
          <w:b/>
          <w:color w:val="2C3E50"/>
        </w:rPr>
        <w:t xml:space="preserve"> (Supervised Fine-Tuning &amp; Inference)</w:t>
      </w:r>
      <w:r>
        <w:rPr>
          <w:rFonts w:ascii="微軟正黑體" w:hAnsi="微軟正黑體"/>
          <w:b/>
          <w:color w:val="2C3E50"/>
        </w:rPr>
        <w:br/>
      </w:r>
      <w:r>
        <w:rPr>
          <w:rFonts w:ascii="微軟正黑體" w:hAnsi="微軟正黑體"/>
          <w:sz w:val="20"/>
        </w:rPr>
        <w:t>預訓練完成的模型只會「接龍」文字。為了讓它能回答問題，需要進行「指令微調」</w:t>
      </w:r>
      <w:r>
        <w:rPr>
          <w:rFonts w:ascii="微軟正黑體" w:hAnsi="微軟正黑體"/>
          <w:sz w:val="20"/>
        </w:rPr>
        <w:t>(SFT)</w:t>
      </w:r>
      <w:r>
        <w:rPr>
          <w:rFonts w:ascii="微軟正黑體" w:hAnsi="微軟正黑體"/>
          <w:sz w:val="20"/>
        </w:rPr>
        <w:t>，餵入「問題</w:t>
      </w:r>
      <w:r>
        <w:rPr>
          <w:rFonts w:ascii="微軟正黑體" w:hAnsi="微軟正黑體"/>
          <w:sz w:val="20"/>
        </w:rPr>
        <w:t>-</w:t>
      </w:r>
      <w:r>
        <w:rPr>
          <w:rFonts w:ascii="微軟正黑體" w:hAnsi="微軟正黑體"/>
          <w:sz w:val="20"/>
        </w:rPr>
        <w:t>答案」對（如：</w:t>
      </w:r>
      <w:r>
        <w:rPr>
          <w:rFonts w:ascii="微軟正黑體" w:hAnsi="微軟正黑體"/>
          <w:sz w:val="20"/>
        </w:rPr>
        <w:t xml:space="preserve">Q: </w:t>
      </w:r>
      <w:r>
        <w:rPr>
          <w:rFonts w:ascii="微軟正黑體" w:hAnsi="微軟正黑體"/>
          <w:sz w:val="20"/>
        </w:rPr>
        <w:t>什麼是滲透壓？</w:t>
      </w:r>
      <w:r>
        <w:rPr>
          <w:rFonts w:ascii="微軟正黑體" w:hAnsi="微軟正黑體"/>
          <w:sz w:val="20"/>
        </w:rPr>
        <w:t xml:space="preserve"> A: </w:t>
      </w:r>
      <w:r>
        <w:rPr>
          <w:rFonts w:ascii="微軟正黑體" w:hAnsi="微軟正黑體"/>
          <w:sz w:val="20"/>
        </w:rPr>
        <w:t>滲透壓是</w:t>
      </w:r>
      <w:r>
        <w:rPr>
          <w:rFonts w:ascii="微軟正黑體" w:hAnsi="微軟正黑體"/>
          <w:sz w:val="20"/>
        </w:rPr>
        <w:t>...</w:t>
      </w:r>
      <w:r>
        <w:rPr>
          <w:rFonts w:ascii="微軟正黑體" w:hAnsi="微軟正黑體"/>
          <w:sz w:val="20"/>
        </w:rPr>
        <w:t>）。微調後即可透過貪婪搜尋</w:t>
      </w:r>
      <w:r>
        <w:rPr>
          <w:rFonts w:ascii="微軟正黑體" w:hAnsi="微軟正黑體"/>
          <w:sz w:val="20"/>
        </w:rPr>
        <w:t xml:space="preserve"> (Greedy Search) </w:t>
      </w:r>
      <w:r>
        <w:rPr>
          <w:rFonts w:ascii="微軟正黑體" w:hAnsi="微軟正黑體"/>
          <w:sz w:val="20"/>
        </w:rPr>
        <w:t>或</w:t>
      </w:r>
      <w:r>
        <w:rPr>
          <w:rFonts w:ascii="微軟正黑體" w:hAnsi="微軟正黑體"/>
          <w:sz w:val="20"/>
        </w:rPr>
        <w:t xml:space="preserve"> Top-p </w:t>
      </w:r>
      <w:r>
        <w:rPr>
          <w:rFonts w:ascii="微軟正黑體" w:hAnsi="微軟正黑體"/>
          <w:sz w:val="20"/>
        </w:rPr>
        <w:t>取樣演算法進行文字推理生成。</w:t>
      </w:r>
    </w:p>
    <w:p w14:paraId="2EBFD3FA" w14:textId="77777777" w:rsidR="008A0E1F" w:rsidRDefault="008A0E1F" w:rsidP="008A0E1F">
      <w:pPr>
        <w:spacing w:before="360" w:after="160"/>
      </w:pPr>
      <w:r>
        <w:rPr>
          <w:rFonts w:ascii="微軟正黑體" w:hAnsi="微軟正黑體"/>
          <w:b/>
          <w:color w:val="1A5276"/>
          <w:sz w:val="32"/>
        </w:rPr>
        <w:t>二、</w:t>
      </w:r>
      <w:r>
        <w:rPr>
          <w:rFonts w:ascii="微軟正黑體" w:hAnsi="微軟正黑體"/>
          <w:b/>
          <w:color w:val="1A5276"/>
          <w:sz w:val="32"/>
        </w:rPr>
        <w:t xml:space="preserve"> </w:t>
      </w:r>
      <w:r>
        <w:rPr>
          <w:rFonts w:ascii="微軟正黑體" w:hAnsi="微軟正黑體"/>
          <w:b/>
          <w:color w:val="1A5276"/>
          <w:sz w:val="32"/>
        </w:rPr>
        <w:t>核心架構實作：</w:t>
      </w:r>
      <w:r>
        <w:rPr>
          <w:rFonts w:ascii="微軟正黑體" w:hAnsi="微軟正黑體"/>
          <w:b/>
          <w:color w:val="1A5276"/>
          <w:sz w:val="32"/>
        </w:rPr>
        <w:t xml:space="preserve">PyTorch Mini-GPT </w:t>
      </w:r>
      <w:r>
        <w:rPr>
          <w:rFonts w:ascii="微軟正黑體" w:hAnsi="微軟正黑體"/>
          <w:b/>
          <w:color w:val="1A5276"/>
          <w:sz w:val="32"/>
        </w:rPr>
        <w:t>原始碼</w:t>
      </w:r>
    </w:p>
    <w:p w14:paraId="1033F796" w14:textId="77777777" w:rsidR="008A0E1F" w:rsidRDefault="008A0E1F" w:rsidP="008A0E1F">
      <w:r>
        <w:rPr>
          <w:rFonts w:ascii="微軟正黑體" w:hAnsi="微軟正黑體"/>
        </w:rPr>
        <w:lastRenderedPageBreak/>
        <w:t>以下為基於</w:t>
      </w:r>
      <w:r>
        <w:rPr>
          <w:rFonts w:ascii="微軟正黑體" w:hAnsi="微軟正黑體"/>
        </w:rPr>
        <w:t xml:space="preserve"> PyTorch </w:t>
      </w:r>
      <w:r>
        <w:rPr>
          <w:rFonts w:ascii="微軟正黑體" w:hAnsi="微軟正黑體"/>
        </w:rPr>
        <w:t>框架實作的迷你</w:t>
      </w:r>
      <w:r>
        <w:rPr>
          <w:rFonts w:ascii="微軟正黑體" w:hAnsi="微軟正黑體"/>
        </w:rPr>
        <w:t xml:space="preserve"> GPT </w:t>
      </w:r>
      <w:r>
        <w:rPr>
          <w:rFonts w:ascii="微軟正黑體" w:hAnsi="微軟正黑體"/>
        </w:rPr>
        <w:t>模型核心結構。它展示了如何定義多頭注意力、</w:t>
      </w:r>
      <w:r>
        <w:rPr>
          <w:rFonts w:ascii="微軟正黑體" w:hAnsi="微軟正黑體"/>
        </w:rPr>
        <w:t xml:space="preserve">Transformer </w:t>
      </w:r>
      <w:r>
        <w:rPr>
          <w:rFonts w:ascii="微軟正黑體" w:hAnsi="微軟正黑體"/>
        </w:rPr>
        <w:t>區塊，以及自回歸的語言模型本體：</w:t>
      </w:r>
    </w:p>
    <w:p w14:paraId="34AE0032" w14:textId="77777777" w:rsidR="008A0E1F" w:rsidRDefault="008A0E1F" w:rsidP="008A0E1F">
      <w:pPr>
        <w:spacing w:after="240"/>
        <w:ind w:left="240"/>
      </w:pPr>
      <w:r>
        <w:rPr>
          <w:rFonts w:ascii="Courier New" w:hAnsi="Courier New"/>
          <w:sz w:val="17"/>
        </w:rPr>
        <w:t>import torch</w:t>
      </w:r>
      <w:r>
        <w:rPr>
          <w:rFonts w:ascii="Courier New" w:hAnsi="Courier New"/>
          <w:sz w:val="17"/>
        </w:rPr>
        <w:br/>
        <w:t>import torch.nn as nn</w:t>
      </w:r>
      <w:r>
        <w:rPr>
          <w:rFonts w:ascii="Courier New" w:hAnsi="Courier New"/>
          <w:sz w:val="17"/>
        </w:rPr>
        <w:br/>
        <w:t>from torch.nn import functional as F</w:t>
      </w:r>
      <w:r>
        <w:rPr>
          <w:rFonts w:ascii="Courier New" w:hAnsi="Courier New"/>
          <w:sz w:val="17"/>
        </w:rPr>
        <w:br/>
      </w:r>
      <w:r>
        <w:rPr>
          <w:rFonts w:ascii="Courier New" w:hAnsi="Courier New"/>
          <w:sz w:val="17"/>
        </w:rPr>
        <w:br/>
        <w:t>class Head(nn.Module):</w:t>
      </w:r>
      <w:r>
        <w:rPr>
          <w:rFonts w:ascii="Courier New" w:hAnsi="Courier New"/>
          <w:sz w:val="17"/>
        </w:rPr>
        <w:br/>
        <w:t xml:space="preserve">    """ </w:t>
      </w:r>
      <w:r>
        <w:rPr>
          <w:rFonts w:ascii="Courier New" w:hAnsi="Courier New"/>
          <w:sz w:val="17"/>
        </w:rPr>
        <w:t>單個自注意力頭</w:t>
      </w:r>
      <w:r>
        <w:rPr>
          <w:rFonts w:ascii="Courier New" w:hAnsi="Courier New"/>
          <w:sz w:val="17"/>
        </w:rPr>
        <w:t xml:space="preserve"> (Single Self-Attention Head) """</w:t>
      </w:r>
      <w:r>
        <w:rPr>
          <w:rFonts w:ascii="Courier New" w:hAnsi="Courier New"/>
          <w:sz w:val="17"/>
        </w:rPr>
        <w:br/>
        <w:t xml:space="preserve">    def __init__(self, head_size, n_embd, block_size):</w:t>
      </w:r>
      <w:r>
        <w:rPr>
          <w:rFonts w:ascii="Courier New" w:hAnsi="Courier New"/>
          <w:sz w:val="17"/>
        </w:rPr>
        <w:br/>
        <w:t xml:space="preserve">        super().__init__()</w:t>
      </w:r>
      <w:r>
        <w:rPr>
          <w:rFonts w:ascii="Courier New" w:hAnsi="Courier New"/>
          <w:sz w:val="17"/>
        </w:rPr>
        <w:br/>
        <w:t xml:space="preserve">        self.key = nn.Linear(n_embd, head_size, bias=False)</w:t>
      </w:r>
      <w:r>
        <w:rPr>
          <w:rFonts w:ascii="Courier New" w:hAnsi="Courier New"/>
          <w:sz w:val="17"/>
        </w:rPr>
        <w:br/>
        <w:t xml:space="preserve">        self.query = nn.Linear(n_embd, head_size, bias=False)</w:t>
      </w:r>
      <w:r>
        <w:rPr>
          <w:rFonts w:ascii="Courier New" w:hAnsi="Courier New"/>
          <w:sz w:val="17"/>
        </w:rPr>
        <w:br/>
        <w:t xml:space="preserve">        self.value = nn.Linear(n_embd, head_size, bias=False)</w:t>
      </w:r>
      <w:r>
        <w:rPr>
          <w:rFonts w:ascii="Courier New" w:hAnsi="Courier New"/>
          <w:sz w:val="17"/>
        </w:rPr>
        <w:br/>
        <w:t xml:space="preserve">        self.register_buffer('tril', torch.tril(torch.ones(block_size, block_size)))</w:t>
      </w:r>
      <w:r>
        <w:rPr>
          <w:rFonts w:ascii="Courier New" w:hAnsi="Courier New"/>
          <w:sz w:val="17"/>
        </w:rPr>
        <w:br/>
      </w:r>
      <w:r>
        <w:rPr>
          <w:rFonts w:ascii="Courier New" w:hAnsi="Courier New"/>
          <w:sz w:val="17"/>
        </w:rPr>
        <w:br/>
        <w:t xml:space="preserve">    def forward(self, x):</w:t>
      </w:r>
      <w:r>
        <w:rPr>
          <w:rFonts w:ascii="Courier New" w:hAnsi="Courier New"/>
          <w:sz w:val="17"/>
        </w:rPr>
        <w:br/>
        <w:t xml:space="preserve">        B, T, C = x.shape</w:t>
      </w:r>
      <w:r>
        <w:rPr>
          <w:rFonts w:ascii="Courier New" w:hAnsi="Courier New"/>
          <w:sz w:val="17"/>
        </w:rPr>
        <w:br/>
        <w:t xml:space="preserve">        k = self.key(x)    # (B, T, head_size)</w:t>
      </w:r>
      <w:r>
        <w:rPr>
          <w:rFonts w:ascii="Courier New" w:hAnsi="Courier New"/>
          <w:sz w:val="17"/>
        </w:rPr>
        <w:br/>
        <w:t xml:space="preserve">        q = self.query(x)  # (B, T, head_size)</w:t>
      </w:r>
      <w:r>
        <w:rPr>
          <w:rFonts w:ascii="Courier New" w:hAnsi="Courier New"/>
          <w:sz w:val="17"/>
        </w:rPr>
        <w:br/>
        <w:t xml:space="preserve">        # </w:t>
      </w:r>
      <w:r>
        <w:rPr>
          <w:rFonts w:ascii="Courier New" w:hAnsi="Courier New"/>
          <w:sz w:val="17"/>
        </w:rPr>
        <w:t>計算注意力分數</w:t>
      </w:r>
      <w:r>
        <w:rPr>
          <w:rFonts w:ascii="Courier New" w:hAnsi="Courier New"/>
          <w:sz w:val="17"/>
        </w:rPr>
        <w:t xml:space="preserve"> (Attention Scores)</w:t>
      </w:r>
      <w:r>
        <w:rPr>
          <w:rFonts w:ascii="Courier New" w:hAnsi="Courier New"/>
          <w:sz w:val="17"/>
        </w:rPr>
        <w:br/>
        <w:t xml:space="preserve">        wei = q @ k.transpose(-2, -1) * C**-0.5 # (B, T, T)</w:t>
      </w:r>
      <w:r>
        <w:rPr>
          <w:rFonts w:ascii="Courier New" w:hAnsi="Courier New"/>
          <w:sz w:val="17"/>
        </w:rPr>
        <w:br/>
        <w:t xml:space="preserve">        wei = wei.masked_fill(self.tril[:T, :T] == 0, float('-inf')) # </w:t>
      </w:r>
      <w:r>
        <w:rPr>
          <w:rFonts w:ascii="Courier New" w:hAnsi="Courier New"/>
          <w:sz w:val="17"/>
        </w:rPr>
        <w:t>因果遮罩</w:t>
      </w:r>
      <w:r>
        <w:rPr>
          <w:rFonts w:ascii="Courier New" w:hAnsi="Courier New"/>
          <w:sz w:val="17"/>
        </w:rPr>
        <w:br/>
        <w:t xml:space="preserve">        wei = F.softmax(wei, dim=-1)</w:t>
      </w:r>
      <w:r>
        <w:rPr>
          <w:rFonts w:ascii="Courier New" w:hAnsi="Courier New"/>
          <w:sz w:val="17"/>
        </w:rPr>
        <w:br/>
        <w:t xml:space="preserve">        # </w:t>
      </w:r>
      <w:r>
        <w:rPr>
          <w:rFonts w:ascii="Courier New" w:hAnsi="Courier New"/>
          <w:sz w:val="17"/>
        </w:rPr>
        <w:t>加權求和</w:t>
      </w:r>
      <w:r>
        <w:rPr>
          <w:rFonts w:ascii="Courier New" w:hAnsi="Courier New"/>
          <w:sz w:val="17"/>
        </w:rPr>
        <w:br/>
        <w:t xml:space="preserve">        v = self.value(x)  # (B, T, head_size)</w:t>
      </w:r>
      <w:r>
        <w:rPr>
          <w:rFonts w:ascii="Courier New" w:hAnsi="Courier New"/>
          <w:sz w:val="17"/>
        </w:rPr>
        <w:br/>
        <w:t xml:space="preserve">        return wei @ v     # (B, T, head_size)</w:t>
      </w:r>
      <w:r>
        <w:rPr>
          <w:rFonts w:ascii="Courier New" w:hAnsi="Courier New"/>
          <w:sz w:val="17"/>
        </w:rPr>
        <w:br/>
      </w:r>
      <w:r>
        <w:rPr>
          <w:rFonts w:ascii="Courier New" w:hAnsi="Courier New"/>
          <w:sz w:val="17"/>
        </w:rPr>
        <w:br/>
        <w:t>class MultiHeadAttention(nn.Module):</w:t>
      </w:r>
      <w:r>
        <w:rPr>
          <w:rFonts w:ascii="Courier New" w:hAnsi="Courier New"/>
          <w:sz w:val="17"/>
        </w:rPr>
        <w:br/>
        <w:t xml:space="preserve">    """ </w:t>
      </w:r>
      <w:r>
        <w:rPr>
          <w:rFonts w:ascii="Courier New" w:hAnsi="Courier New"/>
          <w:sz w:val="17"/>
        </w:rPr>
        <w:t>多頭自注意力機制</w:t>
      </w:r>
      <w:r>
        <w:rPr>
          <w:rFonts w:ascii="Courier New" w:hAnsi="Courier New"/>
          <w:sz w:val="17"/>
        </w:rPr>
        <w:t xml:space="preserve"> (Multi-Head Attention) """</w:t>
      </w:r>
      <w:r>
        <w:rPr>
          <w:rFonts w:ascii="Courier New" w:hAnsi="Courier New"/>
          <w:sz w:val="17"/>
        </w:rPr>
        <w:br/>
      </w:r>
      <w:r>
        <w:rPr>
          <w:rFonts w:ascii="Courier New" w:hAnsi="Courier New"/>
          <w:sz w:val="17"/>
        </w:rPr>
        <w:lastRenderedPageBreak/>
        <w:t xml:space="preserve">    def __init__(self, num_heads, head_size, n_embd, block_size):</w:t>
      </w:r>
      <w:r>
        <w:rPr>
          <w:rFonts w:ascii="Courier New" w:hAnsi="Courier New"/>
          <w:sz w:val="17"/>
        </w:rPr>
        <w:br/>
        <w:t xml:space="preserve">        super().__init__()</w:t>
      </w:r>
      <w:r>
        <w:rPr>
          <w:rFonts w:ascii="Courier New" w:hAnsi="Courier New"/>
          <w:sz w:val="17"/>
        </w:rPr>
        <w:br/>
        <w:t xml:space="preserve">        self.heads = nn.ModuleList([Head(head_size, n_embd, block_size) for _ in range(num_heads)])</w:t>
      </w:r>
      <w:r>
        <w:rPr>
          <w:rFonts w:ascii="Courier New" w:hAnsi="Courier New"/>
          <w:sz w:val="17"/>
        </w:rPr>
        <w:br/>
        <w:t xml:space="preserve">        self.proj = nn.Linear(n_embd, n_embd)</w:t>
      </w:r>
      <w:r>
        <w:rPr>
          <w:rFonts w:ascii="Courier New" w:hAnsi="Courier New"/>
          <w:sz w:val="17"/>
        </w:rPr>
        <w:br/>
      </w:r>
      <w:r>
        <w:rPr>
          <w:rFonts w:ascii="Courier New" w:hAnsi="Courier New"/>
          <w:sz w:val="17"/>
        </w:rPr>
        <w:br/>
        <w:t xml:space="preserve">    def forward(self, x):</w:t>
      </w:r>
      <w:r>
        <w:rPr>
          <w:rFonts w:ascii="Courier New" w:hAnsi="Courier New"/>
          <w:sz w:val="17"/>
        </w:rPr>
        <w:br/>
        <w:t xml:space="preserve">        out = torch.cat([h(x) for h in self.heads], dim=-1)</w:t>
      </w:r>
      <w:r>
        <w:rPr>
          <w:rFonts w:ascii="Courier New" w:hAnsi="Courier New"/>
          <w:sz w:val="17"/>
        </w:rPr>
        <w:br/>
        <w:t xml:space="preserve">        return self.proj(out)</w:t>
      </w:r>
      <w:r>
        <w:rPr>
          <w:rFonts w:ascii="Courier New" w:hAnsi="Courier New"/>
          <w:sz w:val="17"/>
        </w:rPr>
        <w:br/>
      </w:r>
      <w:r>
        <w:rPr>
          <w:rFonts w:ascii="Courier New" w:hAnsi="Courier New"/>
          <w:sz w:val="17"/>
        </w:rPr>
        <w:br/>
        <w:t>class FeedForward(nn.Module):</w:t>
      </w:r>
      <w:r>
        <w:rPr>
          <w:rFonts w:ascii="Courier New" w:hAnsi="Courier New"/>
          <w:sz w:val="17"/>
        </w:rPr>
        <w:br/>
        <w:t xml:space="preserve">    """ </w:t>
      </w:r>
      <w:r>
        <w:rPr>
          <w:rFonts w:ascii="Courier New" w:hAnsi="Courier New"/>
          <w:sz w:val="17"/>
        </w:rPr>
        <w:t>簡單線性前饋網路</w:t>
      </w:r>
      <w:r>
        <w:rPr>
          <w:rFonts w:ascii="Courier New" w:hAnsi="Courier New"/>
          <w:sz w:val="17"/>
        </w:rPr>
        <w:t xml:space="preserve"> """</w:t>
      </w:r>
      <w:r>
        <w:rPr>
          <w:rFonts w:ascii="Courier New" w:hAnsi="Courier New"/>
          <w:sz w:val="17"/>
        </w:rPr>
        <w:br/>
        <w:t xml:space="preserve">    def __init__(self, n_embd):</w:t>
      </w:r>
      <w:r>
        <w:rPr>
          <w:rFonts w:ascii="Courier New" w:hAnsi="Courier New"/>
          <w:sz w:val="17"/>
        </w:rPr>
        <w:br/>
        <w:t xml:space="preserve">        super().__init__()</w:t>
      </w:r>
      <w:r>
        <w:rPr>
          <w:rFonts w:ascii="Courier New" w:hAnsi="Courier New"/>
          <w:sz w:val="17"/>
        </w:rPr>
        <w:br/>
        <w:t xml:space="preserve">        self.net = nn.Sequential(</w:t>
      </w:r>
      <w:r>
        <w:rPr>
          <w:rFonts w:ascii="Courier New" w:hAnsi="Courier New"/>
          <w:sz w:val="17"/>
        </w:rPr>
        <w:br/>
        <w:t xml:space="preserve">            nn.Linear(n_embd, 4 * n_embd),</w:t>
      </w:r>
      <w:r>
        <w:rPr>
          <w:rFonts w:ascii="Courier New" w:hAnsi="Courier New"/>
          <w:sz w:val="17"/>
        </w:rPr>
        <w:br/>
        <w:t xml:space="preserve">            nn.ReLU(),</w:t>
      </w:r>
      <w:r>
        <w:rPr>
          <w:rFonts w:ascii="Courier New" w:hAnsi="Courier New"/>
          <w:sz w:val="17"/>
        </w:rPr>
        <w:br/>
        <w:t xml:space="preserve">            nn.Linear(4 * n_embd, n_embd)</w:t>
      </w:r>
      <w:r>
        <w:rPr>
          <w:rFonts w:ascii="Courier New" w:hAnsi="Courier New"/>
          <w:sz w:val="17"/>
        </w:rPr>
        <w:br/>
        <w:t xml:space="preserve">        )</w:t>
      </w:r>
      <w:r>
        <w:rPr>
          <w:rFonts w:ascii="Courier New" w:hAnsi="Courier New"/>
          <w:sz w:val="17"/>
        </w:rPr>
        <w:br/>
      </w:r>
      <w:r>
        <w:rPr>
          <w:rFonts w:ascii="Courier New" w:hAnsi="Courier New"/>
          <w:sz w:val="17"/>
        </w:rPr>
        <w:br/>
        <w:t xml:space="preserve">    def forward(self, x):</w:t>
      </w:r>
      <w:r>
        <w:rPr>
          <w:rFonts w:ascii="Courier New" w:hAnsi="Courier New"/>
          <w:sz w:val="17"/>
        </w:rPr>
        <w:br/>
        <w:t xml:space="preserve">        return self.net(x)</w:t>
      </w:r>
      <w:r>
        <w:rPr>
          <w:rFonts w:ascii="Courier New" w:hAnsi="Courier New"/>
          <w:sz w:val="17"/>
        </w:rPr>
        <w:br/>
      </w:r>
      <w:r>
        <w:rPr>
          <w:rFonts w:ascii="Courier New" w:hAnsi="Courier New"/>
          <w:sz w:val="17"/>
        </w:rPr>
        <w:br/>
        <w:t>class Block(nn.Module):</w:t>
      </w:r>
      <w:r>
        <w:rPr>
          <w:rFonts w:ascii="Courier New" w:hAnsi="Courier New"/>
          <w:sz w:val="17"/>
        </w:rPr>
        <w:br/>
        <w:t xml:space="preserve">    """ Transformer </w:t>
      </w:r>
      <w:r>
        <w:rPr>
          <w:rFonts w:ascii="Courier New" w:hAnsi="Courier New"/>
          <w:sz w:val="17"/>
        </w:rPr>
        <w:t>運算區塊</w:t>
      </w:r>
      <w:r>
        <w:rPr>
          <w:rFonts w:ascii="Courier New" w:hAnsi="Courier New"/>
          <w:sz w:val="17"/>
        </w:rPr>
        <w:t xml:space="preserve"> (Block) """</w:t>
      </w:r>
      <w:r>
        <w:rPr>
          <w:rFonts w:ascii="Courier New" w:hAnsi="Courier New"/>
          <w:sz w:val="17"/>
        </w:rPr>
        <w:br/>
        <w:t xml:space="preserve">    def __init__(self, n_embd, n_head, block_size):</w:t>
      </w:r>
      <w:r>
        <w:rPr>
          <w:rFonts w:ascii="Courier New" w:hAnsi="Courier New"/>
          <w:sz w:val="17"/>
        </w:rPr>
        <w:br/>
        <w:t xml:space="preserve">        super().__init__()</w:t>
      </w:r>
      <w:r>
        <w:rPr>
          <w:rFonts w:ascii="Courier New" w:hAnsi="Courier New"/>
          <w:sz w:val="17"/>
        </w:rPr>
        <w:br/>
        <w:t xml:space="preserve">        head_size = n_embd // n_head</w:t>
      </w:r>
      <w:r>
        <w:rPr>
          <w:rFonts w:ascii="Courier New" w:hAnsi="Courier New"/>
          <w:sz w:val="17"/>
        </w:rPr>
        <w:br/>
        <w:t xml:space="preserve">        self.sa = MultiHeadAttention(n_head, head_size, n_embd, block_size)</w:t>
      </w:r>
      <w:r>
        <w:rPr>
          <w:rFonts w:ascii="Courier New" w:hAnsi="Courier New"/>
          <w:sz w:val="17"/>
        </w:rPr>
        <w:br/>
        <w:t xml:space="preserve">        self.ffwd = FeedForward(n_embd)</w:t>
      </w:r>
      <w:r>
        <w:rPr>
          <w:rFonts w:ascii="Courier New" w:hAnsi="Courier New"/>
          <w:sz w:val="17"/>
        </w:rPr>
        <w:br/>
        <w:t xml:space="preserve">        self.ln1 = nn.LayerNorm(n_embd)</w:t>
      </w:r>
      <w:r>
        <w:rPr>
          <w:rFonts w:ascii="Courier New" w:hAnsi="Courier New"/>
          <w:sz w:val="17"/>
        </w:rPr>
        <w:br/>
        <w:t xml:space="preserve">        self.ln2 = nn.LayerNorm(n_embd)</w:t>
      </w:r>
      <w:r>
        <w:rPr>
          <w:rFonts w:ascii="Courier New" w:hAnsi="Courier New"/>
          <w:sz w:val="17"/>
        </w:rPr>
        <w:br/>
      </w:r>
      <w:r>
        <w:rPr>
          <w:rFonts w:ascii="Courier New" w:hAnsi="Courier New"/>
          <w:sz w:val="17"/>
        </w:rPr>
        <w:lastRenderedPageBreak/>
        <w:br/>
        <w:t xml:space="preserve">    def forward(self, x):</w:t>
      </w:r>
      <w:r>
        <w:rPr>
          <w:rFonts w:ascii="Courier New" w:hAnsi="Courier New"/>
          <w:sz w:val="17"/>
        </w:rPr>
        <w:br/>
        <w:t xml:space="preserve">        x = x + self.sa(self.ln1(x))   # </w:t>
      </w:r>
      <w:r>
        <w:rPr>
          <w:rFonts w:ascii="Courier New" w:hAnsi="Courier New"/>
          <w:sz w:val="17"/>
        </w:rPr>
        <w:t>殘差連接與</w:t>
      </w:r>
      <w:r>
        <w:rPr>
          <w:rFonts w:ascii="Courier New" w:hAnsi="Courier New"/>
          <w:sz w:val="17"/>
        </w:rPr>
        <w:t xml:space="preserve"> LayerNorm</w:t>
      </w:r>
      <w:r>
        <w:rPr>
          <w:rFonts w:ascii="Courier New" w:hAnsi="Courier New"/>
          <w:sz w:val="17"/>
        </w:rPr>
        <w:br/>
        <w:t xml:space="preserve">        x = x + self.ffwd(self.ln2(x))</w:t>
      </w:r>
      <w:r>
        <w:rPr>
          <w:rFonts w:ascii="Courier New" w:hAnsi="Courier New"/>
          <w:sz w:val="17"/>
        </w:rPr>
        <w:br/>
        <w:t xml:space="preserve">        return x</w:t>
      </w:r>
      <w:r>
        <w:rPr>
          <w:rFonts w:ascii="Courier New" w:hAnsi="Courier New"/>
          <w:sz w:val="17"/>
        </w:rPr>
        <w:br/>
      </w:r>
      <w:r>
        <w:rPr>
          <w:rFonts w:ascii="Courier New" w:hAnsi="Courier New"/>
          <w:sz w:val="17"/>
        </w:rPr>
        <w:br/>
        <w:t>class MiniGPT(nn.Module):</w:t>
      </w:r>
      <w:r>
        <w:rPr>
          <w:rFonts w:ascii="Courier New" w:hAnsi="Courier New"/>
          <w:sz w:val="17"/>
        </w:rPr>
        <w:br/>
        <w:t xml:space="preserve">    """ </w:t>
      </w:r>
      <w:r>
        <w:rPr>
          <w:rFonts w:ascii="Courier New" w:hAnsi="Courier New"/>
          <w:sz w:val="17"/>
        </w:rPr>
        <w:t>迷你</w:t>
      </w:r>
      <w:r>
        <w:rPr>
          <w:rFonts w:ascii="Courier New" w:hAnsi="Courier New"/>
          <w:sz w:val="17"/>
        </w:rPr>
        <w:t xml:space="preserve"> GPT </w:t>
      </w:r>
      <w:r>
        <w:rPr>
          <w:rFonts w:ascii="Courier New" w:hAnsi="Courier New"/>
          <w:sz w:val="17"/>
        </w:rPr>
        <w:t>語言模型本體</w:t>
      </w:r>
      <w:r>
        <w:rPr>
          <w:rFonts w:ascii="Courier New" w:hAnsi="Courier New"/>
          <w:sz w:val="17"/>
        </w:rPr>
        <w:t xml:space="preserve"> """</w:t>
      </w:r>
      <w:r>
        <w:rPr>
          <w:rFonts w:ascii="Courier New" w:hAnsi="Courier New"/>
          <w:sz w:val="17"/>
        </w:rPr>
        <w:br/>
        <w:t xml:space="preserve">    def __init__(self, vocab_size, n_embd, n_head, n_layer, block_size):</w:t>
      </w:r>
      <w:r>
        <w:rPr>
          <w:rFonts w:ascii="Courier New" w:hAnsi="Courier New"/>
          <w:sz w:val="17"/>
        </w:rPr>
        <w:br/>
        <w:t xml:space="preserve">        super().__init__()</w:t>
      </w:r>
      <w:r>
        <w:rPr>
          <w:rFonts w:ascii="Courier New" w:hAnsi="Courier New"/>
          <w:sz w:val="17"/>
        </w:rPr>
        <w:br/>
        <w:t xml:space="preserve">        self.token_embedding_table = nn.Embedding(vocab_size, n_embd)</w:t>
      </w:r>
      <w:r>
        <w:rPr>
          <w:rFonts w:ascii="Courier New" w:hAnsi="Courier New"/>
          <w:sz w:val="17"/>
        </w:rPr>
        <w:br/>
        <w:t xml:space="preserve">        self.position_embedding_table = nn.Embedding(block_size, n_embd)</w:t>
      </w:r>
      <w:r>
        <w:rPr>
          <w:rFonts w:ascii="Courier New" w:hAnsi="Courier New"/>
          <w:sz w:val="17"/>
        </w:rPr>
        <w:br/>
        <w:t xml:space="preserve">        self.blocks = nn.Sequential(*[Block(n_embd, n_head, block_size) for _ in range(n_layer)])</w:t>
      </w:r>
      <w:r>
        <w:rPr>
          <w:rFonts w:ascii="Courier New" w:hAnsi="Courier New"/>
          <w:sz w:val="17"/>
        </w:rPr>
        <w:br/>
        <w:t xml:space="preserve">        self.ln_f = nn.LayerNorm(n_embd)</w:t>
      </w:r>
      <w:r>
        <w:rPr>
          <w:rFonts w:ascii="Courier New" w:hAnsi="Courier New"/>
          <w:sz w:val="17"/>
        </w:rPr>
        <w:br/>
        <w:t xml:space="preserve">        self.lm_head = nn.Linear(n_embd, vocab_size)</w:t>
      </w:r>
      <w:r>
        <w:rPr>
          <w:rFonts w:ascii="Courier New" w:hAnsi="Courier New"/>
          <w:sz w:val="17"/>
        </w:rPr>
        <w:br/>
        <w:t xml:space="preserve">        self.block_size = block_size</w:t>
      </w:r>
      <w:r>
        <w:rPr>
          <w:rFonts w:ascii="Courier New" w:hAnsi="Courier New"/>
          <w:sz w:val="17"/>
        </w:rPr>
        <w:br/>
      </w:r>
      <w:r>
        <w:rPr>
          <w:rFonts w:ascii="Courier New" w:hAnsi="Courier New"/>
          <w:sz w:val="17"/>
        </w:rPr>
        <w:br/>
        <w:t xml:space="preserve">    def forward(self, idx, targets=None):</w:t>
      </w:r>
      <w:r>
        <w:rPr>
          <w:rFonts w:ascii="Courier New" w:hAnsi="Courier New"/>
          <w:sz w:val="17"/>
        </w:rPr>
        <w:br/>
        <w:t xml:space="preserve">        B, T = idx.shape</w:t>
      </w:r>
      <w:r>
        <w:rPr>
          <w:rFonts w:ascii="Courier New" w:hAnsi="Courier New"/>
          <w:sz w:val="17"/>
        </w:rPr>
        <w:br/>
        <w:t xml:space="preserve">        tok_emb = self.token_embedding_table(idx) # (B, T, n_embd)</w:t>
      </w:r>
      <w:r>
        <w:rPr>
          <w:rFonts w:ascii="Courier New" w:hAnsi="Courier New"/>
          <w:sz w:val="17"/>
        </w:rPr>
        <w:br/>
        <w:t xml:space="preserve">        pos_emb = self.position_embedding_table(torch.arange(T, device=idx.device)) # (T, n_embd)</w:t>
      </w:r>
      <w:r>
        <w:rPr>
          <w:rFonts w:ascii="Courier New" w:hAnsi="Courier New"/>
          <w:sz w:val="17"/>
        </w:rPr>
        <w:br/>
        <w:t xml:space="preserve">        x = tok_emb + pos_emb</w:t>
      </w:r>
      <w:r>
        <w:rPr>
          <w:rFonts w:ascii="Courier New" w:hAnsi="Courier New"/>
          <w:sz w:val="17"/>
        </w:rPr>
        <w:br/>
        <w:t xml:space="preserve">        x = self.blocks(x)</w:t>
      </w:r>
      <w:r>
        <w:rPr>
          <w:rFonts w:ascii="Courier New" w:hAnsi="Courier New"/>
          <w:sz w:val="17"/>
        </w:rPr>
        <w:br/>
        <w:t xml:space="preserve">        x = self.ln_f(x)</w:t>
      </w:r>
      <w:r>
        <w:rPr>
          <w:rFonts w:ascii="Courier New" w:hAnsi="Courier New"/>
          <w:sz w:val="17"/>
        </w:rPr>
        <w:br/>
        <w:t xml:space="preserve">        logits = self.lm_head(x) # (B, T, vocab_size)</w:t>
      </w:r>
      <w:r>
        <w:rPr>
          <w:rFonts w:ascii="Courier New" w:hAnsi="Courier New"/>
          <w:sz w:val="17"/>
        </w:rPr>
        <w:br/>
      </w:r>
      <w:r>
        <w:rPr>
          <w:rFonts w:ascii="Courier New" w:hAnsi="Courier New"/>
          <w:sz w:val="17"/>
        </w:rPr>
        <w:br/>
        <w:t xml:space="preserve">        loss = None</w:t>
      </w:r>
      <w:r>
        <w:rPr>
          <w:rFonts w:ascii="Courier New" w:hAnsi="Courier New"/>
          <w:sz w:val="17"/>
        </w:rPr>
        <w:br/>
        <w:t xml:space="preserve">        if targets is not None:</w:t>
      </w:r>
      <w:r>
        <w:rPr>
          <w:rFonts w:ascii="Courier New" w:hAnsi="Courier New"/>
          <w:sz w:val="17"/>
        </w:rPr>
        <w:br/>
        <w:t xml:space="preserve">            B, T, C = logits.shape</w:t>
      </w:r>
      <w:r>
        <w:rPr>
          <w:rFonts w:ascii="Courier New" w:hAnsi="Courier New"/>
          <w:sz w:val="17"/>
        </w:rPr>
        <w:br/>
        <w:t xml:space="preserve">            logits = logits.view(B*T, C)</w:t>
      </w:r>
      <w:r>
        <w:rPr>
          <w:rFonts w:ascii="Courier New" w:hAnsi="Courier New"/>
          <w:sz w:val="17"/>
        </w:rPr>
        <w:br/>
      </w:r>
      <w:r>
        <w:rPr>
          <w:rFonts w:ascii="Courier New" w:hAnsi="Courier New"/>
          <w:sz w:val="17"/>
        </w:rPr>
        <w:lastRenderedPageBreak/>
        <w:t xml:space="preserve">            targets = targets.view(B*T)</w:t>
      </w:r>
      <w:r>
        <w:rPr>
          <w:rFonts w:ascii="Courier New" w:hAnsi="Courier New"/>
          <w:sz w:val="17"/>
        </w:rPr>
        <w:br/>
        <w:t xml:space="preserve">            loss = F.cross_entropy(logits, targets)</w:t>
      </w:r>
      <w:r>
        <w:rPr>
          <w:rFonts w:ascii="Courier New" w:hAnsi="Courier New"/>
          <w:sz w:val="17"/>
        </w:rPr>
        <w:br/>
        <w:t xml:space="preserve">        return logits, loss</w:t>
      </w:r>
      <w:r>
        <w:rPr>
          <w:rFonts w:ascii="Courier New" w:hAnsi="Courier New"/>
          <w:sz w:val="17"/>
        </w:rPr>
        <w:br/>
      </w:r>
    </w:p>
    <w:p w14:paraId="124A5BAD" w14:textId="77777777" w:rsidR="008A0E1F" w:rsidRDefault="008A0E1F" w:rsidP="008A0E1F">
      <w:pPr>
        <w:spacing w:before="360" w:after="160"/>
        <w:rPr>
          <w:lang w:eastAsia="zh-TW"/>
        </w:rPr>
      </w:pPr>
      <w:r>
        <w:rPr>
          <w:rFonts w:ascii="微軟正黑體" w:hAnsi="微軟正黑體"/>
          <w:b/>
          <w:color w:val="1A5276"/>
          <w:sz w:val="32"/>
          <w:lang w:eastAsia="zh-TW"/>
        </w:rPr>
        <w:t>三、</w:t>
      </w:r>
      <w:r>
        <w:rPr>
          <w:rFonts w:ascii="微軟正黑體" w:hAnsi="微軟正黑體"/>
          <w:b/>
          <w:color w:val="1A5276"/>
          <w:sz w:val="32"/>
          <w:lang w:eastAsia="zh-TW"/>
        </w:rPr>
        <w:t xml:space="preserve"> </w:t>
      </w:r>
      <w:r>
        <w:rPr>
          <w:rFonts w:ascii="微軟正黑體" w:hAnsi="微軟正黑體"/>
          <w:b/>
          <w:color w:val="1A5276"/>
          <w:sz w:val="32"/>
          <w:lang w:eastAsia="zh-TW"/>
        </w:rPr>
        <w:t>小型</w:t>
      </w:r>
      <w:r>
        <w:rPr>
          <w:rFonts w:ascii="微軟正黑體" w:hAnsi="微軟正黑體"/>
          <w:b/>
          <w:color w:val="1A5276"/>
          <w:sz w:val="32"/>
          <w:lang w:eastAsia="zh-TW"/>
        </w:rPr>
        <w:t xml:space="preserve"> LLM </w:t>
      </w:r>
      <w:r>
        <w:rPr>
          <w:rFonts w:ascii="微軟正黑體" w:hAnsi="微軟正黑體"/>
          <w:b/>
          <w:color w:val="1A5276"/>
          <w:sz w:val="32"/>
          <w:lang w:eastAsia="zh-TW"/>
        </w:rPr>
        <w:t>之參數規模與硬體資源估算</w:t>
      </w:r>
    </w:p>
    <w:tbl>
      <w:tblPr>
        <w:tblW w:w="0" w:type="auto"/>
        <w:tblLook w:val="04A0" w:firstRow="1" w:lastRow="0" w:firstColumn="1" w:lastColumn="0" w:noHBand="0" w:noVBand="1"/>
      </w:tblPr>
      <w:tblGrid>
        <w:gridCol w:w="2098"/>
        <w:gridCol w:w="2010"/>
        <w:gridCol w:w="2075"/>
        <w:gridCol w:w="2123"/>
      </w:tblGrid>
      <w:tr w:rsidR="008A0E1F" w14:paraId="5210F858" w14:textId="77777777" w:rsidTr="00FB6D5E">
        <w:tc>
          <w:tcPr>
            <w:tcW w:w="2340" w:type="dxa"/>
            <w:shd w:val="clear" w:color="auto" w:fill="1A5276"/>
          </w:tcPr>
          <w:p w14:paraId="49ABC9B3" w14:textId="77777777" w:rsidR="008A0E1F" w:rsidRDefault="008A0E1F" w:rsidP="00FB6D5E">
            <w:r>
              <w:rPr>
                <w:rFonts w:ascii="微軟正黑體" w:hAnsi="微軟正黑體"/>
                <w:b/>
                <w:color w:val="FFFFFF"/>
                <w:sz w:val="20"/>
              </w:rPr>
              <w:t>模型等級</w:t>
            </w:r>
            <w:r>
              <w:rPr>
                <w:rFonts w:ascii="微軟正黑體" w:hAnsi="微軟正黑體"/>
                <w:b/>
                <w:color w:val="FFFFFF"/>
                <w:sz w:val="20"/>
              </w:rPr>
              <w:t>/</w:t>
            </w:r>
            <w:r>
              <w:rPr>
                <w:rFonts w:ascii="微軟正黑體" w:hAnsi="微軟正黑體"/>
                <w:b/>
                <w:color w:val="FFFFFF"/>
                <w:sz w:val="20"/>
              </w:rPr>
              <w:t>參數</w:t>
            </w:r>
          </w:p>
        </w:tc>
        <w:tc>
          <w:tcPr>
            <w:tcW w:w="2340" w:type="dxa"/>
            <w:shd w:val="clear" w:color="auto" w:fill="1A5276"/>
          </w:tcPr>
          <w:p w14:paraId="5E65A74D" w14:textId="77777777" w:rsidR="008A0E1F" w:rsidRDefault="008A0E1F" w:rsidP="00FB6D5E">
            <w:r>
              <w:rPr>
                <w:rFonts w:ascii="微軟正黑體" w:hAnsi="微軟正黑體"/>
                <w:b/>
                <w:color w:val="FFFFFF"/>
                <w:sz w:val="20"/>
              </w:rPr>
              <w:t>適合訓練語料大小</w:t>
            </w:r>
          </w:p>
        </w:tc>
        <w:tc>
          <w:tcPr>
            <w:tcW w:w="2340" w:type="dxa"/>
            <w:shd w:val="clear" w:color="auto" w:fill="1A5276"/>
          </w:tcPr>
          <w:p w14:paraId="7CD0158D" w14:textId="77777777" w:rsidR="008A0E1F" w:rsidRDefault="008A0E1F" w:rsidP="00FB6D5E">
            <w:r>
              <w:rPr>
                <w:rFonts w:ascii="微軟正黑體" w:hAnsi="微軟正黑體"/>
                <w:b/>
                <w:color w:val="FFFFFF"/>
                <w:sz w:val="20"/>
              </w:rPr>
              <w:t>硬體需求</w:t>
            </w:r>
            <w:r>
              <w:rPr>
                <w:rFonts w:ascii="微軟正黑體" w:hAnsi="微軟正黑體"/>
                <w:b/>
                <w:color w:val="FFFFFF"/>
                <w:sz w:val="20"/>
              </w:rPr>
              <w:t xml:space="preserve"> (GPU VRAM)</w:t>
            </w:r>
          </w:p>
        </w:tc>
        <w:tc>
          <w:tcPr>
            <w:tcW w:w="2340" w:type="dxa"/>
            <w:shd w:val="clear" w:color="auto" w:fill="1A5276"/>
          </w:tcPr>
          <w:p w14:paraId="55D7C798" w14:textId="77777777" w:rsidR="008A0E1F" w:rsidRDefault="008A0E1F" w:rsidP="00FB6D5E">
            <w:r>
              <w:rPr>
                <w:rFonts w:ascii="微軟正黑體" w:hAnsi="微軟正黑體"/>
                <w:b/>
                <w:color w:val="FFFFFF"/>
                <w:sz w:val="20"/>
              </w:rPr>
              <w:t>典型代表模型</w:t>
            </w:r>
          </w:p>
        </w:tc>
      </w:tr>
      <w:tr w:rsidR="008A0E1F" w14:paraId="555CC970" w14:textId="77777777" w:rsidTr="00FB6D5E">
        <w:tc>
          <w:tcPr>
            <w:tcW w:w="2340" w:type="dxa"/>
          </w:tcPr>
          <w:p w14:paraId="701437E9" w14:textId="77777777" w:rsidR="008A0E1F" w:rsidRDefault="008A0E1F" w:rsidP="00FB6D5E">
            <w:r>
              <w:rPr>
                <w:rFonts w:ascii="微軟正黑體" w:hAnsi="微軟正黑體"/>
                <w:sz w:val="19"/>
              </w:rPr>
              <w:t>Tiny GPT (</w:t>
            </w:r>
            <w:r>
              <w:rPr>
                <w:rFonts w:ascii="微軟正黑體" w:hAnsi="微軟正黑體"/>
                <w:sz w:val="19"/>
              </w:rPr>
              <w:t>約</w:t>
            </w:r>
            <w:r>
              <w:rPr>
                <w:rFonts w:ascii="微軟正黑體" w:hAnsi="微軟正黑體"/>
                <w:sz w:val="19"/>
              </w:rPr>
              <w:t xml:space="preserve"> 10M - 50M)</w:t>
            </w:r>
          </w:p>
        </w:tc>
        <w:tc>
          <w:tcPr>
            <w:tcW w:w="2340" w:type="dxa"/>
          </w:tcPr>
          <w:p w14:paraId="52B1CDB8" w14:textId="77777777" w:rsidR="008A0E1F" w:rsidRDefault="008A0E1F" w:rsidP="00FB6D5E">
            <w:r>
              <w:rPr>
                <w:rFonts w:ascii="微軟正黑體" w:hAnsi="微軟正黑體"/>
                <w:sz w:val="19"/>
              </w:rPr>
              <w:t>10 MB - 100 MB</w:t>
            </w:r>
          </w:p>
        </w:tc>
        <w:tc>
          <w:tcPr>
            <w:tcW w:w="2340" w:type="dxa"/>
          </w:tcPr>
          <w:p w14:paraId="0A2DF13A" w14:textId="77777777" w:rsidR="008A0E1F" w:rsidRDefault="008A0E1F" w:rsidP="00FB6D5E">
            <w:pPr>
              <w:rPr>
                <w:lang w:eastAsia="zh-TW"/>
              </w:rPr>
            </w:pPr>
            <w:r>
              <w:rPr>
                <w:rFonts w:ascii="微軟正黑體" w:hAnsi="微軟正黑體"/>
                <w:sz w:val="19"/>
                <w:lang w:eastAsia="zh-TW"/>
              </w:rPr>
              <w:t>2 GB - 4 GB (</w:t>
            </w:r>
            <w:r>
              <w:rPr>
                <w:rFonts w:ascii="微軟正黑體" w:hAnsi="微軟正黑體"/>
                <w:sz w:val="19"/>
                <w:lang w:eastAsia="zh-TW"/>
              </w:rPr>
              <w:t>一般家用電腦可跑</w:t>
            </w:r>
            <w:r>
              <w:rPr>
                <w:rFonts w:ascii="微軟正黑體" w:hAnsi="微軟正黑體"/>
                <w:sz w:val="19"/>
                <w:lang w:eastAsia="zh-TW"/>
              </w:rPr>
              <w:t>)</w:t>
            </w:r>
          </w:p>
        </w:tc>
        <w:tc>
          <w:tcPr>
            <w:tcW w:w="2340" w:type="dxa"/>
          </w:tcPr>
          <w:p w14:paraId="1F8BE855" w14:textId="77777777" w:rsidR="008A0E1F" w:rsidRDefault="008A0E1F" w:rsidP="00FB6D5E">
            <w:r>
              <w:rPr>
                <w:rFonts w:ascii="微軟正黑體" w:hAnsi="微軟正黑體"/>
                <w:sz w:val="19"/>
              </w:rPr>
              <w:t>Character-level GPT-2</w:t>
            </w:r>
          </w:p>
        </w:tc>
      </w:tr>
      <w:tr w:rsidR="008A0E1F" w14:paraId="5F830BEB" w14:textId="77777777" w:rsidTr="00FB6D5E">
        <w:tc>
          <w:tcPr>
            <w:tcW w:w="2340" w:type="dxa"/>
          </w:tcPr>
          <w:p w14:paraId="63A8AF3E" w14:textId="77777777" w:rsidR="008A0E1F" w:rsidRDefault="008A0E1F" w:rsidP="00FB6D5E">
            <w:r>
              <w:rPr>
                <w:rFonts w:ascii="微軟正黑體" w:hAnsi="微軟正黑體"/>
                <w:sz w:val="19"/>
              </w:rPr>
              <w:t>Small LLM (</w:t>
            </w:r>
            <w:r>
              <w:rPr>
                <w:rFonts w:ascii="微軟正黑體" w:hAnsi="微軟正黑體"/>
                <w:sz w:val="19"/>
              </w:rPr>
              <w:t>約</w:t>
            </w:r>
            <w:r>
              <w:rPr>
                <w:rFonts w:ascii="微軟正黑體" w:hAnsi="微軟正黑體"/>
                <w:sz w:val="19"/>
              </w:rPr>
              <w:t xml:space="preserve"> 100M - 500M)</w:t>
            </w:r>
          </w:p>
        </w:tc>
        <w:tc>
          <w:tcPr>
            <w:tcW w:w="2340" w:type="dxa"/>
          </w:tcPr>
          <w:p w14:paraId="5957CA65" w14:textId="77777777" w:rsidR="008A0E1F" w:rsidRDefault="008A0E1F" w:rsidP="00FB6D5E">
            <w:r>
              <w:rPr>
                <w:rFonts w:ascii="微軟正黑體" w:hAnsi="微軟正黑體"/>
                <w:sz w:val="19"/>
              </w:rPr>
              <w:t>100 MB - 2 GB</w:t>
            </w:r>
          </w:p>
        </w:tc>
        <w:tc>
          <w:tcPr>
            <w:tcW w:w="2340" w:type="dxa"/>
          </w:tcPr>
          <w:p w14:paraId="17FC5B9C" w14:textId="77777777" w:rsidR="008A0E1F" w:rsidRDefault="008A0E1F" w:rsidP="00FB6D5E">
            <w:r>
              <w:rPr>
                <w:rFonts w:ascii="微軟正黑體" w:hAnsi="微軟正黑體"/>
                <w:sz w:val="19"/>
              </w:rPr>
              <w:t xml:space="preserve">6 GB - 8 GB (RTX 4060 </w:t>
            </w:r>
            <w:r>
              <w:rPr>
                <w:rFonts w:ascii="微軟正黑體" w:hAnsi="微軟正黑體"/>
                <w:sz w:val="19"/>
              </w:rPr>
              <w:t>等級</w:t>
            </w:r>
            <w:r>
              <w:rPr>
                <w:rFonts w:ascii="微軟正黑體" w:hAnsi="微軟正黑體"/>
                <w:sz w:val="19"/>
              </w:rPr>
              <w:t>)</w:t>
            </w:r>
          </w:p>
        </w:tc>
        <w:tc>
          <w:tcPr>
            <w:tcW w:w="2340" w:type="dxa"/>
          </w:tcPr>
          <w:p w14:paraId="47533E1F" w14:textId="77777777" w:rsidR="008A0E1F" w:rsidRDefault="008A0E1F" w:rsidP="00FB6D5E">
            <w:r>
              <w:rPr>
                <w:rFonts w:ascii="微軟正黑體" w:hAnsi="微軟正黑體"/>
                <w:sz w:val="19"/>
              </w:rPr>
              <w:t>GPT-2 Small / BERT</w:t>
            </w:r>
          </w:p>
        </w:tc>
      </w:tr>
      <w:tr w:rsidR="008A0E1F" w14:paraId="4F6C8E8F" w14:textId="77777777" w:rsidTr="00FB6D5E">
        <w:tc>
          <w:tcPr>
            <w:tcW w:w="2340" w:type="dxa"/>
          </w:tcPr>
          <w:p w14:paraId="416D1C59" w14:textId="77777777" w:rsidR="008A0E1F" w:rsidRDefault="008A0E1F" w:rsidP="00FB6D5E">
            <w:r>
              <w:rPr>
                <w:rFonts w:ascii="微軟正黑體" w:hAnsi="微軟正黑體"/>
                <w:sz w:val="19"/>
              </w:rPr>
              <w:t xml:space="preserve">SLM (1B - 3B </w:t>
            </w:r>
            <w:r>
              <w:rPr>
                <w:rFonts w:ascii="微軟正黑體" w:hAnsi="微軟正黑體"/>
                <w:sz w:val="19"/>
              </w:rPr>
              <w:t>參數量級</w:t>
            </w:r>
            <w:r>
              <w:rPr>
                <w:rFonts w:ascii="微軟正黑體" w:hAnsi="微軟正黑體"/>
                <w:sz w:val="19"/>
              </w:rPr>
              <w:t>)</w:t>
            </w:r>
          </w:p>
        </w:tc>
        <w:tc>
          <w:tcPr>
            <w:tcW w:w="2340" w:type="dxa"/>
          </w:tcPr>
          <w:p w14:paraId="11E56457" w14:textId="77777777" w:rsidR="008A0E1F" w:rsidRDefault="008A0E1F" w:rsidP="00FB6D5E">
            <w:r>
              <w:rPr>
                <w:rFonts w:ascii="微軟正黑體" w:hAnsi="微軟正黑體"/>
                <w:sz w:val="19"/>
              </w:rPr>
              <w:t>10 GB - 100 GB</w:t>
            </w:r>
          </w:p>
        </w:tc>
        <w:tc>
          <w:tcPr>
            <w:tcW w:w="2340" w:type="dxa"/>
          </w:tcPr>
          <w:p w14:paraId="28472790" w14:textId="77777777" w:rsidR="008A0E1F" w:rsidRDefault="008A0E1F" w:rsidP="00FB6D5E">
            <w:r>
              <w:rPr>
                <w:rFonts w:ascii="微軟正黑體" w:hAnsi="微軟正黑體"/>
                <w:sz w:val="19"/>
              </w:rPr>
              <w:t>16 GB+ VRAM (</w:t>
            </w:r>
            <w:r>
              <w:rPr>
                <w:rFonts w:ascii="微軟正黑體" w:hAnsi="微軟正黑體"/>
                <w:sz w:val="19"/>
              </w:rPr>
              <w:t>單卡</w:t>
            </w:r>
            <w:r>
              <w:rPr>
                <w:rFonts w:ascii="微軟正黑體" w:hAnsi="微軟正黑體"/>
                <w:sz w:val="19"/>
              </w:rPr>
              <w:t xml:space="preserve"> RTX 4090)</w:t>
            </w:r>
          </w:p>
        </w:tc>
        <w:tc>
          <w:tcPr>
            <w:tcW w:w="2340" w:type="dxa"/>
          </w:tcPr>
          <w:p w14:paraId="4CC57D81" w14:textId="77777777" w:rsidR="008A0E1F" w:rsidRDefault="008A0E1F" w:rsidP="00FB6D5E">
            <w:r>
              <w:rPr>
                <w:rFonts w:ascii="微軟正黑體" w:hAnsi="微軟正黑體"/>
                <w:sz w:val="19"/>
              </w:rPr>
              <w:t>Qwen2.5-1.5B / Llama-3.2-1B / Gemma-2B</w:t>
            </w:r>
          </w:p>
        </w:tc>
      </w:tr>
      <w:tr w:rsidR="008A0E1F" w14:paraId="73E8B40F" w14:textId="77777777" w:rsidTr="00FB6D5E">
        <w:tc>
          <w:tcPr>
            <w:tcW w:w="2340" w:type="dxa"/>
          </w:tcPr>
          <w:p w14:paraId="12A5F5D8" w14:textId="77777777" w:rsidR="008A0E1F" w:rsidRDefault="008A0E1F" w:rsidP="00FB6D5E">
            <w:r>
              <w:rPr>
                <w:rFonts w:ascii="微軟正黑體" w:hAnsi="微軟正黑體"/>
                <w:sz w:val="19"/>
              </w:rPr>
              <w:t>Standard LLM (7B - 8B)</w:t>
            </w:r>
          </w:p>
        </w:tc>
        <w:tc>
          <w:tcPr>
            <w:tcW w:w="2340" w:type="dxa"/>
          </w:tcPr>
          <w:p w14:paraId="03D5168C" w14:textId="77777777" w:rsidR="008A0E1F" w:rsidRDefault="008A0E1F" w:rsidP="00FB6D5E">
            <w:r>
              <w:rPr>
                <w:rFonts w:ascii="微軟正黑體" w:hAnsi="微軟正黑體"/>
                <w:sz w:val="19"/>
              </w:rPr>
              <w:t>500 GB - 5 TB</w:t>
            </w:r>
          </w:p>
        </w:tc>
        <w:tc>
          <w:tcPr>
            <w:tcW w:w="2340" w:type="dxa"/>
          </w:tcPr>
          <w:p w14:paraId="20CE9961" w14:textId="77777777" w:rsidR="008A0E1F" w:rsidRDefault="008A0E1F" w:rsidP="00FB6D5E">
            <w:r>
              <w:rPr>
                <w:rFonts w:ascii="微軟正黑體" w:hAnsi="微軟正黑體"/>
                <w:sz w:val="19"/>
              </w:rPr>
              <w:t xml:space="preserve">A100 / H100 </w:t>
            </w:r>
            <w:r>
              <w:rPr>
                <w:rFonts w:ascii="微軟正黑體" w:hAnsi="微軟正黑體"/>
                <w:sz w:val="19"/>
              </w:rPr>
              <w:t>多卡叢林</w:t>
            </w:r>
          </w:p>
        </w:tc>
        <w:tc>
          <w:tcPr>
            <w:tcW w:w="2340" w:type="dxa"/>
          </w:tcPr>
          <w:p w14:paraId="30DEF1A2" w14:textId="77777777" w:rsidR="008A0E1F" w:rsidRDefault="008A0E1F" w:rsidP="00FB6D5E">
            <w:r>
              <w:rPr>
                <w:rFonts w:ascii="微軟正黑體" w:hAnsi="微軟正黑體"/>
                <w:sz w:val="19"/>
              </w:rPr>
              <w:t>Llama-3-8B / Qwen2.5-7B</w:t>
            </w:r>
          </w:p>
        </w:tc>
      </w:tr>
    </w:tbl>
    <w:p w14:paraId="415085FB" w14:textId="77777777" w:rsidR="008A0E1F" w:rsidRDefault="008A0E1F" w:rsidP="008A0E1F">
      <w:pPr>
        <w:spacing w:before="360" w:after="160"/>
        <w:rPr>
          <w:lang w:eastAsia="zh-TW"/>
        </w:rPr>
      </w:pPr>
      <w:r>
        <w:rPr>
          <w:rFonts w:ascii="微軟正黑體" w:hAnsi="微軟正黑體"/>
          <w:b/>
          <w:color w:val="1A5276"/>
          <w:sz w:val="32"/>
          <w:lang w:eastAsia="zh-TW"/>
        </w:rPr>
        <w:t>四、</w:t>
      </w:r>
      <w:r>
        <w:rPr>
          <w:rFonts w:ascii="微軟正黑體" w:hAnsi="微軟正黑體"/>
          <w:b/>
          <w:color w:val="1A5276"/>
          <w:sz w:val="32"/>
          <w:lang w:eastAsia="zh-TW"/>
        </w:rPr>
        <w:t xml:space="preserve"> </w:t>
      </w:r>
      <w:r>
        <w:rPr>
          <w:rFonts w:ascii="微軟正黑體" w:hAnsi="微軟正黑體"/>
          <w:b/>
          <w:color w:val="1A5276"/>
          <w:sz w:val="32"/>
          <w:lang w:eastAsia="zh-TW"/>
        </w:rPr>
        <w:t>實務開發心法與建議路徑</w:t>
      </w:r>
    </w:p>
    <w:p w14:paraId="4930C2A1" w14:textId="77777777" w:rsidR="008A0E1F" w:rsidRDefault="008A0E1F" w:rsidP="008A0E1F">
      <w:r>
        <w:rPr>
          <w:rFonts w:ascii="微軟正黑體" w:hAnsi="微軟正黑體"/>
        </w:rPr>
        <w:t>若欲在個人環境快速建置一個能用的專屬模型，建議採取以下「捷徑」避開極高昂的預訓練成本：</w:t>
      </w:r>
      <w:r>
        <w:rPr>
          <w:rFonts w:ascii="微軟正黑體" w:hAnsi="微軟正黑體"/>
        </w:rPr>
        <w:br/>
        <w:t xml:space="preserve">1. </w:t>
      </w:r>
      <w:r>
        <w:rPr>
          <w:rFonts w:ascii="微軟正黑體" w:hAnsi="微軟正黑體"/>
        </w:rPr>
        <w:t>使用預訓練權重做微調</w:t>
      </w:r>
      <w:r>
        <w:rPr>
          <w:rFonts w:ascii="微軟正黑體" w:hAnsi="微軟正黑體"/>
        </w:rPr>
        <w:t xml:space="preserve"> (LoRA Fine-tuning)</w:t>
      </w:r>
      <w:r>
        <w:rPr>
          <w:rFonts w:ascii="微軟正黑體" w:hAnsi="微軟正黑體"/>
        </w:rPr>
        <w:t>：不從零訓練</w:t>
      </w:r>
      <w:r>
        <w:rPr>
          <w:rFonts w:ascii="微軟正黑體" w:hAnsi="微軟正黑體"/>
        </w:rPr>
        <w:t xml:space="preserve"> Transformer</w:t>
      </w:r>
      <w:r>
        <w:rPr>
          <w:rFonts w:ascii="微軟正黑體" w:hAnsi="微軟正黑體"/>
        </w:rPr>
        <w:t>。直接從</w:t>
      </w:r>
      <w:r>
        <w:rPr>
          <w:rFonts w:ascii="微軟正黑體" w:hAnsi="微軟正黑體"/>
        </w:rPr>
        <w:t xml:space="preserve"> Hugging Face </w:t>
      </w:r>
      <w:r>
        <w:rPr>
          <w:rFonts w:ascii="微軟正黑體" w:hAnsi="微軟正黑體"/>
        </w:rPr>
        <w:t>下載</w:t>
      </w:r>
      <w:r>
        <w:rPr>
          <w:rFonts w:ascii="微軟正黑體" w:hAnsi="微軟正黑體"/>
        </w:rPr>
        <w:t xml:space="preserve"> Llama-3.2-1B </w:t>
      </w:r>
      <w:r>
        <w:rPr>
          <w:rFonts w:ascii="微軟正黑體" w:hAnsi="微軟正黑體"/>
        </w:rPr>
        <w:t>或</w:t>
      </w:r>
      <w:r>
        <w:rPr>
          <w:rFonts w:ascii="微軟正黑體" w:hAnsi="微軟正黑體"/>
        </w:rPr>
        <w:t xml:space="preserve"> Qwen2.5-1.5B </w:t>
      </w:r>
      <w:r>
        <w:rPr>
          <w:rFonts w:ascii="微軟正黑體" w:hAnsi="微軟正黑體"/>
        </w:rPr>
        <w:t>的開源權重，利用</w:t>
      </w:r>
      <w:r>
        <w:rPr>
          <w:rFonts w:ascii="微軟正黑體" w:hAnsi="微軟正黑體"/>
        </w:rPr>
        <w:t xml:space="preserve"> LoRA (Low-Rank Adaptation) </w:t>
      </w:r>
      <w:r>
        <w:rPr>
          <w:rFonts w:ascii="微軟正黑體" w:hAnsi="微軟正黑體"/>
        </w:rPr>
        <w:t>技術，在</w:t>
      </w:r>
      <w:r>
        <w:rPr>
          <w:rFonts w:ascii="微軟正黑體" w:hAnsi="微軟正黑體"/>
        </w:rPr>
        <w:t xml:space="preserve"> 1 </w:t>
      </w:r>
      <w:r>
        <w:rPr>
          <w:rFonts w:ascii="微軟正黑體" w:hAnsi="微軟正黑體"/>
        </w:rPr>
        <w:t>張消費級</w:t>
      </w:r>
      <w:r>
        <w:rPr>
          <w:rFonts w:ascii="微軟正黑體" w:hAnsi="微軟正黑體"/>
        </w:rPr>
        <w:t xml:space="preserve"> GPU </w:t>
      </w:r>
      <w:r>
        <w:rPr>
          <w:rFonts w:ascii="微軟正黑體" w:hAnsi="微軟正黑體"/>
        </w:rPr>
        <w:t>上花費幾小時，微調您自己的垂直領域問答集。</w:t>
      </w:r>
      <w:r>
        <w:rPr>
          <w:rFonts w:ascii="微軟正黑體" w:hAnsi="微軟正黑體"/>
        </w:rPr>
        <w:br/>
      </w:r>
      <w:r>
        <w:rPr>
          <w:rFonts w:ascii="微軟正黑體" w:hAnsi="微軟正黑體"/>
        </w:rPr>
        <w:lastRenderedPageBreak/>
        <w:t xml:space="preserve">2. </w:t>
      </w:r>
      <w:r>
        <w:rPr>
          <w:rFonts w:ascii="微軟正黑體" w:hAnsi="微軟正黑體"/>
        </w:rPr>
        <w:t>使用</w:t>
      </w:r>
      <w:r>
        <w:rPr>
          <w:rFonts w:ascii="微軟正黑體" w:hAnsi="微軟正黑體"/>
        </w:rPr>
        <w:t xml:space="preserve"> Hugging Face TRL </w:t>
      </w:r>
      <w:r>
        <w:rPr>
          <w:rFonts w:ascii="微軟正黑體" w:hAnsi="微軟正黑體"/>
        </w:rPr>
        <w:t>庫：使用它的</w:t>
      </w:r>
      <w:r>
        <w:rPr>
          <w:rFonts w:ascii="微軟正黑體" w:hAnsi="微軟正黑體"/>
        </w:rPr>
        <w:t xml:space="preserve"> SFTTrainer</w:t>
      </w:r>
      <w:r>
        <w:rPr>
          <w:rFonts w:ascii="微軟正黑體" w:hAnsi="微軟正黑體"/>
        </w:rPr>
        <w:t>，只需撰寫</w:t>
      </w:r>
      <w:r>
        <w:rPr>
          <w:rFonts w:ascii="微軟正黑體" w:hAnsi="微軟正黑體"/>
        </w:rPr>
        <w:t xml:space="preserve"> 10 </w:t>
      </w:r>
      <w:r>
        <w:rPr>
          <w:rFonts w:ascii="微軟正黑體" w:hAnsi="微軟正黑體"/>
        </w:rPr>
        <w:t>行</w:t>
      </w:r>
      <w:r>
        <w:rPr>
          <w:rFonts w:ascii="微軟正黑體" w:hAnsi="微軟正黑體"/>
        </w:rPr>
        <w:t xml:space="preserve"> Python </w:t>
      </w:r>
      <w:r>
        <w:rPr>
          <w:rFonts w:ascii="微軟正黑體" w:hAnsi="微軟正黑體"/>
        </w:rPr>
        <w:t>代碼即可完成微調，對硬體及演算法優化的難度大幅降低。</w:t>
      </w:r>
      <w:r>
        <w:rPr>
          <w:rFonts w:ascii="微軟正黑體" w:hAnsi="微軟正黑體"/>
        </w:rPr>
        <w:br/>
        <w:t xml:space="preserve">3. </w:t>
      </w:r>
      <w:r>
        <w:rPr>
          <w:rFonts w:ascii="微軟正黑體" w:hAnsi="微軟正黑體"/>
        </w:rPr>
        <w:t>本地推論與部屬：訓練好後，將權重匯出為</w:t>
      </w:r>
      <w:r>
        <w:rPr>
          <w:rFonts w:ascii="微軟正黑體" w:hAnsi="微軟正黑體"/>
        </w:rPr>
        <w:t xml:space="preserve"> GGUF </w:t>
      </w:r>
      <w:r>
        <w:rPr>
          <w:rFonts w:ascii="微軟正黑體" w:hAnsi="微軟正黑體"/>
        </w:rPr>
        <w:t>格式，即可直接放進</w:t>
      </w:r>
      <w:r>
        <w:rPr>
          <w:rFonts w:ascii="微軟正黑體" w:hAnsi="微軟正黑體"/>
        </w:rPr>
        <w:t xml:space="preserve"> Ollama </w:t>
      </w:r>
      <w:r>
        <w:rPr>
          <w:rFonts w:ascii="微軟正黑體" w:hAnsi="微軟正黑體"/>
        </w:rPr>
        <w:t>中執行，達成與您本專案相似的</w:t>
      </w:r>
      <w:r>
        <w:rPr>
          <w:rFonts w:ascii="微軟正黑體" w:hAnsi="微軟正黑體"/>
        </w:rPr>
        <w:t xml:space="preserve"> RAG </w:t>
      </w:r>
      <w:r>
        <w:rPr>
          <w:rFonts w:ascii="微軟正黑體" w:hAnsi="微軟正黑體"/>
        </w:rPr>
        <w:t>架構串接。</w:t>
      </w:r>
    </w:p>
    <w:p w14:paraId="6EA76929" w14:textId="77777777" w:rsidR="008A0E1F" w:rsidRDefault="008A0E1F" w:rsidP="008A0E1F">
      <w:pPr>
        <w:spacing w:before="240" w:after="240"/>
        <w:rPr>
          <w:lang w:eastAsia="zh-TW"/>
        </w:rPr>
      </w:pPr>
      <w:r>
        <w:rPr>
          <w:b/>
          <w:color w:val="004D40"/>
          <w:lang w:eastAsia="zh-TW"/>
        </w:rPr>
        <w:t xml:space="preserve">Qwen-2.5 </w:t>
      </w:r>
      <w:r>
        <w:rPr>
          <w:b/>
          <w:color w:val="004D40"/>
          <w:lang w:eastAsia="zh-TW"/>
        </w:rPr>
        <w:t>模型容量與</w:t>
      </w:r>
      <w:r>
        <w:rPr>
          <w:b/>
          <w:color w:val="004D40"/>
          <w:lang w:eastAsia="zh-TW"/>
        </w:rPr>
        <w:t xml:space="preserve"> RAG </w:t>
      </w:r>
      <w:r>
        <w:rPr>
          <w:b/>
          <w:color w:val="004D40"/>
          <w:lang w:eastAsia="zh-TW"/>
        </w:rPr>
        <w:t>系統上下文限制技術說明書</w:t>
      </w:r>
    </w:p>
    <w:p w14:paraId="277A3F75" w14:textId="77777777" w:rsidR="008A0E1F" w:rsidRDefault="008A0E1F" w:rsidP="008A0E1F">
      <w:pPr>
        <w:spacing w:before="80" w:after="80"/>
        <w:rPr>
          <w:lang w:eastAsia="zh-TW"/>
        </w:rPr>
      </w:pPr>
      <w:r>
        <w:rPr>
          <w:lang w:eastAsia="zh-TW"/>
        </w:rPr>
        <w:t>在檢索增強生成（</w:t>
      </w:r>
      <w:r>
        <w:rPr>
          <w:lang w:eastAsia="zh-TW"/>
        </w:rPr>
        <w:t>RAG</w:t>
      </w:r>
      <w:r>
        <w:rPr>
          <w:lang w:eastAsia="zh-TW"/>
        </w:rPr>
        <w:t>）架構下，系統的「資料承載能力」必須拆分為</w:t>
      </w:r>
      <w:r>
        <w:rPr>
          <w:b/>
          <w:lang w:eastAsia="zh-TW"/>
        </w:rPr>
        <w:t>「本地知識庫儲存量」</w:t>
      </w:r>
      <w:r>
        <w:rPr>
          <w:lang w:eastAsia="zh-TW"/>
        </w:rPr>
        <w:t>與</w:t>
      </w:r>
      <w:r>
        <w:rPr>
          <w:b/>
          <w:lang w:eastAsia="zh-TW"/>
        </w:rPr>
        <w:t>「大語言模型單次閱讀容量（上下文視窗）」</w:t>
      </w:r>
      <w:r>
        <w:rPr>
          <w:lang w:eastAsia="zh-TW"/>
        </w:rPr>
        <w:t>兩大方面。本文件將深度解析這兩個限制的技術規格、數學邏輯、對系統效能的影響以及</w:t>
      </w:r>
      <w:r>
        <w:rPr>
          <w:lang w:eastAsia="zh-TW"/>
        </w:rPr>
        <w:t xml:space="preserve"> AquaRAG </w:t>
      </w:r>
      <w:r>
        <w:rPr>
          <w:lang w:eastAsia="zh-TW"/>
        </w:rPr>
        <w:t>系統的配置優化。</w:t>
      </w:r>
    </w:p>
    <w:p w14:paraId="17E14532" w14:textId="77777777" w:rsidR="008A0E1F" w:rsidRDefault="008A0E1F" w:rsidP="008A0E1F">
      <w:pPr>
        <w:spacing w:before="120" w:after="120"/>
        <w:jc w:val="center"/>
        <w:rPr>
          <w:lang w:eastAsia="zh-TW"/>
        </w:rPr>
      </w:pPr>
      <w:r>
        <w:rPr>
          <w:color w:val="BBBBBB"/>
          <w:lang w:eastAsia="zh-TW"/>
        </w:rPr>
        <w:t>━━━━━━━━━━━━━━━━━━━━━━━━━━━━━━━━━━━━━━━━</w:t>
      </w:r>
    </w:p>
    <w:p w14:paraId="382852E6" w14:textId="77777777" w:rsidR="008A0E1F" w:rsidRDefault="008A0E1F" w:rsidP="008A0E1F">
      <w:pPr>
        <w:spacing w:before="240" w:after="120"/>
        <w:rPr>
          <w:lang w:eastAsia="zh-TW"/>
        </w:rPr>
      </w:pPr>
      <w:r>
        <w:rPr>
          <w:b/>
          <w:color w:val="00796B"/>
          <w:lang w:eastAsia="zh-TW"/>
        </w:rPr>
        <w:t>一、</w:t>
      </w:r>
      <w:r>
        <w:rPr>
          <w:b/>
          <w:color w:val="00796B"/>
          <w:lang w:eastAsia="zh-TW"/>
        </w:rPr>
        <w:t xml:space="preserve"> </w:t>
      </w:r>
      <w:r>
        <w:rPr>
          <w:b/>
          <w:color w:val="00796B"/>
          <w:lang w:eastAsia="zh-TW"/>
        </w:rPr>
        <w:t>本地知識庫儲存量</w:t>
      </w:r>
      <w:r>
        <w:rPr>
          <w:b/>
          <w:color w:val="00796B"/>
          <w:lang w:eastAsia="zh-TW"/>
        </w:rPr>
        <w:t xml:space="preserve"> (Storage Capacity)</w:t>
      </w:r>
    </w:p>
    <w:p w14:paraId="7E01232F" w14:textId="77777777" w:rsidR="008A0E1F" w:rsidRDefault="008A0E1F" w:rsidP="008A0E1F">
      <w:pPr>
        <w:spacing w:before="80" w:after="80"/>
        <w:rPr>
          <w:lang w:eastAsia="zh-TW"/>
        </w:rPr>
      </w:pPr>
      <w:r>
        <w:rPr>
          <w:lang w:eastAsia="zh-TW"/>
        </w:rPr>
        <w:t>這部分代表系統可以「匯入」多少歷屆考卷和詳解檔案以供隨時搜尋。</w:t>
      </w:r>
    </w:p>
    <w:p w14:paraId="0CAFB5EB" w14:textId="77777777" w:rsidR="008A0E1F" w:rsidRDefault="008A0E1F" w:rsidP="008A0E1F">
      <w:pPr>
        <w:spacing w:before="200" w:after="80"/>
        <w:rPr>
          <w:lang w:eastAsia="zh-TW"/>
        </w:rPr>
      </w:pPr>
      <w:r>
        <w:rPr>
          <w:b/>
          <w:color w:val="00897B"/>
          <w:lang w:eastAsia="zh-TW"/>
        </w:rPr>
        <w:t xml:space="preserve">1.1 </w:t>
      </w:r>
      <w:r>
        <w:rPr>
          <w:b/>
          <w:color w:val="00897B"/>
          <w:lang w:eastAsia="zh-TW"/>
        </w:rPr>
        <w:t>資料庫底層限制</w:t>
      </w:r>
    </w:p>
    <w:p w14:paraId="4BE2A4CE" w14:textId="77777777" w:rsidR="008A0E1F" w:rsidRDefault="008A0E1F" w:rsidP="008A0E1F">
      <w:pPr>
        <w:spacing w:before="80" w:after="80"/>
        <w:rPr>
          <w:lang w:eastAsia="zh-TW"/>
        </w:rPr>
      </w:pPr>
      <w:r>
        <w:rPr>
          <w:lang w:eastAsia="zh-TW"/>
        </w:rPr>
        <w:t xml:space="preserve">AquaRAG </w:t>
      </w:r>
      <w:r>
        <w:rPr>
          <w:lang w:eastAsia="zh-TW"/>
        </w:rPr>
        <w:t>系統使用的是本地關係型資料庫</w:t>
      </w:r>
      <w:r>
        <w:rPr>
          <w:lang w:eastAsia="zh-TW"/>
        </w:rPr>
        <w:t xml:space="preserve"> </w:t>
      </w:r>
      <w:r>
        <w:rPr>
          <w:b/>
          <w:lang w:eastAsia="zh-TW"/>
        </w:rPr>
        <w:t>SQLite</w:t>
      </w:r>
      <w:r>
        <w:rPr>
          <w:lang w:eastAsia="zh-TW"/>
        </w:rPr>
        <w:t>：</w:t>
      </w:r>
    </w:p>
    <w:p w14:paraId="50D941A9" w14:textId="77777777" w:rsidR="008A0E1F" w:rsidRDefault="008A0E1F" w:rsidP="008A0E1F">
      <w:pPr>
        <w:spacing w:before="40" w:after="40"/>
        <w:rPr>
          <w:lang w:eastAsia="zh-TW"/>
        </w:rPr>
      </w:pPr>
      <w:r>
        <w:rPr>
          <w:b/>
          <w:lang w:eastAsia="zh-TW"/>
        </w:rPr>
        <w:t>最大檔案限制</w:t>
      </w:r>
      <w:r>
        <w:rPr>
          <w:lang w:eastAsia="zh-TW"/>
        </w:rPr>
        <w:t>：</w:t>
      </w:r>
      <w:r>
        <w:rPr>
          <w:lang w:eastAsia="zh-TW"/>
        </w:rPr>
        <w:t xml:space="preserve">SQLite </w:t>
      </w:r>
      <w:r>
        <w:rPr>
          <w:lang w:eastAsia="zh-TW"/>
        </w:rPr>
        <w:t>支援的單一資料庫檔案最大可達</w:t>
      </w:r>
      <w:r>
        <w:rPr>
          <w:lang w:eastAsia="zh-TW"/>
        </w:rPr>
        <w:t xml:space="preserve"> </w:t>
      </w:r>
      <w:r>
        <w:rPr>
          <w:b/>
          <w:lang w:eastAsia="zh-TW"/>
        </w:rPr>
        <w:t>140 TB</w:t>
      </w:r>
      <w:r>
        <w:rPr>
          <w:lang w:eastAsia="zh-TW"/>
        </w:rPr>
        <w:t>。</w:t>
      </w:r>
    </w:p>
    <w:p w14:paraId="39B8CD88" w14:textId="77777777" w:rsidR="008A0E1F" w:rsidRDefault="008A0E1F" w:rsidP="008A0E1F">
      <w:pPr>
        <w:spacing w:before="40" w:after="40"/>
        <w:rPr>
          <w:lang w:eastAsia="zh-TW"/>
        </w:rPr>
      </w:pPr>
      <w:r>
        <w:rPr>
          <w:b/>
          <w:lang w:eastAsia="zh-TW"/>
        </w:rPr>
        <w:t>資料條數上限</w:t>
      </w:r>
      <w:r>
        <w:rPr>
          <w:lang w:eastAsia="zh-TW"/>
        </w:rPr>
        <w:t>：理論上可儲存最多</w:t>
      </w:r>
      <w:r>
        <w:rPr>
          <w:lang w:eastAsia="zh-TW"/>
        </w:rPr>
        <w:t xml:space="preserve"> $2^{64}$</w:t>
      </w:r>
      <w:r>
        <w:rPr>
          <w:lang w:eastAsia="zh-TW"/>
        </w:rPr>
        <w:t>（約</w:t>
      </w:r>
      <w:r>
        <w:rPr>
          <w:lang w:eastAsia="zh-TW"/>
        </w:rPr>
        <w:t xml:space="preserve"> 1,800 </w:t>
      </w:r>
      <w:r>
        <w:rPr>
          <w:lang w:eastAsia="zh-TW"/>
        </w:rPr>
        <w:t>京）條紀錄。</w:t>
      </w:r>
    </w:p>
    <w:p w14:paraId="01B1ABC8" w14:textId="77777777" w:rsidR="008A0E1F" w:rsidRDefault="008A0E1F" w:rsidP="008A0E1F">
      <w:pPr>
        <w:spacing w:before="40" w:after="40"/>
        <w:rPr>
          <w:lang w:eastAsia="zh-TW"/>
        </w:rPr>
      </w:pPr>
      <w:r>
        <w:rPr>
          <w:b/>
          <w:lang w:eastAsia="zh-TW"/>
        </w:rPr>
        <w:t>資料規模能力</w:t>
      </w:r>
      <w:r>
        <w:rPr>
          <w:lang w:eastAsia="zh-TW"/>
        </w:rPr>
        <w:t>：這意味著您可以將全國所有科目數十年的國家考試、教科書、學術論文全部匯入，資料庫都可輕鬆裝下。</w:t>
      </w:r>
    </w:p>
    <w:p w14:paraId="1817D52D" w14:textId="77777777" w:rsidR="008A0E1F" w:rsidRDefault="008A0E1F" w:rsidP="008A0E1F">
      <w:pPr>
        <w:spacing w:before="200" w:after="80"/>
        <w:rPr>
          <w:lang w:eastAsia="zh-TW"/>
        </w:rPr>
      </w:pPr>
      <w:r>
        <w:rPr>
          <w:b/>
          <w:color w:val="00897B"/>
          <w:lang w:eastAsia="zh-TW"/>
        </w:rPr>
        <w:t xml:space="preserve">1.2 </w:t>
      </w:r>
      <w:r>
        <w:rPr>
          <w:b/>
          <w:color w:val="00897B"/>
          <w:lang w:eastAsia="zh-TW"/>
        </w:rPr>
        <w:t>向量資料量與記憶體快取能力</w:t>
      </w:r>
    </w:p>
    <w:p w14:paraId="6559D7B2" w14:textId="77777777" w:rsidR="008A0E1F" w:rsidRDefault="008A0E1F" w:rsidP="008A0E1F">
      <w:pPr>
        <w:spacing w:before="80" w:after="80"/>
      </w:pPr>
      <w:r>
        <w:t>對於每一筆匯入的資料，</w:t>
      </w:r>
      <w:r>
        <w:rPr>
          <w:b/>
          <w:color w:val="0066CC"/>
        </w:rPr>
        <w:t>embedder.py</w:t>
      </w:r>
      <w:r>
        <w:t xml:space="preserve"> </w:t>
      </w:r>
      <w:r>
        <w:t>會產生一個</w:t>
      </w:r>
      <w:r>
        <w:t xml:space="preserve"> 768 </w:t>
      </w:r>
      <w:r>
        <w:t>維的</w:t>
      </w:r>
      <w:r>
        <w:t xml:space="preserve"> </w:t>
      </w:r>
      <w:r>
        <w:rPr>
          <w:rFonts w:ascii="Courier New" w:hAnsi="Courier New"/>
          <w:color w:val="A31515"/>
          <w:sz w:val="20"/>
        </w:rPr>
        <w:t>nomic-embed-text</w:t>
      </w:r>
      <w:r>
        <w:t xml:space="preserve"> </w:t>
      </w:r>
      <w:r>
        <w:t>向量。</w:t>
      </w:r>
    </w:p>
    <w:p w14:paraId="42B4A8EC" w14:textId="77777777" w:rsidR="008A0E1F" w:rsidRDefault="008A0E1F" w:rsidP="008A0E1F">
      <w:pPr>
        <w:spacing w:before="40" w:after="40"/>
        <w:rPr>
          <w:lang w:eastAsia="zh-TW"/>
        </w:rPr>
      </w:pPr>
      <w:r>
        <w:rPr>
          <w:b/>
        </w:rPr>
        <w:t>空間消耗</w:t>
      </w:r>
      <w:r>
        <w:t>：一個</w:t>
      </w:r>
      <w:r>
        <w:t xml:space="preserve"> 768 </w:t>
      </w:r>
      <w:r>
        <w:t>維的單精度浮點數（</w:t>
      </w:r>
      <w:r>
        <w:t>float32</w:t>
      </w:r>
      <w:r>
        <w:t>）向量佔用</w:t>
      </w:r>
      <w:r>
        <w:t xml:space="preserve"> $768 \times 4 = 3072$ </w:t>
      </w:r>
      <w:r>
        <w:t>位元組（約</w:t>
      </w:r>
      <w:r>
        <w:t xml:space="preserve"> 3 KB</w:t>
      </w:r>
      <w:r>
        <w:t>）。</w:t>
      </w:r>
      <w:r>
        <w:rPr>
          <w:lang w:eastAsia="zh-TW"/>
        </w:rPr>
        <w:t>即使匯入</w:t>
      </w:r>
      <w:r>
        <w:rPr>
          <w:lang w:eastAsia="zh-TW"/>
        </w:rPr>
        <w:t xml:space="preserve"> 100,000 </w:t>
      </w:r>
      <w:r>
        <w:rPr>
          <w:lang w:eastAsia="zh-TW"/>
        </w:rPr>
        <w:t>題，純向量數據也僅佔</w:t>
      </w:r>
      <w:r>
        <w:rPr>
          <w:lang w:eastAsia="zh-TW"/>
        </w:rPr>
        <w:t xml:space="preserve"> </w:t>
      </w:r>
      <w:r>
        <w:rPr>
          <w:b/>
          <w:lang w:eastAsia="zh-TW"/>
        </w:rPr>
        <w:t>300 MB</w:t>
      </w:r>
      <w:r>
        <w:rPr>
          <w:lang w:eastAsia="zh-TW"/>
        </w:rPr>
        <w:t xml:space="preserve"> </w:t>
      </w:r>
      <w:r>
        <w:rPr>
          <w:lang w:eastAsia="zh-TW"/>
        </w:rPr>
        <w:t>左右。</w:t>
      </w:r>
    </w:p>
    <w:p w14:paraId="27C136BC" w14:textId="77777777" w:rsidR="008A0E1F" w:rsidRDefault="008A0E1F" w:rsidP="008A0E1F">
      <w:pPr>
        <w:spacing w:before="40" w:after="40"/>
        <w:rPr>
          <w:lang w:eastAsia="zh-TW"/>
        </w:rPr>
      </w:pPr>
      <w:r>
        <w:rPr>
          <w:b/>
          <w:lang w:eastAsia="zh-TW"/>
        </w:rPr>
        <w:lastRenderedPageBreak/>
        <w:t>檢索運算速度</w:t>
      </w:r>
      <w:r>
        <w:rPr>
          <w:lang w:eastAsia="zh-TW"/>
        </w:rPr>
        <w:t>：系統啟動時，會將所有向量載入為</w:t>
      </w:r>
      <w:r>
        <w:rPr>
          <w:lang w:eastAsia="zh-TW"/>
        </w:rPr>
        <w:t xml:space="preserve"> NumPy 2D </w:t>
      </w:r>
      <w:r>
        <w:rPr>
          <w:lang w:eastAsia="zh-TW"/>
        </w:rPr>
        <w:t>矩陣（</w:t>
      </w:r>
      <w:r>
        <w:rPr>
          <w:lang w:eastAsia="zh-TW"/>
        </w:rPr>
        <w:t>$N \times 768$</w:t>
      </w:r>
      <w:r>
        <w:rPr>
          <w:lang w:eastAsia="zh-TW"/>
        </w:rPr>
        <w:t>）。在記憶體中計算</w:t>
      </w:r>
      <w:r>
        <w:rPr>
          <w:lang w:eastAsia="zh-TW"/>
        </w:rPr>
        <w:t xml:space="preserve"> $100,000 \times 768$ </w:t>
      </w:r>
      <w:r>
        <w:rPr>
          <w:lang w:eastAsia="zh-TW"/>
        </w:rPr>
        <w:t>矩陣與查詢向量的餘弦相似度，利用</w:t>
      </w:r>
      <w:r>
        <w:rPr>
          <w:lang w:eastAsia="zh-TW"/>
        </w:rPr>
        <w:t xml:space="preserve"> CPU </w:t>
      </w:r>
      <w:r>
        <w:rPr>
          <w:lang w:eastAsia="zh-TW"/>
        </w:rPr>
        <w:t>的</w:t>
      </w:r>
      <w:r>
        <w:rPr>
          <w:lang w:eastAsia="zh-TW"/>
        </w:rPr>
        <w:t xml:space="preserve"> AVX </w:t>
      </w:r>
      <w:r>
        <w:rPr>
          <w:lang w:eastAsia="zh-TW"/>
        </w:rPr>
        <w:t>指令集加速只需約</w:t>
      </w:r>
      <w:r>
        <w:rPr>
          <w:lang w:eastAsia="zh-TW"/>
        </w:rPr>
        <w:t xml:space="preserve"> </w:t>
      </w:r>
      <w:r>
        <w:rPr>
          <w:b/>
          <w:lang w:eastAsia="zh-TW"/>
        </w:rPr>
        <w:t xml:space="preserve">10 ~ 20 </w:t>
      </w:r>
      <w:r>
        <w:rPr>
          <w:b/>
          <w:lang w:eastAsia="zh-TW"/>
        </w:rPr>
        <w:t>毫秒</w:t>
      </w:r>
      <w:r>
        <w:rPr>
          <w:lang w:eastAsia="zh-TW"/>
        </w:rPr>
        <w:t>。</w:t>
      </w:r>
    </w:p>
    <w:p w14:paraId="3A5D8B56" w14:textId="77777777" w:rsidR="008A0E1F" w:rsidRDefault="008A0E1F" w:rsidP="008A0E1F">
      <w:pPr>
        <w:spacing w:before="120" w:after="120"/>
        <w:jc w:val="center"/>
        <w:rPr>
          <w:lang w:eastAsia="zh-TW"/>
        </w:rPr>
      </w:pPr>
      <w:r>
        <w:rPr>
          <w:color w:val="BBBBBB"/>
          <w:lang w:eastAsia="zh-TW"/>
        </w:rPr>
        <w:t>━━━━━━━━━━━━━━━━━━━━━━━━━━━━━━━━━━━━━━━━</w:t>
      </w:r>
    </w:p>
    <w:p w14:paraId="31B72F32" w14:textId="77777777" w:rsidR="008A0E1F" w:rsidRDefault="008A0E1F" w:rsidP="008A0E1F">
      <w:pPr>
        <w:spacing w:before="240" w:after="120"/>
        <w:rPr>
          <w:lang w:eastAsia="zh-TW"/>
        </w:rPr>
      </w:pPr>
      <w:r>
        <w:rPr>
          <w:b/>
          <w:color w:val="00796B"/>
          <w:lang w:eastAsia="zh-TW"/>
        </w:rPr>
        <w:t>二、</w:t>
      </w:r>
      <w:r>
        <w:rPr>
          <w:b/>
          <w:color w:val="00796B"/>
          <w:lang w:eastAsia="zh-TW"/>
        </w:rPr>
        <w:t xml:space="preserve"> Qwen-2.5 </w:t>
      </w:r>
      <w:r>
        <w:rPr>
          <w:b/>
          <w:color w:val="00796B"/>
          <w:lang w:eastAsia="zh-TW"/>
        </w:rPr>
        <w:t>語言模型單次閱讀容量</w:t>
      </w:r>
      <w:r>
        <w:rPr>
          <w:b/>
          <w:color w:val="00796B"/>
          <w:lang w:eastAsia="zh-TW"/>
        </w:rPr>
        <w:t xml:space="preserve"> (Context Window)</w:t>
      </w:r>
    </w:p>
    <w:p w14:paraId="5B9A598B" w14:textId="77777777" w:rsidR="008A0E1F" w:rsidRDefault="008A0E1F" w:rsidP="008A0E1F">
      <w:pPr>
        <w:spacing w:before="80" w:after="80"/>
        <w:rPr>
          <w:lang w:eastAsia="zh-TW"/>
        </w:rPr>
      </w:pPr>
      <w:r>
        <w:rPr>
          <w:lang w:eastAsia="zh-TW"/>
        </w:rPr>
        <w:t>這部分代表當使用者提出一個問題時，系統從知識庫撈出關聯資料後，</w:t>
      </w:r>
      <w:r>
        <w:rPr>
          <w:b/>
          <w:lang w:eastAsia="zh-TW"/>
        </w:rPr>
        <w:t>一次最多可以塞給</w:t>
      </w:r>
      <w:r>
        <w:rPr>
          <w:b/>
          <w:lang w:eastAsia="zh-TW"/>
        </w:rPr>
        <w:t xml:space="preserve"> Qwen-2.5 </w:t>
      </w:r>
      <w:r>
        <w:rPr>
          <w:b/>
          <w:lang w:eastAsia="zh-TW"/>
        </w:rPr>
        <w:t>模型看多少字</w:t>
      </w:r>
      <w:r>
        <w:rPr>
          <w:lang w:eastAsia="zh-TW"/>
        </w:rPr>
        <w:t>。</w:t>
      </w:r>
    </w:p>
    <w:p w14:paraId="4B6A152B" w14:textId="77777777" w:rsidR="008A0E1F" w:rsidRDefault="008A0E1F" w:rsidP="008A0E1F">
      <w:pPr>
        <w:spacing w:before="200" w:after="80"/>
      </w:pPr>
      <w:r>
        <w:rPr>
          <w:b/>
          <w:color w:val="00897B"/>
        </w:rPr>
        <w:t xml:space="preserve">2.1 128K </w:t>
      </w:r>
      <w:r>
        <w:rPr>
          <w:b/>
          <w:color w:val="00897B"/>
        </w:rPr>
        <w:t>上下文視窗（</w:t>
      </w:r>
      <w:r>
        <w:rPr>
          <w:b/>
          <w:color w:val="00897B"/>
        </w:rPr>
        <w:t>Context Window</w:t>
      </w:r>
      <w:r>
        <w:rPr>
          <w:b/>
          <w:color w:val="00897B"/>
        </w:rPr>
        <w:t>）</w:t>
      </w:r>
    </w:p>
    <w:p w14:paraId="3FBAED23" w14:textId="77777777" w:rsidR="008A0E1F" w:rsidRDefault="008A0E1F" w:rsidP="008A0E1F">
      <w:pPr>
        <w:spacing w:before="80" w:after="80"/>
      </w:pPr>
      <w:r>
        <w:t>Qwen-2.5</w:t>
      </w:r>
      <w:r>
        <w:t>（包括</w:t>
      </w:r>
      <w:r>
        <w:t xml:space="preserve"> 7B</w:t>
      </w:r>
      <w:r>
        <w:t>、</w:t>
      </w:r>
      <w:r>
        <w:t>14B</w:t>
      </w:r>
      <w:r>
        <w:t>、</w:t>
      </w:r>
      <w:r>
        <w:t xml:space="preserve">72B </w:t>
      </w:r>
      <w:r>
        <w:t>等不同參數規格）具備強大的長文本處理能力：</w:t>
      </w:r>
    </w:p>
    <w:p w14:paraId="01281B61" w14:textId="77777777" w:rsidR="008A0E1F" w:rsidRDefault="008A0E1F" w:rsidP="008A0E1F">
      <w:pPr>
        <w:spacing w:before="40" w:after="40"/>
      </w:pPr>
      <w:r>
        <w:rPr>
          <w:b/>
        </w:rPr>
        <w:t xml:space="preserve">Token </w:t>
      </w:r>
      <w:r>
        <w:rPr>
          <w:b/>
        </w:rPr>
        <w:t>上限</w:t>
      </w:r>
      <w:r>
        <w:t>：原生支援</w:t>
      </w:r>
      <w:r>
        <w:t xml:space="preserve"> </w:t>
      </w:r>
      <w:r>
        <w:rPr>
          <w:b/>
        </w:rPr>
        <w:t xml:space="preserve">128,000 </w:t>
      </w:r>
      <w:r>
        <w:rPr>
          <w:b/>
        </w:rPr>
        <w:t>個</w:t>
      </w:r>
      <w:r>
        <w:rPr>
          <w:b/>
        </w:rPr>
        <w:t xml:space="preserve"> Tokens</w:t>
      </w:r>
      <w:r>
        <w:t xml:space="preserve"> </w:t>
      </w:r>
      <w:r>
        <w:t>的上下文長度。</w:t>
      </w:r>
    </w:p>
    <w:p w14:paraId="7AAF0C89" w14:textId="77777777" w:rsidR="008A0E1F" w:rsidRDefault="008A0E1F" w:rsidP="008A0E1F">
      <w:pPr>
        <w:spacing w:before="40" w:after="40"/>
        <w:rPr>
          <w:lang w:eastAsia="zh-TW"/>
        </w:rPr>
      </w:pPr>
      <w:r>
        <w:rPr>
          <w:b/>
          <w:lang w:eastAsia="zh-TW"/>
        </w:rPr>
        <w:t>中文字元轉換率</w:t>
      </w:r>
      <w:r>
        <w:rPr>
          <w:lang w:eastAsia="zh-TW"/>
        </w:rPr>
        <w:t>：在</w:t>
      </w:r>
      <w:r>
        <w:rPr>
          <w:lang w:eastAsia="zh-TW"/>
        </w:rPr>
        <w:t xml:space="preserve"> Qwen </w:t>
      </w:r>
      <w:r>
        <w:rPr>
          <w:lang w:eastAsia="zh-TW"/>
        </w:rPr>
        <w:t>的分詞器（</w:t>
      </w:r>
      <w:r>
        <w:rPr>
          <w:lang w:eastAsia="zh-TW"/>
        </w:rPr>
        <w:t>Tokenizer</w:t>
      </w:r>
      <w:r>
        <w:rPr>
          <w:lang w:eastAsia="zh-TW"/>
        </w:rPr>
        <w:t>）中，</w:t>
      </w:r>
      <w:r>
        <w:rPr>
          <w:lang w:eastAsia="zh-TW"/>
        </w:rPr>
        <w:t xml:space="preserve">1 </w:t>
      </w:r>
      <w:r>
        <w:rPr>
          <w:lang w:eastAsia="zh-TW"/>
        </w:rPr>
        <w:t>個</w:t>
      </w:r>
      <w:r>
        <w:rPr>
          <w:lang w:eastAsia="zh-TW"/>
        </w:rPr>
        <w:t xml:space="preserve"> Token </w:t>
      </w:r>
      <w:r>
        <w:rPr>
          <w:lang w:eastAsia="zh-TW"/>
        </w:rPr>
        <w:t>平均大約代表</w:t>
      </w:r>
      <w:r>
        <w:rPr>
          <w:lang w:eastAsia="zh-TW"/>
        </w:rPr>
        <w:t xml:space="preserve"> 0.6 </w:t>
      </w:r>
      <w:r>
        <w:rPr>
          <w:lang w:eastAsia="zh-TW"/>
        </w:rPr>
        <w:t>到</w:t>
      </w:r>
      <w:r>
        <w:rPr>
          <w:lang w:eastAsia="zh-TW"/>
        </w:rPr>
        <w:t xml:space="preserve"> 0.8 </w:t>
      </w:r>
      <w:r>
        <w:rPr>
          <w:lang w:eastAsia="zh-TW"/>
        </w:rPr>
        <w:t>個繁體中文字（視標點符號與專有名詞而定）。</w:t>
      </w:r>
    </w:p>
    <w:p w14:paraId="2880DBBC" w14:textId="77777777" w:rsidR="008A0E1F" w:rsidRDefault="008A0E1F" w:rsidP="008A0E1F">
      <w:pPr>
        <w:spacing w:before="40" w:after="40"/>
        <w:rPr>
          <w:lang w:eastAsia="zh-TW"/>
        </w:rPr>
      </w:pPr>
      <w:r>
        <w:rPr>
          <w:b/>
          <w:lang w:eastAsia="zh-TW"/>
        </w:rPr>
        <w:t>字數極限</w:t>
      </w:r>
      <w:r>
        <w:rPr>
          <w:lang w:eastAsia="zh-TW"/>
        </w:rPr>
        <w:t>：</w:t>
      </w:r>
      <w:r>
        <w:rPr>
          <w:b/>
          <w:lang w:eastAsia="zh-TW"/>
        </w:rPr>
        <w:t xml:space="preserve">128K Tokens </w:t>
      </w:r>
      <w:r>
        <w:rPr>
          <w:b/>
          <w:lang w:eastAsia="zh-TW"/>
        </w:rPr>
        <w:t>約等同於</w:t>
      </w:r>
      <w:r>
        <w:rPr>
          <w:b/>
          <w:lang w:eastAsia="zh-TW"/>
        </w:rPr>
        <w:t xml:space="preserve"> 90,000 </w:t>
      </w:r>
      <w:r>
        <w:rPr>
          <w:b/>
          <w:lang w:eastAsia="zh-TW"/>
        </w:rPr>
        <w:t>到</w:t>
      </w:r>
      <w:r>
        <w:rPr>
          <w:b/>
          <w:lang w:eastAsia="zh-TW"/>
        </w:rPr>
        <w:t xml:space="preserve"> 100,000 </w:t>
      </w:r>
      <w:r>
        <w:rPr>
          <w:b/>
          <w:lang w:eastAsia="zh-TW"/>
        </w:rPr>
        <w:t>個繁體中文漢字</w:t>
      </w:r>
      <w:r>
        <w:rPr>
          <w:lang w:eastAsia="zh-TW"/>
        </w:rPr>
        <w:t>。</w:t>
      </w:r>
    </w:p>
    <w:p w14:paraId="727A72D1" w14:textId="77777777" w:rsidR="008A0E1F" w:rsidRDefault="008A0E1F" w:rsidP="008A0E1F">
      <w:pPr>
        <w:spacing w:before="160" w:after="160"/>
        <w:jc w:val="center"/>
      </w:pPr>
      <w:r>
        <w:rPr>
          <w:rFonts w:ascii="Times New Roman" w:hAnsi="Times New Roman"/>
          <w:i/>
        </w:rPr>
        <w:t>\text{</w:t>
      </w:r>
      <w:r>
        <w:rPr>
          <w:rFonts w:ascii="Times New Roman" w:hAnsi="Times New Roman"/>
          <w:i/>
        </w:rPr>
        <w:t>最大中文閱讀量</w:t>
      </w:r>
      <w:r>
        <w:rPr>
          <w:rFonts w:ascii="Times New Roman" w:hAnsi="Times New Roman"/>
          <w:i/>
        </w:rPr>
        <w:t xml:space="preserve">} \approx 128,000 \times 0.75 \approx 96,000 \text{ </w:t>
      </w:r>
      <w:r>
        <w:rPr>
          <w:rFonts w:ascii="Times New Roman" w:hAnsi="Times New Roman"/>
          <w:i/>
        </w:rPr>
        <w:t>字</w:t>
      </w:r>
      <w:r>
        <w:rPr>
          <w:rFonts w:ascii="Times New Roman" w:hAnsi="Times New Roman"/>
          <w:i/>
        </w:rPr>
        <w:t>}</w:t>
      </w:r>
    </w:p>
    <w:p w14:paraId="5E93AC9E" w14:textId="77777777" w:rsidR="008A0E1F" w:rsidRDefault="008A0E1F" w:rsidP="008A0E1F">
      <w:pPr>
        <w:spacing w:before="80" w:after="80"/>
      </w:pPr>
      <w:r>
        <w:t>這意味著您可以把一本大約</w:t>
      </w:r>
      <w:r>
        <w:t xml:space="preserve"> 200 </w:t>
      </w:r>
      <w:r>
        <w:t>頁的魚類生理學精簡講義一次性丟給模型，它仍能完整讀取。</w:t>
      </w:r>
    </w:p>
    <w:p w14:paraId="62520A6E" w14:textId="77777777" w:rsidR="008A0E1F" w:rsidRDefault="008A0E1F" w:rsidP="008A0E1F">
      <w:pPr>
        <w:spacing w:before="200" w:after="80"/>
      </w:pPr>
      <w:r>
        <w:rPr>
          <w:b/>
          <w:color w:val="00897B"/>
        </w:rPr>
        <w:t xml:space="preserve">2.2 </w:t>
      </w:r>
      <w:r>
        <w:rPr>
          <w:b/>
          <w:color w:val="00897B"/>
        </w:rPr>
        <w:t>旋轉位置編碼（</w:t>
      </w:r>
      <w:r>
        <w:rPr>
          <w:b/>
          <w:color w:val="00897B"/>
        </w:rPr>
        <w:t>RoPE</w:t>
      </w:r>
      <w:r>
        <w:rPr>
          <w:b/>
          <w:color w:val="00897B"/>
        </w:rPr>
        <w:t>）與長文本外推</w:t>
      </w:r>
    </w:p>
    <w:p w14:paraId="0067006C" w14:textId="77777777" w:rsidR="008A0E1F" w:rsidRDefault="008A0E1F" w:rsidP="008A0E1F">
      <w:pPr>
        <w:spacing w:before="80" w:after="80"/>
        <w:rPr>
          <w:lang w:eastAsia="zh-TW"/>
        </w:rPr>
      </w:pPr>
      <w:r>
        <w:t xml:space="preserve">Qwen-2.5 </w:t>
      </w:r>
      <w:r>
        <w:t>能夠穩定讀取</w:t>
      </w:r>
      <w:r>
        <w:t xml:space="preserve"> 128K </w:t>
      </w:r>
      <w:r>
        <w:t>文本的關鍵在於其採用了</w:t>
      </w:r>
      <w:r>
        <w:rPr>
          <w:b/>
        </w:rPr>
        <w:t>旋轉位置編碼（</w:t>
      </w:r>
      <w:r>
        <w:rPr>
          <w:b/>
        </w:rPr>
        <w:t>Rotary Position Embedding, RoPE</w:t>
      </w:r>
      <w:r>
        <w:rPr>
          <w:b/>
        </w:rPr>
        <w:t>）的外推與動態縮放技術</w:t>
      </w:r>
      <w:r>
        <w:t>。</w:t>
      </w:r>
      <w:r>
        <w:rPr>
          <w:lang w:eastAsia="zh-TW"/>
        </w:rPr>
        <w:t>這能讓模型在處理遠遠超出訓練長度的文字時，依然能準確辨識各個詞彙在段落中的物理相對位置，而不會發生位置資訊混亂。</w:t>
      </w:r>
    </w:p>
    <w:p w14:paraId="0A87D647" w14:textId="77777777" w:rsidR="008A0E1F" w:rsidRDefault="008A0E1F" w:rsidP="008A0E1F">
      <w:pPr>
        <w:spacing w:before="120" w:after="120"/>
        <w:jc w:val="center"/>
        <w:rPr>
          <w:lang w:eastAsia="zh-TW"/>
        </w:rPr>
      </w:pPr>
      <w:r>
        <w:rPr>
          <w:color w:val="BBBBBB"/>
          <w:lang w:eastAsia="zh-TW"/>
        </w:rPr>
        <w:t>━━━━━━━━━━━━━━━━━━━━━━━━━━━━━━━━━━━━━━━━</w:t>
      </w:r>
    </w:p>
    <w:p w14:paraId="18340743" w14:textId="77777777" w:rsidR="008A0E1F" w:rsidRDefault="008A0E1F" w:rsidP="008A0E1F">
      <w:pPr>
        <w:spacing w:before="240" w:after="120"/>
        <w:rPr>
          <w:lang w:eastAsia="zh-TW"/>
        </w:rPr>
      </w:pPr>
      <w:r>
        <w:rPr>
          <w:b/>
          <w:color w:val="00796B"/>
          <w:lang w:eastAsia="zh-TW"/>
        </w:rPr>
        <w:t>三、</w:t>
      </w:r>
      <w:r>
        <w:rPr>
          <w:b/>
          <w:color w:val="00796B"/>
          <w:lang w:eastAsia="zh-TW"/>
        </w:rPr>
        <w:t xml:space="preserve"> </w:t>
      </w:r>
      <w:r>
        <w:rPr>
          <w:b/>
          <w:color w:val="00796B"/>
          <w:lang w:eastAsia="zh-TW"/>
        </w:rPr>
        <w:t>單次餵入過多資料的負面效影響</w:t>
      </w:r>
    </w:p>
    <w:p w14:paraId="1F07504D" w14:textId="77777777" w:rsidR="008A0E1F" w:rsidRDefault="008A0E1F" w:rsidP="008A0E1F">
      <w:pPr>
        <w:spacing w:before="80" w:after="80"/>
        <w:rPr>
          <w:lang w:eastAsia="zh-TW"/>
        </w:rPr>
      </w:pPr>
      <w:r>
        <w:rPr>
          <w:lang w:eastAsia="zh-TW"/>
        </w:rPr>
        <w:t>雖然</w:t>
      </w:r>
      <w:r>
        <w:rPr>
          <w:lang w:eastAsia="zh-TW"/>
        </w:rPr>
        <w:t xml:space="preserve"> Qwen-2.5 </w:t>
      </w:r>
      <w:r>
        <w:rPr>
          <w:lang w:eastAsia="zh-TW"/>
        </w:rPr>
        <w:t>理論上一次可以讀入近</w:t>
      </w:r>
      <w:r>
        <w:rPr>
          <w:lang w:eastAsia="zh-TW"/>
        </w:rPr>
        <w:t xml:space="preserve"> 10 </w:t>
      </w:r>
      <w:r>
        <w:rPr>
          <w:lang w:eastAsia="zh-TW"/>
        </w:rPr>
        <w:t>萬字，但在實務</w:t>
      </w:r>
      <w:r>
        <w:rPr>
          <w:lang w:eastAsia="zh-TW"/>
        </w:rPr>
        <w:t xml:space="preserve"> RAG </w:t>
      </w:r>
      <w:r>
        <w:rPr>
          <w:lang w:eastAsia="zh-TW"/>
        </w:rPr>
        <w:t>系統設計中，</w:t>
      </w:r>
      <w:r>
        <w:rPr>
          <w:b/>
          <w:lang w:eastAsia="zh-TW"/>
        </w:rPr>
        <w:t>絕對不建議</w:t>
      </w:r>
      <w:r>
        <w:rPr>
          <w:lang w:eastAsia="zh-TW"/>
        </w:rPr>
        <w:t>一次塞滿</w:t>
      </w:r>
      <w:r>
        <w:rPr>
          <w:lang w:eastAsia="zh-TW"/>
        </w:rPr>
        <w:t xml:space="preserve"> 128K </w:t>
      </w:r>
      <w:r>
        <w:rPr>
          <w:lang w:eastAsia="zh-TW"/>
        </w:rPr>
        <w:t>的上下文，原因如下：</w:t>
      </w:r>
    </w:p>
    <w:p w14:paraId="76A062B0" w14:textId="77777777" w:rsidR="008A0E1F" w:rsidRDefault="008A0E1F" w:rsidP="008A0E1F">
      <w:pPr>
        <w:spacing w:before="200" w:after="80"/>
        <w:rPr>
          <w:lang w:eastAsia="zh-TW"/>
        </w:rPr>
      </w:pPr>
      <w:r>
        <w:rPr>
          <w:b/>
          <w:color w:val="00897B"/>
          <w:lang w:eastAsia="zh-TW"/>
        </w:rPr>
        <w:t xml:space="preserve">3.1 </w:t>
      </w:r>
      <w:r>
        <w:rPr>
          <w:b/>
          <w:color w:val="00897B"/>
          <w:lang w:eastAsia="zh-TW"/>
        </w:rPr>
        <w:t>運算延遲（</w:t>
      </w:r>
      <w:r>
        <w:rPr>
          <w:b/>
          <w:color w:val="00897B"/>
          <w:lang w:eastAsia="zh-TW"/>
        </w:rPr>
        <w:t>Latency</w:t>
      </w:r>
      <w:r>
        <w:rPr>
          <w:b/>
          <w:color w:val="00897B"/>
          <w:lang w:eastAsia="zh-TW"/>
        </w:rPr>
        <w:t>）暴增</w:t>
      </w:r>
    </w:p>
    <w:p w14:paraId="01F6F1CA" w14:textId="77777777" w:rsidR="008A0E1F" w:rsidRDefault="008A0E1F" w:rsidP="008A0E1F">
      <w:pPr>
        <w:spacing w:before="80" w:after="80"/>
        <w:rPr>
          <w:lang w:eastAsia="zh-TW"/>
        </w:rPr>
      </w:pPr>
      <w:r>
        <w:rPr>
          <w:lang w:eastAsia="zh-TW"/>
        </w:rPr>
        <w:lastRenderedPageBreak/>
        <w:t>大語言模型在推理時分为兩個階段：</w:t>
      </w:r>
    </w:p>
    <w:p w14:paraId="79A68734" w14:textId="77777777" w:rsidR="008A0E1F" w:rsidRDefault="008A0E1F" w:rsidP="008A0E1F">
      <w:pPr>
        <w:spacing w:before="40" w:after="40"/>
        <w:rPr>
          <w:lang w:eastAsia="zh-TW"/>
        </w:rPr>
      </w:pPr>
      <w:r>
        <w:rPr>
          <w:b/>
          <w:lang w:eastAsia="zh-TW"/>
        </w:rPr>
        <w:t>Prefill</w:t>
      </w:r>
      <w:r>
        <w:rPr>
          <w:b/>
          <w:lang w:eastAsia="zh-TW"/>
        </w:rPr>
        <w:t>（預填充）階段</w:t>
      </w:r>
      <w:r>
        <w:rPr>
          <w:lang w:eastAsia="zh-TW"/>
        </w:rPr>
        <w:t>：模型閱讀並處理您輸入的所有</w:t>
      </w:r>
      <w:r>
        <w:rPr>
          <w:lang w:eastAsia="zh-TW"/>
        </w:rPr>
        <w:t xml:space="preserve"> Context</w:t>
      </w:r>
      <w:r>
        <w:rPr>
          <w:lang w:eastAsia="zh-TW"/>
        </w:rPr>
        <w:t>。其計算複雜度與輸入長度</w:t>
      </w:r>
      <w:r>
        <w:rPr>
          <w:lang w:eastAsia="zh-TW"/>
        </w:rPr>
        <w:t xml:space="preserve"> $L$ </w:t>
      </w:r>
      <w:r>
        <w:rPr>
          <w:lang w:eastAsia="zh-TW"/>
        </w:rPr>
        <w:t>呈二次方關係（</w:t>
      </w:r>
      <w:r>
        <w:rPr>
          <w:lang w:eastAsia="zh-TW"/>
        </w:rPr>
        <w:t>$O(L^2)$</w:t>
      </w:r>
      <w:r>
        <w:rPr>
          <w:lang w:eastAsia="zh-TW"/>
        </w:rPr>
        <w:t>）。當</w:t>
      </w:r>
      <w:r>
        <w:rPr>
          <w:lang w:eastAsia="zh-TW"/>
        </w:rPr>
        <w:t xml:space="preserve"> Context </w:t>
      </w:r>
      <w:r>
        <w:rPr>
          <w:lang w:eastAsia="zh-TW"/>
        </w:rPr>
        <w:t>長度從</w:t>
      </w:r>
      <w:r>
        <w:rPr>
          <w:lang w:eastAsia="zh-TW"/>
        </w:rPr>
        <w:t xml:space="preserve"> 4K </w:t>
      </w:r>
      <w:r>
        <w:rPr>
          <w:lang w:eastAsia="zh-TW"/>
        </w:rPr>
        <w:t>提升到</w:t>
      </w:r>
      <w:r>
        <w:rPr>
          <w:lang w:eastAsia="zh-TW"/>
        </w:rPr>
        <w:t xml:space="preserve"> 128K </w:t>
      </w:r>
      <w:r>
        <w:rPr>
          <w:lang w:eastAsia="zh-TW"/>
        </w:rPr>
        <w:t>時，模型「吐出第一個字的時間（</w:t>
      </w:r>
      <w:r>
        <w:rPr>
          <w:lang w:eastAsia="zh-TW"/>
        </w:rPr>
        <w:t>TTFT, Time To First Token</w:t>
      </w:r>
      <w:r>
        <w:rPr>
          <w:lang w:eastAsia="zh-TW"/>
        </w:rPr>
        <w:t>）」會從不到</w:t>
      </w:r>
      <w:r>
        <w:rPr>
          <w:lang w:eastAsia="zh-TW"/>
        </w:rPr>
        <w:t xml:space="preserve"> 1 </w:t>
      </w:r>
      <w:r>
        <w:rPr>
          <w:lang w:eastAsia="zh-TW"/>
        </w:rPr>
        <w:t>秒暴增至數十秒。</w:t>
      </w:r>
    </w:p>
    <w:p w14:paraId="049DD846" w14:textId="77777777" w:rsidR="008A0E1F" w:rsidRDefault="008A0E1F" w:rsidP="008A0E1F">
      <w:pPr>
        <w:spacing w:before="40" w:after="40"/>
        <w:rPr>
          <w:lang w:eastAsia="zh-TW"/>
        </w:rPr>
      </w:pPr>
      <w:r>
        <w:rPr>
          <w:b/>
          <w:lang w:eastAsia="zh-TW"/>
        </w:rPr>
        <w:t>Decode</w:t>
      </w:r>
      <w:r>
        <w:rPr>
          <w:b/>
          <w:lang w:eastAsia="zh-TW"/>
        </w:rPr>
        <w:t>（解碼）階段</w:t>
      </w:r>
      <w:r>
        <w:rPr>
          <w:lang w:eastAsia="zh-TW"/>
        </w:rPr>
        <w:t>：每生成一個新字，都需要在記憶體中讀寫龐大的</w:t>
      </w:r>
      <w:r>
        <w:rPr>
          <w:lang w:eastAsia="zh-TW"/>
        </w:rPr>
        <w:t xml:space="preserve"> KV Cache</w:t>
      </w:r>
      <w:r>
        <w:rPr>
          <w:lang w:eastAsia="zh-TW"/>
        </w:rPr>
        <w:t>（鍵值快取）。</w:t>
      </w:r>
      <w:r>
        <w:rPr>
          <w:lang w:eastAsia="zh-TW"/>
        </w:rPr>
        <w:t xml:space="preserve">128K </w:t>
      </w:r>
      <w:r>
        <w:rPr>
          <w:lang w:eastAsia="zh-TW"/>
        </w:rPr>
        <w:t>的</w:t>
      </w:r>
      <w:r>
        <w:rPr>
          <w:lang w:eastAsia="zh-TW"/>
        </w:rPr>
        <w:t xml:space="preserve"> KV Cache </w:t>
      </w:r>
      <w:r>
        <w:rPr>
          <w:lang w:eastAsia="zh-TW"/>
        </w:rPr>
        <w:t>會佔用數十</w:t>
      </w:r>
      <w:r>
        <w:rPr>
          <w:lang w:eastAsia="zh-TW"/>
        </w:rPr>
        <w:t xml:space="preserve"> GB </w:t>
      </w:r>
      <w:r>
        <w:rPr>
          <w:lang w:eastAsia="zh-TW"/>
        </w:rPr>
        <w:t>的顯示記憶體（</w:t>
      </w:r>
      <w:r>
        <w:rPr>
          <w:lang w:eastAsia="zh-TW"/>
        </w:rPr>
        <w:t>VRAM</w:t>
      </w:r>
      <w:r>
        <w:rPr>
          <w:lang w:eastAsia="zh-TW"/>
        </w:rPr>
        <w:t>），大幅降低生成速度。</w:t>
      </w:r>
    </w:p>
    <w:p w14:paraId="367E9B92" w14:textId="77777777" w:rsidR="008A0E1F" w:rsidRDefault="008A0E1F" w:rsidP="008A0E1F">
      <w:pPr>
        <w:spacing w:before="200" w:after="80"/>
      </w:pPr>
      <w:r>
        <w:rPr>
          <w:b/>
          <w:color w:val="00897B"/>
        </w:rPr>
        <w:t xml:space="preserve">3.2 </w:t>
      </w:r>
      <w:r>
        <w:rPr>
          <w:b/>
          <w:color w:val="00897B"/>
        </w:rPr>
        <w:t>資訊迷失效應（</w:t>
      </w:r>
      <w:r>
        <w:rPr>
          <w:b/>
          <w:color w:val="00897B"/>
        </w:rPr>
        <w:t>"Lost in the Middle"</w:t>
      </w:r>
      <w:r>
        <w:rPr>
          <w:b/>
          <w:color w:val="00897B"/>
        </w:rPr>
        <w:t>）</w:t>
      </w:r>
    </w:p>
    <w:p w14:paraId="3222F4F9" w14:textId="77777777" w:rsidR="008A0E1F" w:rsidRDefault="008A0E1F" w:rsidP="008A0E1F">
      <w:pPr>
        <w:spacing w:before="80" w:after="80"/>
        <w:rPr>
          <w:lang w:eastAsia="zh-TW"/>
        </w:rPr>
      </w:pPr>
      <w:r>
        <w:t>學術研究表明，大語言模型對</w:t>
      </w:r>
      <w:r>
        <w:t xml:space="preserve"> Prompt</w:t>
      </w:r>
      <w:r>
        <w:t>（提示詞）中「最開頭」與「最結尾」的資訊記憶最深刻。</w:t>
      </w:r>
      <w:r>
        <w:rPr>
          <w:lang w:eastAsia="zh-TW"/>
        </w:rPr>
        <w:t>當上下文長度拉長到數萬字時，位於長文本中間部分的關聯資料被模型忽略或遺忘的機率會大幅上升，導致回答精準度不升反降。</w:t>
      </w:r>
    </w:p>
    <w:p w14:paraId="021CD27F" w14:textId="77777777" w:rsidR="008A0E1F" w:rsidRDefault="008A0E1F" w:rsidP="008A0E1F">
      <w:pPr>
        <w:spacing w:before="120" w:after="120"/>
        <w:jc w:val="center"/>
        <w:rPr>
          <w:lang w:eastAsia="zh-TW"/>
        </w:rPr>
      </w:pPr>
      <w:r>
        <w:rPr>
          <w:color w:val="BBBBBB"/>
          <w:lang w:eastAsia="zh-TW"/>
        </w:rPr>
        <w:t>━━━━━━━━━━━━━━━━━━━━━━━━━━━━━━━━━━━━━━━━</w:t>
      </w:r>
    </w:p>
    <w:p w14:paraId="26C4040A" w14:textId="77777777" w:rsidR="008A0E1F" w:rsidRDefault="008A0E1F" w:rsidP="008A0E1F">
      <w:pPr>
        <w:spacing w:before="240" w:after="120"/>
        <w:rPr>
          <w:lang w:eastAsia="zh-TW"/>
        </w:rPr>
      </w:pPr>
      <w:r>
        <w:rPr>
          <w:b/>
          <w:color w:val="00796B"/>
          <w:lang w:eastAsia="zh-TW"/>
        </w:rPr>
        <w:t>四、</w:t>
      </w:r>
      <w:r>
        <w:rPr>
          <w:b/>
          <w:color w:val="00796B"/>
          <w:lang w:eastAsia="zh-TW"/>
        </w:rPr>
        <w:t xml:space="preserve"> AquaRAG </w:t>
      </w:r>
      <w:r>
        <w:rPr>
          <w:b/>
          <w:color w:val="00796B"/>
          <w:lang w:eastAsia="zh-TW"/>
        </w:rPr>
        <w:t>系統的最佳實務配置</w:t>
      </w:r>
    </w:p>
    <w:p w14:paraId="48DBCC6D" w14:textId="77777777" w:rsidR="008A0E1F" w:rsidRDefault="008A0E1F" w:rsidP="008A0E1F">
      <w:pPr>
        <w:spacing w:before="80" w:after="80"/>
        <w:rPr>
          <w:lang w:eastAsia="zh-TW"/>
        </w:rPr>
      </w:pPr>
      <w:r>
        <w:rPr>
          <w:lang w:eastAsia="zh-TW"/>
        </w:rPr>
        <w:t>為了保證最流暢的使用體驗與最高的答題準確度，本系統在</w:t>
      </w:r>
      <w:r>
        <w:rPr>
          <w:lang w:eastAsia="zh-TW"/>
        </w:rPr>
        <w:t xml:space="preserve"> </w:t>
      </w:r>
      <w:r>
        <w:rPr>
          <w:b/>
          <w:color w:val="0066CC"/>
          <w:lang w:eastAsia="zh-TW"/>
        </w:rPr>
        <w:t>app.py</w:t>
      </w:r>
      <w:r>
        <w:rPr>
          <w:lang w:eastAsia="zh-TW"/>
        </w:rPr>
        <w:t xml:space="preserve"> </w:t>
      </w:r>
      <w:r>
        <w:rPr>
          <w:lang w:eastAsia="zh-TW"/>
        </w:rPr>
        <w:t>中採取了以下優化配置：</w:t>
      </w:r>
    </w:p>
    <w:p w14:paraId="333E4572" w14:textId="77777777" w:rsidR="008A0E1F" w:rsidRDefault="008A0E1F" w:rsidP="008A0E1F">
      <w:pPr>
        <w:spacing w:before="40" w:after="40"/>
        <w:rPr>
          <w:lang w:eastAsia="zh-TW"/>
        </w:rPr>
      </w:pPr>
      <w:r>
        <w:rPr>
          <w:b/>
          <w:lang w:eastAsia="zh-TW"/>
        </w:rPr>
        <w:t xml:space="preserve">Top-K </w:t>
      </w:r>
      <w:r>
        <w:rPr>
          <w:b/>
          <w:lang w:eastAsia="zh-TW"/>
        </w:rPr>
        <w:t>限制（設為</w:t>
      </w:r>
      <w:r>
        <w:rPr>
          <w:b/>
          <w:lang w:eastAsia="zh-TW"/>
        </w:rPr>
        <w:t xml:space="preserve"> 4</w:t>
      </w:r>
      <w:r>
        <w:rPr>
          <w:b/>
          <w:lang w:eastAsia="zh-TW"/>
        </w:rPr>
        <w:t>）</w:t>
      </w:r>
      <w:r>
        <w:rPr>
          <w:lang w:eastAsia="zh-TW"/>
        </w:rPr>
        <w:t>：</w:t>
      </w:r>
    </w:p>
    <w:p w14:paraId="76FAE3B4" w14:textId="77777777" w:rsidR="008A0E1F" w:rsidRDefault="008A0E1F" w:rsidP="008A0E1F">
      <w:pPr>
        <w:spacing w:before="80" w:after="80"/>
        <w:rPr>
          <w:lang w:eastAsia="zh-TW"/>
        </w:rPr>
      </w:pPr>
      <w:r>
        <w:rPr>
          <w:lang w:eastAsia="zh-TW"/>
        </w:rPr>
        <w:t>系統預設每次只檢索出關聯度最高的前</w:t>
      </w:r>
      <w:r>
        <w:rPr>
          <w:lang w:eastAsia="zh-TW"/>
        </w:rPr>
        <w:t xml:space="preserve"> </w:t>
      </w:r>
      <w:r>
        <w:rPr>
          <w:b/>
          <w:lang w:eastAsia="zh-TW"/>
        </w:rPr>
        <w:t>4</w:t>
      </w:r>
      <w:r>
        <w:rPr>
          <w:lang w:eastAsia="zh-TW"/>
        </w:rPr>
        <w:t xml:space="preserve"> </w:t>
      </w:r>
      <w:r>
        <w:rPr>
          <w:lang w:eastAsia="zh-TW"/>
        </w:rPr>
        <w:t>道題目與詳解（</w:t>
      </w:r>
      <w:r>
        <w:rPr>
          <w:b/>
          <w:color w:val="0066CC"/>
          <w:lang w:eastAsia="zh-TW"/>
        </w:rPr>
        <w:t>app.py:L147</w:t>
      </w:r>
      <w:r>
        <w:rPr>
          <w:lang w:eastAsia="zh-TW"/>
        </w:rPr>
        <w:t>）。這</w:t>
      </w:r>
      <w:r>
        <w:rPr>
          <w:lang w:eastAsia="zh-TW"/>
        </w:rPr>
        <w:t xml:space="preserve"> 4 </w:t>
      </w:r>
      <w:r>
        <w:rPr>
          <w:lang w:eastAsia="zh-TW"/>
        </w:rPr>
        <w:t>題的總字數大約在</w:t>
      </w:r>
      <w:r>
        <w:rPr>
          <w:lang w:eastAsia="zh-TW"/>
        </w:rPr>
        <w:t xml:space="preserve"> </w:t>
      </w:r>
      <w:r>
        <w:rPr>
          <w:b/>
          <w:lang w:eastAsia="zh-TW"/>
        </w:rPr>
        <w:t xml:space="preserve">4,000 </w:t>
      </w:r>
      <w:r>
        <w:rPr>
          <w:b/>
          <w:lang w:eastAsia="zh-TW"/>
        </w:rPr>
        <w:t>到</w:t>
      </w:r>
      <w:r>
        <w:rPr>
          <w:b/>
          <w:lang w:eastAsia="zh-TW"/>
        </w:rPr>
        <w:t xml:space="preserve"> 8,000 </w:t>
      </w:r>
      <w:r>
        <w:rPr>
          <w:b/>
          <w:lang w:eastAsia="zh-TW"/>
        </w:rPr>
        <w:t>字</w:t>
      </w:r>
      <w:r>
        <w:rPr>
          <w:lang w:eastAsia="zh-TW"/>
        </w:rPr>
        <w:t>之間（約</w:t>
      </w:r>
      <w:r>
        <w:rPr>
          <w:lang w:eastAsia="zh-TW"/>
        </w:rPr>
        <w:t xml:space="preserve"> 6K Tokens</w:t>
      </w:r>
      <w:r>
        <w:rPr>
          <w:lang w:eastAsia="zh-TW"/>
        </w:rPr>
        <w:t>）。</w:t>
      </w:r>
    </w:p>
    <w:p w14:paraId="11FE6090" w14:textId="77777777" w:rsidR="008A0E1F" w:rsidRDefault="008A0E1F" w:rsidP="008A0E1F">
      <w:pPr>
        <w:spacing w:before="40" w:after="40"/>
        <w:rPr>
          <w:lang w:eastAsia="zh-TW"/>
        </w:rPr>
      </w:pPr>
      <w:r>
        <w:rPr>
          <w:b/>
          <w:lang w:eastAsia="zh-TW"/>
        </w:rPr>
        <w:t>效能優勢</w:t>
      </w:r>
      <w:r>
        <w:rPr>
          <w:lang w:eastAsia="zh-TW"/>
        </w:rPr>
        <w:t>：</w:t>
      </w:r>
    </w:p>
    <w:p w14:paraId="66CB24A4" w14:textId="77777777" w:rsidR="008A0E1F" w:rsidRDefault="008A0E1F" w:rsidP="008A0E1F">
      <w:pPr>
        <w:spacing w:before="40" w:after="40"/>
        <w:rPr>
          <w:lang w:eastAsia="zh-TW"/>
        </w:rPr>
      </w:pPr>
      <w:r>
        <w:rPr>
          <w:b/>
          <w:lang w:eastAsia="zh-TW"/>
        </w:rPr>
        <w:t xml:space="preserve">TTFT </w:t>
      </w:r>
      <w:r>
        <w:rPr>
          <w:b/>
          <w:lang w:eastAsia="zh-TW"/>
        </w:rPr>
        <w:t>小於</w:t>
      </w:r>
      <w:r>
        <w:rPr>
          <w:b/>
          <w:lang w:eastAsia="zh-TW"/>
        </w:rPr>
        <w:t xml:space="preserve"> 0.5 </w:t>
      </w:r>
      <w:r>
        <w:rPr>
          <w:b/>
          <w:lang w:eastAsia="zh-TW"/>
        </w:rPr>
        <w:t>秒</w:t>
      </w:r>
      <w:r>
        <w:rPr>
          <w:lang w:eastAsia="zh-TW"/>
        </w:rPr>
        <w:t>：使用者提問後，幾乎可以在半秒內立刻看到模型開始串流輸出文字。</w:t>
      </w:r>
    </w:p>
    <w:p w14:paraId="1A49877D" w14:textId="77777777" w:rsidR="008A0E1F" w:rsidRDefault="008A0E1F" w:rsidP="008A0E1F">
      <w:pPr>
        <w:spacing w:before="40" w:after="40"/>
        <w:rPr>
          <w:lang w:eastAsia="zh-TW"/>
        </w:rPr>
      </w:pPr>
      <w:r>
        <w:rPr>
          <w:b/>
          <w:lang w:eastAsia="zh-TW"/>
        </w:rPr>
        <w:t>注意力高度集中</w:t>
      </w:r>
      <w:r>
        <w:rPr>
          <w:lang w:eastAsia="zh-TW"/>
        </w:rPr>
        <w:t>：模型可以</w:t>
      </w:r>
      <w:r>
        <w:rPr>
          <w:lang w:eastAsia="zh-TW"/>
        </w:rPr>
        <w:t xml:space="preserve"> 100% </w:t>
      </w:r>
      <w:r>
        <w:rPr>
          <w:lang w:eastAsia="zh-TW"/>
        </w:rPr>
        <w:t>聚焦在這</w:t>
      </w:r>
      <w:r>
        <w:rPr>
          <w:lang w:eastAsia="zh-TW"/>
        </w:rPr>
        <w:t xml:space="preserve"> 4 </w:t>
      </w:r>
      <w:r>
        <w:rPr>
          <w:lang w:eastAsia="zh-TW"/>
        </w:rPr>
        <w:t>題的專家解答上，給出高度契合原題目的專業答案。</w:t>
      </w:r>
    </w:p>
    <w:p w14:paraId="11DF8D12" w14:textId="77777777" w:rsidR="008A0E1F" w:rsidRDefault="008A0E1F" w:rsidP="008A0E1F">
      <w:pPr>
        <w:spacing w:before="40" w:after="40"/>
        <w:rPr>
          <w:lang w:eastAsia="zh-TW"/>
        </w:rPr>
      </w:pPr>
      <w:r>
        <w:rPr>
          <w:b/>
          <w:lang w:eastAsia="zh-TW"/>
        </w:rPr>
        <w:t>節省硬體顯存</w:t>
      </w:r>
      <w:r>
        <w:rPr>
          <w:lang w:eastAsia="zh-TW"/>
        </w:rPr>
        <w:t>：在本地端執行時，這能確保一般的電腦硬體也能流暢運行，避免因顯存溢出（</w:t>
      </w:r>
      <w:r>
        <w:rPr>
          <w:lang w:eastAsia="zh-TW"/>
        </w:rPr>
        <w:t>Out of Memory</w:t>
      </w:r>
      <w:r>
        <w:rPr>
          <w:lang w:eastAsia="zh-TW"/>
        </w:rPr>
        <w:t>）而崩潰。</w:t>
      </w:r>
    </w:p>
    <w:p w14:paraId="4833AA07" w14:textId="77777777" w:rsidR="008A0E1F" w:rsidRDefault="008A0E1F" w:rsidP="008A0E1F">
      <w:pPr>
        <w:spacing w:after="360"/>
        <w:jc w:val="center"/>
        <w:rPr>
          <w:lang w:eastAsia="zh-TW"/>
        </w:rPr>
      </w:pPr>
      <w:r>
        <w:rPr>
          <w:rFonts w:ascii="微軟正黑體" w:hAnsi="微軟正黑體"/>
          <w:b/>
          <w:color w:val="2C3E50"/>
          <w:sz w:val="40"/>
          <w:lang w:eastAsia="zh-TW"/>
        </w:rPr>
        <w:lastRenderedPageBreak/>
        <w:t xml:space="preserve">LLM </w:t>
      </w:r>
      <w:r>
        <w:rPr>
          <w:rFonts w:ascii="微軟正黑體" w:hAnsi="微軟正黑體"/>
          <w:b/>
          <w:color w:val="2C3E50"/>
          <w:sz w:val="40"/>
          <w:lang w:eastAsia="zh-TW"/>
        </w:rPr>
        <w:t>大語言模型：自建預訓練與微調</w:t>
      </w:r>
      <w:r>
        <w:rPr>
          <w:rFonts w:ascii="微軟正黑體" w:hAnsi="微軟正黑體"/>
          <w:b/>
          <w:color w:val="2C3E50"/>
          <w:sz w:val="40"/>
          <w:lang w:eastAsia="zh-TW"/>
        </w:rPr>
        <w:t xml:space="preserve"> (Fine-tuning) </w:t>
      </w:r>
      <w:r>
        <w:rPr>
          <w:rFonts w:ascii="微軟正黑體" w:hAnsi="微軟正黑體"/>
          <w:b/>
          <w:color w:val="2C3E50"/>
          <w:sz w:val="40"/>
          <w:lang w:eastAsia="zh-TW"/>
        </w:rPr>
        <w:t>實務指南</w:t>
      </w:r>
    </w:p>
    <w:p w14:paraId="010EBB1E" w14:textId="77777777" w:rsidR="008A0E1F" w:rsidRDefault="008A0E1F" w:rsidP="008A0E1F">
      <w:pPr>
        <w:spacing w:after="240"/>
        <w:jc w:val="right"/>
        <w:rPr>
          <w:lang w:eastAsia="zh-TW"/>
        </w:rPr>
      </w:pPr>
      <w:r>
        <w:rPr>
          <w:rFonts w:ascii="微軟正黑體" w:hAnsi="微軟正黑體"/>
          <w:color w:val="7F8C8D"/>
          <w:sz w:val="18"/>
          <w:lang w:eastAsia="zh-TW"/>
        </w:rPr>
        <w:t>技術白皮書</w:t>
      </w:r>
      <w:r>
        <w:rPr>
          <w:rFonts w:ascii="微軟正黑體" w:hAnsi="微軟正黑體"/>
          <w:color w:val="7F8C8D"/>
          <w:sz w:val="18"/>
          <w:lang w:eastAsia="zh-TW"/>
        </w:rPr>
        <w:t xml:space="preserve">  |  </w:t>
      </w:r>
      <w:r>
        <w:rPr>
          <w:rFonts w:ascii="微軟正黑體" w:hAnsi="微軟正黑體"/>
          <w:color w:val="7F8C8D"/>
          <w:sz w:val="18"/>
          <w:lang w:eastAsia="zh-TW"/>
        </w:rPr>
        <w:t>編寫：</w:t>
      </w:r>
      <w:r>
        <w:rPr>
          <w:rFonts w:ascii="微軟正黑體" w:hAnsi="微軟正黑體"/>
          <w:color w:val="7F8C8D"/>
          <w:sz w:val="18"/>
          <w:lang w:eastAsia="zh-TW"/>
        </w:rPr>
        <w:t xml:space="preserve">Antigravity  |  </w:t>
      </w:r>
      <w:r>
        <w:rPr>
          <w:rFonts w:ascii="微軟正黑體" w:hAnsi="微軟正黑體"/>
          <w:color w:val="7F8C8D"/>
          <w:sz w:val="18"/>
          <w:lang w:eastAsia="zh-TW"/>
        </w:rPr>
        <w:t>時間：</w:t>
      </w:r>
      <w:r>
        <w:rPr>
          <w:rFonts w:ascii="微軟正黑體" w:hAnsi="微軟正黑體"/>
          <w:color w:val="7F8C8D"/>
          <w:sz w:val="18"/>
          <w:lang w:eastAsia="zh-TW"/>
        </w:rPr>
        <w:t>2026</w:t>
      </w:r>
      <w:r>
        <w:rPr>
          <w:rFonts w:ascii="微軟正黑體" w:hAnsi="微軟正黑體"/>
          <w:color w:val="7F8C8D"/>
          <w:sz w:val="18"/>
          <w:lang w:eastAsia="zh-TW"/>
        </w:rPr>
        <w:t>年</w:t>
      </w:r>
      <w:r>
        <w:rPr>
          <w:rFonts w:ascii="微軟正黑體" w:hAnsi="微軟正黑體"/>
          <w:color w:val="7F8C8D"/>
          <w:sz w:val="18"/>
          <w:lang w:eastAsia="zh-TW"/>
        </w:rPr>
        <w:t>6</w:t>
      </w:r>
      <w:r>
        <w:rPr>
          <w:rFonts w:ascii="微軟正黑體" w:hAnsi="微軟正黑體"/>
          <w:color w:val="7F8C8D"/>
          <w:sz w:val="18"/>
          <w:lang w:eastAsia="zh-TW"/>
        </w:rPr>
        <w:t>月</w:t>
      </w:r>
      <w:r>
        <w:rPr>
          <w:rFonts w:ascii="微軟正黑體" w:hAnsi="微軟正黑體"/>
          <w:color w:val="7F8C8D"/>
          <w:sz w:val="18"/>
          <w:lang w:eastAsia="zh-TW"/>
        </w:rPr>
        <w:t>9</w:t>
      </w:r>
      <w:r>
        <w:rPr>
          <w:rFonts w:ascii="微軟正黑體" w:hAnsi="微軟正黑體"/>
          <w:color w:val="7F8C8D"/>
          <w:sz w:val="18"/>
          <w:lang w:eastAsia="zh-TW"/>
        </w:rPr>
        <w:t>日</w:t>
      </w:r>
    </w:p>
    <w:p w14:paraId="2D2D28F2" w14:textId="77777777" w:rsidR="008A0E1F" w:rsidRDefault="008A0E1F" w:rsidP="008A0E1F">
      <w:pPr>
        <w:jc w:val="center"/>
        <w:rPr>
          <w:lang w:eastAsia="zh-TW"/>
        </w:rPr>
      </w:pPr>
      <w:r>
        <w:rPr>
          <w:color w:val="DCDCDC"/>
          <w:lang w:eastAsia="zh-TW"/>
        </w:rPr>
        <w:t>━━━━━━━━━━━━━━━━━━━━━━━━━━━━━━━━━━━━━━━━━━━━━━━━━━━━━━━</w:t>
      </w:r>
    </w:p>
    <w:p w14:paraId="3888847D" w14:textId="77777777" w:rsidR="008A0E1F" w:rsidRDefault="008A0E1F" w:rsidP="008A0E1F">
      <w:pPr>
        <w:spacing w:before="360" w:after="160"/>
        <w:rPr>
          <w:lang w:eastAsia="zh-TW"/>
        </w:rPr>
      </w:pPr>
      <w:r>
        <w:rPr>
          <w:rFonts w:ascii="微軟正黑體" w:hAnsi="微軟正黑體"/>
          <w:b/>
          <w:color w:val="1A5276"/>
          <w:sz w:val="32"/>
          <w:lang w:eastAsia="zh-TW"/>
        </w:rPr>
        <w:t>一、</w:t>
      </w:r>
      <w:r>
        <w:rPr>
          <w:rFonts w:ascii="微軟正黑體" w:hAnsi="微軟正黑體"/>
          <w:b/>
          <w:color w:val="1A5276"/>
          <w:sz w:val="32"/>
          <w:lang w:eastAsia="zh-TW"/>
        </w:rPr>
        <w:t xml:space="preserve"> </w:t>
      </w:r>
      <w:r>
        <w:rPr>
          <w:rFonts w:ascii="微軟正黑體" w:hAnsi="微軟正黑體"/>
          <w:b/>
          <w:color w:val="1A5276"/>
          <w:sz w:val="32"/>
          <w:lang w:eastAsia="zh-TW"/>
        </w:rPr>
        <w:t>兩種訓練路線之深度剖析與資源對比</w:t>
      </w:r>
    </w:p>
    <w:p w14:paraId="684F73B5" w14:textId="77777777" w:rsidR="008A0E1F" w:rsidRDefault="008A0E1F" w:rsidP="008A0E1F">
      <w:pPr>
        <w:spacing w:after="160"/>
        <w:rPr>
          <w:lang w:eastAsia="zh-TW"/>
        </w:rPr>
      </w:pPr>
      <w:r>
        <w:rPr>
          <w:rFonts w:ascii="微軟正黑體" w:hAnsi="微軟正黑體"/>
          <w:lang w:eastAsia="zh-TW"/>
        </w:rPr>
        <w:t>在建立專屬大語言模型時，開發者面臨「從零開始預訓練」與「下游微調（</w:t>
      </w:r>
      <w:r>
        <w:rPr>
          <w:rFonts w:ascii="微軟正黑體" w:hAnsi="微軟正黑體"/>
          <w:lang w:eastAsia="zh-TW"/>
        </w:rPr>
        <w:t>Fine-tuning</w:t>
      </w:r>
      <w:r>
        <w:rPr>
          <w:rFonts w:ascii="微軟正黑體" w:hAnsi="微軟正黑體"/>
          <w:lang w:eastAsia="zh-TW"/>
        </w:rPr>
        <w:t>）」兩條技術路徑。這兩者的定位、硬體需求與時間成本有著巨大的鴻溝。</w:t>
      </w:r>
    </w:p>
    <w:p w14:paraId="4B16C324" w14:textId="77777777" w:rsidR="008A0E1F" w:rsidRDefault="008A0E1F" w:rsidP="008A0E1F">
      <w:pPr>
        <w:spacing w:before="240" w:after="120"/>
      </w:pPr>
      <w:r>
        <w:rPr>
          <w:rFonts w:ascii="微軟正黑體" w:hAnsi="微軟正黑體"/>
          <w:b/>
          <w:color w:val="2980B9"/>
          <w:sz w:val="25"/>
        </w:rPr>
        <w:t xml:space="preserve">1.1 </w:t>
      </w:r>
      <w:r>
        <w:rPr>
          <w:rFonts w:ascii="微軟正黑體" w:hAnsi="微軟正黑體"/>
          <w:b/>
          <w:color w:val="2980B9"/>
          <w:sz w:val="25"/>
        </w:rPr>
        <w:t>從零開始預訓練</w:t>
      </w:r>
      <w:r>
        <w:rPr>
          <w:rFonts w:ascii="微軟正黑體" w:hAnsi="微軟正黑體"/>
          <w:b/>
          <w:color w:val="2980B9"/>
          <w:sz w:val="25"/>
        </w:rPr>
        <w:t xml:space="preserve"> (Pre-training from Scratch)</w:t>
      </w:r>
    </w:p>
    <w:p w14:paraId="4349147E" w14:textId="77777777" w:rsidR="008A0E1F" w:rsidRDefault="008A0E1F" w:rsidP="008A0E1F">
      <w:pPr>
        <w:spacing w:after="160"/>
        <w:rPr>
          <w:lang w:eastAsia="zh-TW"/>
        </w:rPr>
      </w:pPr>
      <w:r>
        <w:rPr>
          <w:rFonts w:ascii="微軟正黑體" w:hAnsi="微軟正黑體"/>
        </w:rPr>
        <w:t xml:space="preserve">• </w:t>
      </w:r>
      <w:r>
        <w:rPr>
          <w:rFonts w:ascii="微軟正黑體" w:hAnsi="微軟正黑體"/>
        </w:rPr>
        <w:t>定義：從隨機初始化的權重開始，餵入未標註的海量文本，透過無監督的下一標記預測</w:t>
      </w:r>
      <w:r>
        <w:rPr>
          <w:rFonts w:ascii="微軟正黑體" w:hAnsi="微軟正黑體"/>
        </w:rPr>
        <w:t xml:space="preserve"> (Next-token Prediction) </w:t>
      </w:r>
      <w:r>
        <w:rPr>
          <w:rFonts w:ascii="微軟正黑體" w:hAnsi="微軟正黑體"/>
        </w:rPr>
        <w:t>進行訓練。</w:t>
      </w:r>
      <w:r>
        <w:rPr>
          <w:rFonts w:ascii="微軟正黑體" w:hAnsi="微軟正黑體"/>
        </w:rPr>
        <w:br/>
        <w:t xml:space="preserve">• </w:t>
      </w:r>
      <w:r>
        <w:rPr>
          <w:rFonts w:ascii="微軟正黑體" w:hAnsi="微軟正黑體"/>
        </w:rPr>
        <w:t>優點：可自訂全新的詞表與架構，完全適應特定的語言或極端垂直的代碼格式。</w:t>
      </w:r>
      <w:r>
        <w:rPr>
          <w:rFonts w:ascii="微軟正黑體" w:hAnsi="微軟正黑體"/>
        </w:rPr>
        <w:br/>
      </w:r>
      <w:r>
        <w:rPr>
          <w:rFonts w:ascii="微軟正黑體" w:hAnsi="微軟正黑體"/>
          <w:lang w:eastAsia="zh-TW"/>
        </w:rPr>
        <w:t xml:space="preserve">• </w:t>
      </w:r>
      <w:r>
        <w:rPr>
          <w:rFonts w:ascii="微軟正黑體" w:hAnsi="微軟正黑體"/>
          <w:lang w:eastAsia="zh-TW"/>
        </w:rPr>
        <w:t>缺點與資源黑洞：這是極端耗費算力的路徑。要讓一個</w:t>
      </w:r>
      <w:r>
        <w:rPr>
          <w:rFonts w:ascii="微軟正黑體" w:hAnsi="微軟正黑體"/>
          <w:lang w:eastAsia="zh-TW"/>
        </w:rPr>
        <w:t xml:space="preserve"> 1.5B ~ 7B </w:t>
      </w:r>
      <w:r>
        <w:rPr>
          <w:rFonts w:ascii="微軟正黑體" w:hAnsi="微軟正黑體"/>
          <w:lang w:eastAsia="zh-TW"/>
        </w:rPr>
        <w:t>參數的模型具備基本邏輯與人類語言常識，需要吞噬數千億甚至數兆個</w:t>
      </w:r>
      <w:r>
        <w:rPr>
          <w:rFonts w:ascii="微軟正黑體" w:hAnsi="微軟正黑體"/>
          <w:lang w:eastAsia="zh-TW"/>
        </w:rPr>
        <w:t xml:space="preserve"> Token</w:t>
      </w:r>
      <w:r>
        <w:rPr>
          <w:rFonts w:ascii="微軟正黑體" w:hAnsi="微軟正黑體"/>
          <w:lang w:eastAsia="zh-TW"/>
        </w:rPr>
        <w:t>。個人或小團隊若無數十張</w:t>
      </w:r>
      <w:r>
        <w:rPr>
          <w:rFonts w:ascii="微軟正黑體" w:hAnsi="微軟正黑體"/>
          <w:lang w:eastAsia="zh-TW"/>
        </w:rPr>
        <w:t xml:space="preserve"> H100 </w:t>
      </w:r>
      <w:r>
        <w:rPr>
          <w:rFonts w:ascii="微軟正黑體" w:hAnsi="微軟正黑體"/>
          <w:lang w:eastAsia="zh-TW"/>
        </w:rPr>
        <w:t>顯示卡並持續執行數週，極難取得實用成果。若僅用單卡訓練數小時，模型產出的結果將只是語無倫次的無效拼湊。</w:t>
      </w:r>
    </w:p>
    <w:p w14:paraId="65A40C80" w14:textId="77777777" w:rsidR="008A0E1F" w:rsidRDefault="008A0E1F" w:rsidP="008A0E1F">
      <w:pPr>
        <w:spacing w:before="240" w:after="120"/>
      </w:pPr>
      <w:r>
        <w:rPr>
          <w:rFonts w:ascii="微軟正黑體" w:hAnsi="微軟正黑體"/>
          <w:b/>
          <w:color w:val="2980B9"/>
          <w:sz w:val="25"/>
        </w:rPr>
        <w:t xml:space="preserve">1.2 </w:t>
      </w:r>
      <w:r>
        <w:rPr>
          <w:rFonts w:ascii="微軟正黑體" w:hAnsi="微軟正黑體"/>
          <w:b/>
          <w:color w:val="2980B9"/>
          <w:sz w:val="25"/>
        </w:rPr>
        <w:t>下游微調</w:t>
      </w:r>
      <w:r>
        <w:rPr>
          <w:rFonts w:ascii="微軟正黑體" w:hAnsi="微軟正黑體"/>
          <w:b/>
          <w:color w:val="2980B9"/>
          <w:sz w:val="25"/>
        </w:rPr>
        <w:t xml:space="preserve"> (Fine-tuning / SFT)</w:t>
      </w:r>
    </w:p>
    <w:p w14:paraId="61806576" w14:textId="77777777" w:rsidR="008A0E1F" w:rsidRDefault="008A0E1F" w:rsidP="008A0E1F">
      <w:pPr>
        <w:spacing w:after="160"/>
        <w:rPr>
          <w:lang w:eastAsia="zh-TW"/>
        </w:rPr>
      </w:pPr>
      <w:r>
        <w:rPr>
          <w:rFonts w:ascii="微軟正黑體" w:hAnsi="微軟正黑體"/>
        </w:rPr>
        <w:lastRenderedPageBreak/>
        <w:t xml:space="preserve">• </w:t>
      </w:r>
      <w:r>
        <w:rPr>
          <w:rFonts w:ascii="微軟正黑體" w:hAnsi="微軟正黑體"/>
        </w:rPr>
        <w:t>定義：導入已在海量語料上訓練完畢的「開源基底模型」（如</w:t>
      </w:r>
      <w:r>
        <w:rPr>
          <w:rFonts w:ascii="微軟正黑體" w:hAnsi="微軟正黑體"/>
        </w:rPr>
        <w:t xml:space="preserve"> Qwen2.5-1.5B, Llama-3.2-1B</w:t>
      </w:r>
      <w:r>
        <w:rPr>
          <w:rFonts w:ascii="微軟正黑體" w:hAnsi="微軟正黑體"/>
        </w:rPr>
        <w:t>），保留其強大的語言常識，僅使用特定的高質量指令問答對</w:t>
      </w:r>
      <w:r>
        <w:rPr>
          <w:rFonts w:ascii="微軟正黑體" w:hAnsi="微軟正黑體"/>
        </w:rPr>
        <w:t xml:space="preserve"> (Instruction Q&amp;A) </w:t>
      </w:r>
      <w:r>
        <w:rPr>
          <w:rFonts w:ascii="微軟正黑體" w:hAnsi="微軟正黑體"/>
        </w:rPr>
        <w:t>進行有監督微調</w:t>
      </w:r>
      <w:r>
        <w:rPr>
          <w:rFonts w:ascii="微軟正黑體" w:hAnsi="微軟正黑體"/>
        </w:rPr>
        <w:t xml:space="preserve"> (Supervised Fine-Tuning)</w:t>
      </w:r>
      <w:r>
        <w:rPr>
          <w:rFonts w:ascii="微軟正黑體" w:hAnsi="微軟正黑體"/>
        </w:rPr>
        <w:t>。</w:t>
      </w:r>
      <w:r>
        <w:rPr>
          <w:rFonts w:ascii="微軟正黑體" w:hAnsi="微軟正黑體"/>
        </w:rPr>
        <w:br/>
      </w:r>
      <w:r>
        <w:rPr>
          <w:rFonts w:ascii="微軟正黑體" w:hAnsi="微軟正黑體"/>
          <w:lang w:eastAsia="zh-TW"/>
        </w:rPr>
        <w:t xml:space="preserve">• </w:t>
      </w:r>
      <w:r>
        <w:rPr>
          <w:rFonts w:ascii="微軟正黑體" w:hAnsi="微軟正黑體"/>
          <w:lang w:eastAsia="zh-TW"/>
        </w:rPr>
        <w:t>優點：極高效率。利用模型已有的語言理解能力，只需專注學習新領域的專有名詞、邏輯規律與輸出格式。在個人單卡</w:t>
      </w:r>
      <w:r>
        <w:rPr>
          <w:rFonts w:ascii="微軟正黑體" w:hAnsi="微軟正黑體"/>
          <w:lang w:eastAsia="zh-TW"/>
        </w:rPr>
        <w:t xml:space="preserve"> GPU </w:t>
      </w:r>
      <w:r>
        <w:rPr>
          <w:rFonts w:ascii="微軟正黑體" w:hAnsi="微軟正黑體"/>
          <w:lang w:eastAsia="zh-TW"/>
        </w:rPr>
        <w:t>或</w:t>
      </w:r>
      <w:r>
        <w:rPr>
          <w:rFonts w:ascii="微軟正黑體" w:hAnsi="微軟正黑體"/>
          <w:lang w:eastAsia="zh-TW"/>
        </w:rPr>
        <w:t xml:space="preserve"> Mac M </w:t>
      </w:r>
      <w:r>
        <w:rPr>
          <w:rFonts w:ascii="微軟正黑體" w:hAnsi="微軟正黑體"/>
          <w:lang w:eastAsia="zh-TW"/>
        </w:rPr>
        <w:t>晶片上，僅需</w:t>
      </w:r>
      <w:r>
        <w:rPr>
          <w:rFonts w:ascii="微軟正黑體" w:hAnsi="微軟正黑體"/>
          <w:lang w:eastAsia="zh-TW"/>
        </w:rPr>
        <w:t xml:space="preserve"> 30 </w:t>
      </w:r>
      <w:r>
        <w:rPr>
          <w:rFonts w:ascii="微軟正黑體" w:hAnsi="微軟正黑體"/>
          <w:lang w:eastAsia="zh-TW"/>
        </w:rPr>
        <w:t>分鐘至數小時便能展現驚人效果，是當前學術界與產業界的主流選擇。</w:t>
      </w:r>
    </w:p>
    <w:tbl>
      <w:tblPr>
        <w:tblW w:w="0" w:type="auto"/>
        <w:tblLook w:val="04A0" w:firstRow="1" w:lastRow="0" w:firstColumn="1" w:lastColumn="0" w:noHBand="0" w:noVBand="1"/>
      </w:tblPr>
      <w:tblGrid>
        <w:gridCol w:w="1674"/>
        <w:gridCol w:w="1669"/>
        <w:gridCol w:w="1618"/>
        <w:gridCol w:w="1741"/>
        <w:gridCol w:w="1604"/>
      </w:tblGrid>
      <w:tr w:rsidR="008A0E1F" w14:paraId="2E4DC70F" w14:textId="77777777" w:rsidTr="00FB6D5E">
        <w:tc>
          <w:tcPr>
            <w:tcW w:w="1872" w:type="dxa"/>
            <w:shd w:val="clear" w:color="auto" w:fill="1A5276"/>
          </w:tcPr>
          <w:p w14:paraId="15C14D57" w14:textId="77777777" w:rsidR="008A0E1F" w:rsidRDefault="008A0E1F" w:rsidP="00FB6D5E">
            <w:r>
              <w:rPr>
                <w:rFonts w:ascii="微軟正黑體" w:hAnsi="微軟正黑體"/>
                <w:b/>
                <w:color w:val="FFFFFF"/>
                <w:sz w:val="19"/>
              </w:rPr>
              <w:t>訓練方式</w:t>
            </w:r>
          </w:p>
        </w:tc>
        <w:tc>
          <w:tcPr>
            <w:tcW w:w="1872" w:type="dxa"/>
            <w:shd w:val="clear" w:color="auto" w:fill="1A5276"/>
          </w:tcPr>
          <w:p w14:paraId="33C0C48B" w14:textId="77777777" w:rsidR="008A0E1F" w:rsidRDefault="008A0E1F" w:rsidP="00FB6D5E">
            <w:r>
              <w:rPr>
                <w:rFonts w:ascii="微軟正黑體" w:hAnsi="微軟正黑體"/>
                <w:b/>
                <w:color w:val="FFFFFF"/>
                <w:sz w:val="19"/>
              </w:rPr>
              <w:t>模型規模</w:t>
            </w:r>
          </w:p>
        </w:tc>
        <w:tc>
          <w:tcPr>
            <w:tcW w:w="1872" w:type="dxa"/>
            <w:shd w:val="clear" w:color="auto" w:fill="1A5276"/>
          </w:tcPr>
          <w:p w14:paraId="0540DC58" w14:textId="77777777" w:rsidR="008A0E1F" w:rsidRDefault="008A0E1F" w:rsidP="00FB6D5E">
            <w:r>
              <w:rPr>
                <w:rFonts w:ascii="微軟正黑體" w:hAnsi="微軟正黑體"/>
                <w:b/>
                <w:color w:val="FFFFFF"/>
                <w:sz w:val="19"/>
              </w:rPr>
              <w:t>語料數據量</w:t>
            </w:r>
          </w:p>
        </w:tc>
        <w:tc>
          <w:tcPr>
            <w:tcW w:w="1872" w:type="dxa"/>
            <w:shd w:val="clear" w:color="auto" w:fill="1A5276"/>
          </w:tcPr>
          <w:p w14:paraId="2451D943" w14:textId="77777777" w:rsidR="008A0E1F" w:rsidRDefault="008A0E1F" w:rsidP="00FB6D5E">
            <w:r>
              <w:rPr>
                <w:rFonts w:ascii="微軟正黑體" w:hAnsi="微軟正黑體"/>
                <w:b/>
                <w:color w:val="FFFFFF"/>
                <w:sz w:val="19"/>
              </w:rPr>
              <w:t>硬體需求</w:t>
            </w:r>
            <w:r>
              <w:rPr>
                <w:rFonts w:ascii="微軟正黑體" w:hAnsi="微軟正黑體"/>
                <w:b/>
                <w:color w:val="FFFFFF"/>
                <w:sz w:val="19"/>
              </w:rPr>
              <w:t xml:space="preserve"> (GPU)</w:t>
            </w:r>
          </w:p>
        </w:tc>
        <w:tc>
          <w:tcPr>
            <w:tcW w:w="1872" w:type="dxa"/>
            <w:shd w:val="clear" w:color="auto" w:fill="1A5276"/>
          </w:tcPr>
          <w:p w14:paraId="7308A924" w14:textId="77777777" w:rsidR="008A0E1F" w:rsidRDefault="008A0E1F" w:rsidP="00FB6D5E">
            <w:r>
              <w:rPr>
                <w:rFonts w:ascii="微軟正黑體" w:hAnsi="微軟正黑體"/>
                <w:b/>
                <w:color w:val="FFFFFF"/>
                <w:sz w:val="19"/>
              </w:rPr>
              <w:t>所需時間</w:t>
            </w:r>
          </w:p>
        </w:tc>
      </w:tr>
      <w:tr w:rsidR="008A0E1F" w14:paraId="1EF86C87" w14:textId="77777777" w:rsidTr="00FB6D5E">
        <w:tc>
          <w:tcPr>
            <w:tcW w:w="1872" w:type="dxa"/>
          </w:tcPr>
          <w:p w14:paraId="78DA6363" w14:textId="77777777" w:rsidR="008A0E1F" w:rsidRDefault="008A0E1F" w:rsidP="00FB6D5E">
            <w:r>
              <w:rPr>
                <w:rFonts w:ascii="微軟正黑體" w:hAnsi="微軟正黑體"/>
                <w:sz w:val="18"/>
              </w:rPr>
              <w:t>從零預訓練</w:t>
            </w:r>
            <w:r>
              <w:rPr>
                <w:rFonts w:ascii="微軟正黑體" w:hAnsi="微軟正黑體"/>
                <w:sz w:val="18"/>
              </w:rPr>
              <w:br/>
              <w:t>(Toy Model)</w:t>
            </w:r>
          </w:p>
        </w:tc>
        <w:tc>
          <w:tcPr>
            <w:tcW w:w="1872" w:type="dxa"/>
          </w:tcPr>
          <w:p w14:paraId="6D23BE1B" w14:textId="77777777" w:rsidR="008A0E1F" w:rsidRDefault="008A0E1F" w:rsidP="00FB6D5E">
            <w:r>
              <w:rPr>
                <w:rFonts w:ascii="微軟正黑體" w:hAnsi="微軟正黑體"/>
                <w:sz w:val="18"/>
              </w:rPr>
              <w:t>10M ~ 50M</w:t>
            </w:r>
            <w:r>
              <w:rPr>
                <w:rFonts w:ascii="微軟正黑體" w:hAnsi="微軟正黑體"/>
                <w:sz w:val="18"/>
              </w:rPr>
              <w:br/>
              <w:t>(</w:t>
            </w:r>
            <w:r>
              <w:rPr>
                <w:rFonts w:ascii="微軟正黑體" w:hAnsi="微軟正黑體"/>
                <w:sz w:val="18"/>
              </w:rPr>
              <w:t>超迷你型</w:t>
            </w:r>
            <w:r>
              <w:rPr>
                <w:rFonts w:ascii="微軟正黑體" w:hAnsi="微軟正黑體"/>
                <w:sz w:val="18"/>
              </w:rPr>
              <w:t>)</w:t>
            </w:r>
          </w:p>
        </w:tc>
        <w:tc>
          <w:tcPr>
            <w:tcW w:w="1872" w:type="dxa"/>
          </w:tcPr>
          <w:p w14:paraId="0F40F64A" w14:textId="77777777" w:rsidR="008A0E1F" w:rsidRDefault="008A0E1F" w:rsidP="00FB6D5E">
            <w:r>
              <w:rPr>
                <w:rFonts w:ascii="微軟正黑體" w:hAnsi="微軟正黑體"/>
                <w:sz w:val="18"/>
              </w:rPr>
              <w:t>10 MB ~ 100 MB</w:t>
            </w:r>
          </w:p>
        </w:tc>
        <w:tc>
          <w:tcPr>
            <w:tcW w:w="1872" w:type="dxa"/>
          </w:tcPr>
          <w:p w14:paraId="4A353EB0" w14:textId="77777777" w:rsidR="008A0E1F" w:rsidRDefault="008A0E1F" w:rsidP="00FB6D5E">
            <w:r>
              <w:rPr>
                <w:rFonts w:ascii="微軟正黑體" w:hAnsi="微軟正黑體"/>
                <w:sz w:val="18"/>
              </w:rPr>
              <w:t>1x RTX 4060</w:t>
            </w:r>
            <w:r>
              <w:rPr>
                <w:rFonts w:ascii="微軟正黑體" w:hAnsi="微軟正黑體"/>
                <w:sz w:val="18"/>
              </w:rPr>
              <w:br/>
              <w:t>(</w:t>
            </w:r>
            <w:r>
              <w:rPr>
                <w:rFonts w:ascii="微軟正黑體" w:hAnsi="微軟正黑體"/>
                <w:sz w:val="18"/>
              </w:rPr>
              <w:t>家用顯卡</w:t>
            </w:r>
            <w:r>
              <w:rPr>
                <w:rFonts w:ascii="微軟正黑體" w:hAnsi="微軟正黑體"/>
                <w:sz w:val="18"/>
              </w:rPr>
              <w:t>)</w:t>
            </w:r>
          </w:p>
        </w:tc>
        <w:tc>
          <w:tcPr>
            <w:tcW w:w="1872" w:type="dxa"/>
          </w:tcPr>
          <w:p w14:paraId="77B2BC8D" w14:textId="77777777" w:rsidR="008A0E1F" w:rsidRDefault="008A0E1F" w:rsidP="00FB6D5E">
            <w:pPr>
              <w:rPr>
                <w:lang w:eastAsia="zh-TW"/>
              </w:rPr>
            </w:pPr>
            <w:r>
              <w:rPr>
                <w:rFonts w:ascii="微軟正黑體" w:hAnsi="微軟正黑體"/>
                <w:sz w:val="18"/>
                <w:lang w:eastAsia="zh-TW"/>
              </w:rPr>
              <w:t>30</w:t>
            </w:r>
            <w:r>
              <w:rPr>
                <w:rFonts w:ascii="微軟正黑體" w:hAnsi="微軟正黑體"/>
                <w:sz w:val="18"/>
                <w:lang w:eastAsia="zh-TW"/>
              </w:rPr>
              <w:t>分鐘</w:t>
            </w:r>
            <w:r>
              <w:rPr>
                <w:rFonts w:ascii="微軟正黑體" w:hAnsi="微軟正黑體"/>
                <w:sz w:val="18"/>
                <w:lang w:eastAsia="zh-TW"/>
              </w:rPr>
              <w:t xml:space="preserve"> ~ 2</w:t>
            </w:r>
            <w:r>
              <w:rPr>
                <w:rFonts w:ascii="微軟正黑體" w:hAnsi="微軟正黑體"/>
                <w:sz w:val="18"/>
                <w:lang w:eastAsia="zh-TW"/>
              </w:rPr>
              <w:t>小時</w:t>
            </w:r>
            <w:r>
              <w:rPr>
                <w:rFonts w:ascii="微軟正黑體" w:hAnsi="微軟正黑體"/>
                <w:sz w:val="18"/>
                <w:lang w:eastAsia="zh-TW"/>
              </w:rPr>
              <w:br/>
              <w:t>(</w:t>
            </w:r>
            <w:r>
              <w:rPr>
                <w:rFonts w:ascii="微軟正黑體" w:hAnsi="微軟正黑體"/>
                <w:sz w:val="18"/>
                <w:lang w:eastAsia="zh-TW"/>
              </w:rPr>
              <w:t>僅做原理練習</w:t>
            </w:r>
            <w:r>
              <w:rPr>
                <w:rFonts w:ascii="微軟正黑體" w:hAnsi="微軟正黑體"/>
                <w:sz w:val="18"/>
                <w:lang w:eastAsia="zh-TW"/>
              </w:rPr>
              <w:t>)</w:t>
            </w:r>
          </w:p>
        </w:tc>
      </w:tr>
      <w:tr w:rsidR="008A0E1F" w14:paraId="440C88F1" w14:textId="77777777" w:rsidTr="00FB6D5E">
        <w:tc>
          <w:tcPr>
            <w:tcW w:w="1872" w:type="dxa"/>
          </w:tcPr>
          <w:p w14:paraId="3B6841E6" w14:textId="77777777" w:rsidR="008A0E1F" w:rsidRDefault="008A0E1F" w:rsidP="00FB6D5E">
            <w:pPr>
              <w:rPr>
                <w:lang w:eastAsia="zh-TW"/>
              </w:rPr>
            </w:pPr>
            <w:r>
              <w:rPr>
                <w:rFonts w:ascii="微軟正黑體" w:hAnsi="微軟正黑體"/>
                <w:sz w:val="18"/>
                <w:lang w:eastAsia="zh-TW"/>
              </w:rPr>
              <w:t>從零預訓練</w:t>
            </w:r>
            <w:r>
              <w:rPr>
                <w:rFonts w:ascii="微軟正黑體" w:hAnsi="微軟正黑體"/>
                <w:sz w:val="18"/>
                <w:lang w:eastAsia="zh-TW"/>
              </w:rPr>
              <w:br/>
              <w:t>(</w:t>
            </w:r>
            <w:r>
              <w:rPr>
                <w:rFonts w:ascii="微軟正黑體" w:hAnsi="微軟正黑體"/>
                <w:sz w:val="18"/>
                <w:lang w:eastAsia="zh-TW"/>
              </w:rPr>
              <w:t>實用</w:t>
            </w:r>
            <w:r>
              <w:rPr>
                <w:rFonts w:ascii="微軟正黑體" w:hAnsi="微軟正黑體"/>
                <w:sz w:val="18"/>
                <w:lang w:eastAsia="zh-TW"/>
              </w:rPr>
              <w:t xml:space="preserve"> SLM)</w:t>
            </w:r>
          </w:p>
        </w:tc>
        <w:tc>
          <w:tcPr>
            <w:tcW w:w="1872" w:type="dxa"/>
          </w:tcPr>
          <w:p w14:paraId="29B4D9A4" w14:textId="77777777" w:rsidR="008A0E1F" w:rsidRDefault="008A0E1F" w:rsidP="00FB6D5E">
            <w:r>
              <w:rPr>
                <w:rFonts w:ascii="微軟正黑體" w:hAnsi="微軟正黑體"/>
                <w:sz w:val="18"/>
              </w:rPr>
              <w:t>1B ~ 3B</w:t>
            </w:r>
            <w:r>
              <w:rPr>
                <w:rFonts w:ascii="微軟正黑體" w:hAnsi="微軟正黑體"/>
                <w:sz w:val="18"/>
              </w:rPr>
              <w:br/>
              <w:t>(</w:t>
            </w:r>
            <w:r>
              <w:rPr>
                <w:rFonts w:ascii="微軟正黑體" w:hAnsi="微軟正黑體"/>
                <w:sz w:val="18"/>
              </w:rPr>
              <w:t>小量級模型</w:t>
            </w:r>
            <w:r>
              <w:rPr>
                <w:rFonts w:ascii="微軟正黑體" w:hAnsi="微軟正黑體"/>
                <w:sz w:val="18"/>
              </w:rPr>
              <w:t>)</w:t>
            </w:r>
          </w:p>
        </w:tc>
        <w:tc>
          <w:tcPr>
            <w:tcW w:w="1872" w:type="dxa"/>
          </w:tcPr>
          <w:p w14:paraId="1A0E2E30" w14:textId="77777777" w:rsidR="008A0E1F" w:rsidRDefault="008A0E1F" w:rsidP="00FB6D5E">
            <w:r>
              <w:rPr>
                <w:rFonts w:ascii="微軟正黑體" w:hAnsi="微軟正黑體"/>
                <w:sz w:val="18"/>
              </w:rPr>
              <w:t>100 GB ~ 1 TB</w:t>
            </w:r>
          </w:p>
        </w:tc>
        <w:tc>
          <w:tcPr>
            <w:tcW w:w="1872" w:type="dxa"/>
          </w:tcPr>
          <w:p w14:paraId="2D0EB776" w14:textId="77777777" w:rsidR="008A0E1F" w:rsidRDefault="008A0E1F" w:rsidP="00FB6D5E">
            <w:r>
              <w:rPr>
                <w:rFonts w:ascii="微軟正黑體" w:hAnsi="微軟正黑體"/>
                <w:sz w:val="18"/>
              </w:rPr>
              <w:t>8x A100/H100</w:t>
            </w:r>
            <w:r>
              <w:rPr>
                <w:rFonts w:ascii="微軟正黑體" w:hAnsi="微軟正黑體"/>
                <w:sz w:val="18"/>
              </w:rPr>
              <w:br/>
              <w:t>(</w:t>
            </w:r>
            <w:r>
              <w:rPr>
                <w:rFonts w:ascii="微軟正黑體" w:hAnsi="微軟正黑體"/>
                <w:sz w:val="18"/>
              </w:rPr>
              <w:t>企業級叢集</w:t>
            </w:r>
            <w:r>
              <w:rPr>
                <w:rFonts w:ascii="微軟正黑體" w:hAnsi="微軟正黑體"/>
                <w:sz w:val="18"/>
              </w:rPr>
              <w:t>)</w:t>
            </w:r>
          </w:p>
        </w:tc>
        <w:tc>
          <w:tcPr>
            <w:tcW w:w="1872" w:type="dxa"/>
          </w:tcPr>
          <w:p w14:paraId="28A10369" w14:textId="77777777" w:rsidR="008A0E1F" w:rsidRDefault="008A0E1F" w:rsidP="00FB6D5E">
            <w:r>
              <w:rPr>
                <w:rFonts w:ascii="微軟正黑體" w:hAnsi="微軟正黑體"/>
                <w:sz w:val="18"/>
              </w:rPr>
              <w:t>2</w:t>
            </w:r>
            <w:r>
              <w:rPr>
                <w:rFonts w:ascii="微軟正黑體" w:hAnsi="微軟正黑體"/>
                <w:sz w:val="18"/>
              </w:rPr>
              <w:t>週</w:t>
            </w:r>
            <w:r>
              <w:rPr>
                <w:rFonts w:ascii="微軟正黑體" w:hAnsi="微軟正黑體"/>
                <w:sz w:val="18"/>
              </w:rPr>
              <w:t xml:space="preserve"> ~ 2</w:t>
            </w:r>
            <w:r>
              <w:rPr>
                <w:rFonts w:ascii="微軟正黑體" w:hAnsi="微軟正黑體"/>
                <w:sz w:val="18"/>
              </w:rPr>
              <w:t>個月</w:t>
            </w:r>
            <w:r>
              <w:rPr>
                <w:rFonts w:ascii="微軟正黑體" w:hAnsi="微軟正黑體"/>
                <w:sz w:val="18"/>
              </w:rPr>
              <w:br/>
              <w:t>(</w:t>
            </w:r>
            <w:r>
              <w:rPr>
                <w:rFonts w:ascii="微軟正黑體" w:hAnsi="微軟正黑體"/>
                <w:sz w:val="18"/>
              </w:rPr>
              <w:t>成本極其高昂</w:t>
            </w:r>
            <w:r>
              <w:rPr>
                <w:rFonts w:ascii="微軟正黑體" w:hAnsi="微軟正黑體"/>
                <w:sz w:val="18"/>
              </w:rPr>
              <w:t>)</w:t>
            </w:r>
          </w:p>
        </w:tc>
      </w:tr>
      <w:tr w:rsidR="008A0E1F" w14:paraId="0A8BA291" w14:textId="77777777" w:rsidTr="00FB6D5E">
        <w:tc>
          <w:tcPr>
            <w:tcW w:w="1872" w:type="dxa"/>
          </w:tcPr>
          <w:p w14:paraId="2FEE6F6D" w14:textId="77777777" w:rsidR="008A0E1F" w:rsidRDefault="008A0E1F" w:rsidP="00FB6D5E">
            <w:r>
              <w:rPr>
                <w:rFonts w:ascii="微軟正黑體" w:hAnsi="微軟正黑體"/>
                <w:sz w:val="18"/>
              </w:rPr>
              <w:t xml:space="preserve">LoRA </w:t>
            </w:r>
            <w:r>
              <w:rPr>
                <w:rFonts w:ascii="微軟正黑體" w:hAnsi="微軟正黑體"/>
                <w:sz w:val="18"/>
              </w:rPr>
              <w:t>微調</w:t>
            </w:r>
            <w:r>
              <w:rPr>
                <w:rFonts w:ascii="微軟正黑體" w:hAnsi="微軟正黑體"/>
                <w:sz w:val="18"/>
              </w:rPr>
              <w:br/>
              <w:t>(SLM</w:t>
            </w:r>
            <w:r>
              <w:rPr>
                <w:rFonts w:ascii="微軟正黑體" w:hAnsi="微軟正黑體"/>
                <w:sz w:val="18"/>
              </w:rPr>
              <w:t>下游</w:t>
            </w:r>
            <w:r>
              <w:rPr>
                <w:rFonts w:ascii="微軟正黑體" w:hAnsi="微軟正黑體"/>
                <w:sz w:val="18"/>
              </w:rPr>
              <w:t>)</w:t>
            </w:r>
          </w:p>
        </w:tc>
        <w:tc>
          <w:tcPr>
            <w:tcW w:w="1872" w:type="dxa"/>
          </w:tcPr>
          <w:p w14:paraId="69357552" w14:textId="77777777" w:rsidR="008A0E1F" w:rsidRDefault="008A0E1F" w:rsidP="00FB6D5E">
            <w:r>
              <w:rPr>
                <w:rFonts w:ascii="微軟正黑體" w:hAnsi="微軟正黑體"/>
                <w:sz w:val="18"/>
              </w:rPr>
              <w:t>1B ~ 3B</w:t>
            </w:r>
            <w:r>
              <w:rPr>
                <w:rFonts w:ascii="微軟正黑體" w:hAnsi="微軟正黑體"/>
                <w:sz w:val="18"/>
              </w:rPr>
              <w:br/>
              <w:t>(</w:t>
            </w:r>
            <w:r>
              <w:rPr>
                <w:rFonts w:ascii="微軟正黑體" w:hAnsi="微軟正黑體"/>
                <w:sz w:val="18"/>
              </w:rPr>
              <w:t>基於現成模板</w:t>
            </w:r>
            <w:r>
              <w:rPr>
                <w:rFonts w:ascii="微軟正黑體" w:hAnsi="微軟正黑體"/>
                <w:sz w:val="18"/>
              </w:rPr>
              <w:t>)</w:t>
            </w:r>
          </w:p>
        </w:tc>
        <w:tc>
          <w:tcPr>
            <w:tcW w:w="1872" w:type="dxa"/>
          </w:tcPr>
          <w:p w14:paraId="42E2CAFE" w14:textId="77777777" w:rsidR="008A0E1F" w:rsidRDefault="008A0E1F" w:rsidP="00FB6D5E">
            <w:r>
              <w:rPr>
                <w:rFonts w:ascii="微軟正黑體" w:hAnsi="微軟正黑體"/>
                <w:sz w:val="18"/>
              </w:rPr>
              <w:t>1 MB ~ 20 MB</w:t>
            </w:r>
            <w:r>
              <w:rPr>
                <w:rFonts w:ascii="微軟正黑體" w:hAnsi="微軟正黑體"/>
                <w:sz w:val="18"/>
              </w:rPr>
              <w:br/>
              <w:t>(</w:t>
            </w:r>
            <w:r>
              <w:rPr>
                <w:rFonts w:ascii="微軟正黑體" w:hAnsi="微軟正黑體"/>
                <w:sz w:val="18"/>
              </w:rPr>
              <w:t>數千問答對</w:t>
            </w:r>
            <w:r>
              <w:rPr>
                <w:rFonts w:ascii="微軟正黑體" w:hAnsi="微軟正黑體"/>
                <w:sz w:val="18"/>
              </w:rPr>
              <w:t>)</w:t>
            </w:r>
          </w:p>
        </w:tc>
        <w:tc>
          <w:tcPr>
            <w:tcW w:w="1872" w:type="dxa"/>
          </w:tcPr>
          <w:p w14:paraId="119243F3" w14:textId="77777777" w:rsidR="008A0E1F" w:rsidRDefault="008A0E1F" w:rsidP="00FB6D5E">
            <w:r>
              <w:rPr>
                <w:rFonts w:ascii="微軟正黑體" w:hAnsi="微軟正黑體"/>
                <w:sz w:val="18"/>
              </w:rPr>
              <w:t>1x RTX 4060 / 4090</w:t>
            </w:r>
            <w:r>
              <w:rPr>
                <w:rFonts w:ascii="微軟正黑體" w:hAnsi="微軟正黑體"/>
                <w:sz w:val="18"/>
              </w:rPr>
              <w:br/>
            </w:r>
            <w:r>
              <w:rPr>
                <w:rFonts w:ascii="微軟正黑體" w:hAnsi="微軟正黑體"/>
                <w:sz w:val="18"/>
              </w:rPr>
              <w:t>或</w:t>
            </w:r>
            <w:r>
              <w:rPr>
                <w:rFonts w:ascii="微軟正黑體" w:hAnsi="微軟正黑體"/>
                <w:sz w:val="18"/>
              </w:rPr>
              <w:t xml:space="preserve"> Mac M </w:t>
            </w:r>
            <w:r>
              <w:rPr>
                <w:rFonts w:ascii="微軟正黑體" w:hAnsi="微軟正黑體"/>
                <w:sz w:val="18"/>
              </w:rPr>
              <w:t>晶片</w:t>
            </w:r>
          </w:p>
        </w:tc>
        <w:tc>
          <w:tcPr>
            <w:tcW w:w="1872" w:type="dxa"/>
          </w:tcPr>
          <w:p w14:paraId="3345744E" w14:textId="77777777" w:rsidR="008A0E1F" w:rsidRDefault="008A0E1F" w:rsidP="00FB6D5E">
            <w:pPr>
              <w:rPr>
                <w:lang w:eastAsia="zh-TW"/>
              </w:rPr>
            </w:pPr>
            <w:r>
              <w:rPr>
                <w:rFonts w:ascii="微軟正黑體" w:hAnsi="微軟正黑體"/>
                <w:sz w:val="18"/>
                <w:lang w:eastAsia="zh-TW"/>
              </w:rPr>
              <w:t>30</w:t>
            </w:r>
            <w:r>
              <w:rPr>
                <w:rFonts w:ascii="微軟正黑體" w:hAnsi="微軟正黑體"/>
                <w:sz w:val="18"/>
                <w:lang w:eastAsia="zh-TW"/>
              </w:rPr>
              <w:t>分鐘</w:t>
            </w:r>
            <w:r>
              <w:rPr>
                <w:rFonts w:ascii="微軟正黑體" w:hAnsi="微軟正黑體"/>
                <w:sz w:val="18"/>
                <w:lang w:eastAsia="zh-TW"/>
              </w:rPr>
              <w:t xml:space="preserve"> ~ 3</w:t>
            </w:r>
            <w:r>
              <w:rPr>
                <w:rFonts w:ascii="微軟正黑體" w:hAnsi="微軟正黑體"/>
                <w:sz w:val="18"/>
                <w:lang w:eastAsia="zh-TW"/>
              </w:rPr>
              <w:t>小時</w:t>
            </w:r>
            <w:r>
              <w:rPr>
                <w:rFonts w:ascii="微軟正黑體" w:hAnsi="微軟正黑體"/>
                <w:sz w:val="18"/>
                <w:lang w:eastAsia="zh-TW"/>
              </w:rPr>
              <w:br/>
              <w:t>(</w:t>
            </w:r>
            <w:r>
              <w:rPr>
                <w:rFonts w:ascii="微軟正黑體" w:hAnsi="微軟正黑體"/>
                <w:sz w:val="18"/>
                <w:lang w:eastAsia="zh-TW"/>
              </w:rPr>
              <w:t>高度推薦首選</w:t>
            </w:r>
            <w:r>
              <w:rPr>
                <w:rFonts w:ascii="微軟正黑體" w:hAnsi="微軟正黑體"/>
                <w:sz w:val="18"/>
                <w:lang w:eastAsia="zh-TW"/>
              </w:rPr>
              <w:t>)</w:t>
            </w:r>
          </w:p>
        </w:tc>
      </w:tr>
      <w:tr w:rsidR="008A0E1F" w14:paraId="04CC42B4" w14:textId="77777777" w:rsidTr="00FB6D5E">
        <w:tc>
          <w:tcPr>
            <w:tcW w:w="1872" w:type="dxa"/>
          </w:tcPr>
          <w:p w14:paraId="29E83A11" w14:textId="77777777" w:rsidR="008A0E1F" w:rsidRDefault="008A0E1F" w:rsidP="00FB6D5E">
            <w:pPr>
              <w:rPr>
                <w:lang w:eastAsia="zh-TW"/>
              </w:rPr>
            </w:pPr>
            <w:r>
              <w:rPr>
                <w:rFonts w:ascii="微軟正黑體" w:hAnsi="微軟正黑體"/>
                <w:sz w:val="18"/>
                <w:lang w:eastAsia="zh-TW"/>
              </w:rPr>
              <w:t xml:space="preserve">QLoRA </w:t>
            </w:r>
            <w:r>
              <w:rPr>
                <w:rFonts w:ascii="微軟正黑體" w:hAnsi="微軟正黑體"/>
                <w:sz w:val="18"/>
                <w:lang w:eastAsia="zh-TW"/>
              </w:rPr>
              <w:t>微調</w:t>
            </w:r>
            <w:r>
              <w:rPr>
                <w:rFonts w:ascii="微軟正黑體" w:hAnsi="微軟正黑體"/>
                <w:sz w:val="18"/>
                <w:lang w:eastAsia="zh-TW"/>
              </w:rPr>
              <w:br/>
              <w:t>(</w:t>
            </w:r>
            <w:r>
              <w:rPr>
                <w:rFonts w:ascii="微軟正黑體" w:hAnsi="微軟正黑體"/>
                <w:sz w:val="18"/>
                <w:lang w:eastAsia="zh-TW"/>
              </w:rPr>
              <w:t>標準大模型</w:t>
            </w:r>
            <w:r>
              <w:rPr>
                <w:rFonts w:ascii="微軟正黑體" w:hAnsi="微軟正黑體"/>
                <w:sz w:val="18"/>
                <w:lang w:eastAsia="zh-TW"/>
              </w:rPr>
              <w:t>)</w:t>
            </w:r>
          </w:p>
        </w:tc>
        <w:tc>
          <w:tcPr>
            <w:tcW w:w="1872" w:type="dxa"/>
          </w:tcPr>
          <w:p w14:paraId="4D086A27" w14:textId="77777777" w:rsidR="008A0E1F" w:rsidRDefault="008A0E1F" w:rsidP="00FB6D5E">
            <w:r>
              <w:rPr>
                <w:rFonts w:ascii="微軟正黑體" w:hAnsi="微軟正黑體"/>
                <w:sz w:val="18"/>
              </w:rPr>
              <w:t>7B ~ 8B</w:t>
            </w:r>
            <w:r>
              <w:rPr>
                <w:rFonts w:ascii="微軟正黑體" w:hAnsi="微軟正黑體"/>
                <w:sz w:val="18"/>
              </w:rPr>
              <w:br/>
              <w:t>(</w:t>
            </w:r>
            <w:r>
              <w:rPr>
                <w:rFonts w:ascii="微軟正黑體" w:hAnsi="微軟正黑體"/>
                <w:sz w:val="18"/>
              </w:rPr>
              <w:t>如</w:t>
            </w:r>
            <w:r>
              <w:rPr>
                <w:rFonts w:ascii="微軟正黑體" w:hAnsi="微軟正黑體"/>
                <w:sz w:val="18"/>
              </w:rPr>
              <w:t xml:space="preserve"> Llama-3-8B)</w:t>
            </w:r>
          </w:p>
        </w:tc>
        <w:tc>
          <w:tcPr>
            <w:tcW w:w="1872" w:type="dxa"/>
          </w:tcPr>
          <w:p w14:paraId="56DD3B0D" w14:textId="77777777" w:rsidR="008A0E1F" w:rsidRDefault="008A0E1F" w:rsidP="00FB6D5E">
            <w:pPr>
              <w:rPr>
                <w:lang w:eastAsia="zh-TW"/>
              </w:rPr>
            </w:pPr>
            <w:r>
              <w:rPr>
                <w:rFonts w:ascii="微軟正黑體" w:hAnsi="微軟正黑體"/>
                <w:sz w:val="18"/>
                <w:lang w:eastAsia="zh-TW"/>
              </w:rPr>
              <w:t>5 MB ~ 50 MB</w:t>
            </w:r>
            <w:r>
              <w:rPr>
                <w:rFonts w:ascii="微軟正黑體" w:hAnsi="微軟正黑體"/>
                <w:sz w:val="18"/>
                <w:lang w:eastAsia="zh-TW"/>
              </w:rPr>
              <w:br/>
              <w:t>(</w:t>
            </w:r>
            <w:r>
              <w:rPr>
                <w:rFonts w:ascii="微軟正黑體" w:hAnsi="微軟正黑體"/>
                <w:sz w:val="18"/>
                <w:lang w:eastAsia="zh-TW"/>
              </w:rPr>
              <w:t>特定領域數據</w:t>
            </w:r>
            <w:r>
              <w:rPr>
                <w:rFonts w:ascii="微軟正黑體" w:hAnsi="微軟正黑體"/>
                <w:sz w:val="18"/>
                <w:lang w:eastAsia="zh-TW"/>
              </w:rPr>
              <w:t>)</w:t>
            </w:r>
          </w:p>
        </w:tc>
        <w:tc>
          <w:tcPr>
            <w:tcW w:w="1872" w:type="dxa"/>
          </w:tcPr>
          <w:p w14:paraId="002F363F" w14:textId="77777777" w:rsidR="008A0E1F" w:rsidRDefault="008A0E1F" w:rsidP="00FB6D5E">
            <w:r>
              <w:rPr>
                <w:rFonts w:ascii="微軟正黑體" w:hAnsi="微軟正黑體"/>
                <w:sz w:val="18"/>
              </w:rPr>
              <w:t>1x RTX 4090 (24G)</w:t>
            </w:r>
            <w:r>
              <w:rPr>
                <w:rFonts w:ascii="微軟正黑體" w:hAnsi="微軟正黑體"/>
                <w:sz w:val="18"/>
              </w:rPr>
              <w:br/>
            </w:r>
            <w:r>
              <w:rPr>
                <w:rFonts w:ascii="微軟正黑體" w:hAnsi="微軟正黑體"/>
                <w:sz w:val="18"/>
              </w:rPr>
              <w:t>或單張租用</w:t>
            </w:r>
            <w:r>
              <w:rPr>
                <w:rFonts w:ascii="微軟正黑體" w:hAnsi="微軟正黑體"/>
                <w:sz w:val="18"/>
              </w:rPr>
              <w:t xml:space="preserve"> GPU</w:t>
            </w:r>
          </w:p>
        </w:tc>
        <w:tc>
          <w:tcPr>
            <w:tcW w:w="1872" w:type="dxa"/>
          </w:tcPr>
          <w:p w14:paraId="2E40BE2B" w14:textId="77777777" w:rsidR="008A0E1F" w:rsidRDefault="008A0E1F" w:rsidP="00FB6D5E">
            <w:pPr>
              <w:rPr>
                <w:lang w:eastAsia="zh-TW"/>
              </w:rPr>
            </w:pPr>
            <w:r>
              <w:rPr>
                <w:rFonts w:ascii="微軟正黑體" w:hAnsi="微軟正黑體"/>
                <w:sz w:val="18"/>
                <w:lang w:eastAsia="zh-TW"/>
              </w:rPr>
              <w:t>2</w:t>
            </w:r>
            <w:r>
              <w:rPr>
                <w:rFonts w:ascii="微軟正黑體" w:hAnsi="微軟正黑體"/>
                <w:sz w:val="18"/>
                <w:lang w:eastAsia="zh-TW"/>
              </w:rPr>
              <w:t>小時</w:t>
            </w:r>
            <w:r>
              <w:rPr>
                <w:rFonts w:ascii="微軟正黑體" w:hAnsi="微軟正黑體"/>
                <w:sz w:val="18"/>
                <w:lang w:eastAsia="zh-TW"/>
              </w:rPr>
              <w:t xml:space="preserve"> ~ 6</w:t>
            </w:r>
            <w:r>
              <w:rPr>
                <w:rFonts w:ascii="微軟正黑體" w:hAnsi="微軟正黑體"/>
                <w:sz w:val="18"/>
                <w:lang w:eastAsia="zh-TW"/>
              </w:rPr>
              <w:t>小時</w:t>
            </w:r>
            <w:r>
              <w:rPr>
                <w:rFonts w:ascii="微軟正黑體" w:hAnsi="微軟正黑體"/>
                <w:sz w:val="18"/>
                <w:lang w:eastAsia="zh-TW"/>
              </w:rPr>
              <w:br/>
              <w:t>(</w:t>
            </w:r>
            <w:r>
              <w:rPr>
                <w:rFonts w:ascii="微軟正黑體" w:hAnsi="微軟正黑體"/>
                <w:sz w:val="18"/>
                <w:lang w:eastAsia="zh-TW"/>
              </w:rPr>
              <w:t>可達商用效果</w:t>
            </w:r>
            <w:r>
              <w:rPr>
                <w:rFonts w:ascii="微軟正黑體" w:hAnsi="微軟正黑體"/>
                <w:sz w:val="18"/>
                <w:lang w:eastAsia="zh-TW"/>
              </w:rPr>
              <w:t>)</w:t>
            </w:r>
          </w:p>
        </w:tc>
      </w:tr>
    </w:tbl>
    <w:p w14:paraId="2B27B567" w14:textId="77777777" w:rsidR="008A0E1F" w:rsidRDefault="008A0E1F" w:rsidP="008A0E1F">
      <w:pPr>
        <w:spacing w:before="360" w:after="160"/>
      </w:pPr>
      <w:r>
        <w:rPr>
          <w:rFonts w:ascii="微軟正黑體" w:hAnsi="微軟正黑體"/>
          <w:b/>
          <w:color w:val="1A5276"/>
          <w:sz w:val="32"/>
        </w:rPr>
        <w:t>二、</w:t>
      </w:r>
      <w:r>
        <w:rPr>
          <w:rFonts w:ascii="微軟正黑體" w:hAnsi="微軟正黑體"/>
          <w:b/>
          <w:color w:val="1A5276"/>
          <w:sz w:val="32"/>
        </w:rPr>
        <w:t xml:space="preserve"> </w:t>
      </w:r>
      <w:r>
        <w:rPr>
          <w:rFonts w:ascii="微軟正黑體" w:hAnsi="微軟正黑體"/>
          <w:b/>
          <w:color w:val="1A5276"/>
          <w:sz w:val="32"/>
        </w:rPr>
        <w:t>實務微調</w:t>
      </w:r>
      <w:r>
        <w:rPr>
          <w:rFonts w:ascii="微軟正黑體" w:hAnsi="微軟正黑體"/>
          <w:b/>
          <w:color w:val="1A5276"/>
          <w:sz w:val="32"/>
        </w:rPr>
        <w:t xml:space="preserve"> (Fine-tuning) </w:t>
      </w:r>
      <w:r>
        <w:rPr>
          <w:rFonts w:ascii="微軟正黑體" w:hAnsi="微軟正黑體"/>
          <w:b/>
          <w:color w:val="1A5276"/>
          <w:sz w:val="32"/>
        </w:rPr>
        <w:t>關鍵技術</w:t>
      </w:r>
    </w:p>
    <w:p w14:paraId="2D670B3C" w14:textId="77777777" w:rsidR="008A0E1F" w:rsidRDefault="008A0E1F" w:rsidP="008A0E1F">
      <w:pPr>
        <w:spacing w:after="160"/>
      </w:pPr>
      <w:r>
        <w:rPr>
          <w:rFonts w:ascii="微軟正黑體" w:hAnsi="微軟正黑體"/>
        </w:rPr>
        <w:t>若要在個人或有限算力下進行微調，必須依賴「參數高效微調」</w:t>
      </w:r>
      <w:r>
        <w:rPr>
          <w:rFonts w:ascii="微軟正黑體" w:hAnsi="微軟正黑體"/>
        </w:rPr>
        <w:t xml:space="preserve">(Parameter-Efficient Fine-Tuning, PEFT) </w:t>
      </w:r>
      <w:r>
        <w:rPr>
          <w:rFonts w:ascii="微軟正黑體" w:hAnsi="微軟正黑體"/>
        </w:rPr>
        <w:t>技術：</w:t>
      </w:r>
    </w:p>
    <w:p w14:paraId="6526B5F7" w14:textId="77777777" w:rsidR="008A0E1F" w:rsidRDefault="008A0E1F" w:rsidP="008A0E1F">
      <w:pPr>
        <w:spacing w:after="160"/>
        <w:ind w:left="360"/>
        <w:rPr>
          <w:lang w:eastAsia="zh-TW"/>
        </w:rPr>
      </w:pPr>
      <w:r>
        <w:rPr>
          <w:rFonts w:ascii="微軟正黑體" w:hAnsi="微軟正黑體"/>
          <w:b/>
          <w:color w:val="2C3E50"/>
        </w:rPr>
        <w:lastRenderedPageBreak/>
        <w:t xml:space="preserve">1. LoRA (Low-Rank Adaptation) </w:t>
      </w:r>
      <w:r>
        <w:rPr>
          <w:rFonts w:ascii="微軟正黑體" w:hAnsi="微軟正黑體"/>
          <w:b/>
          <w:color w:val="2C3E50"/>
        </w:rPr>
        <w:t>低秩適應</w:t>
      </w:r>
      <w:r>
        <w:rPr>
          <w:rFonts w:ascii="微軟正黑體" w:hAnsi="微軟正黑體"/>
          <w:b/>
          <w:color w:val="2C3E50"/>
        </w:rPr>
        <w:br/>
      </w:r>
      <w:r>
        <w:rPr>
          <w:rFonts w:ascii="微軟正黑體" w:hAnsi="微軟正黑體"/>
          <w:sz w:val="20"/>
        </w:rPr>
        <w:t xml:space="preserve">LoRA </w:t>
      </w:r>
      <w:r>
        <w:rPr>
          <w:rFonts w:ascii="微軟正黑體" w:hAnsi="微軟正黑體"/>
          <w:sz w:val="20"/>
        </w:rPr>
        <w:t>保持預訓練模型權重</w:t>
      </w:r>
      <w:r>
        <w:rPr>
          <w:rFonts w:ascii="微軟正黑體" w:hAnsi="微軟正黑體"/>
          <w:sz w:val="20"/>
        </w:rPr>
        <w:t xml:space="preserve"> (W) </w:t>
      </w:r>
      <w:r>
        <w:rPr>
          <w:rFonts w:ascii="微軟正黑體" w:hAnsi="微軟正黑體"/>
          <w:sz w:val="20"/>
        </w:rPr>
        <w:t>凍結，並在</w:t>
      </w:r>
      <w:r>
        <w:rPr>
          <w:rFonts w:ascii="微軟正黑體" w:hAnsi="微軟正黑體"/>
          <w:sz w:val="20"/>
        </w:rPr>
        <w:t xml:space="preserve"> Transformer </w:t>
      </w:r>
      <w:r>
        <w:rPr>
          <w:rFonts w:ascii="微軟正黑體" w:hAnsi="微軟正黑體"/>
          <w:sz w:val="20"/>
        </w:rPr>
        <w:t>的注意力矩陣旁引入兩個低維度的旁路權重矩陣</w:t>
      </w:r>
      <w:r>
        <w:rPr>
          <w:rFonts w:ascii="微軟正黑體" w:hAnsi="微軟正黑體"/>
          <w:sz w:val="20"/>
        </w:rPr>
        <w:t xml:space="preserve"> A </w:t>
      </w:r>
      <w:r>
        <w:rPr>
          <w:rFonts w:ascii="微軟正黑體" w:hAnsi="微軟正黑體"/>
          <w:sz w:val="20"/>
        </w:rPr>
        <w:t>與</w:t>
      </w:r>
      <w:r>
        <w:rPr>
          <w:rFonts w:ascii="微軟正黑體" w:hAnsi="微軟正黑體"/>
          <w:sz w:val="20"/>
        </w:rPr>
        <w:t xml:space="preserve"> B</w:t>
      </w:r>
      <w:r>
        <w:rPr>
          <w:rFonts w:ascii="微軟正黑體" w:hAnsi="微軟正黑體"/>
          <w:sz w:val="20"/>
        </w:rPr>
        <w:t>（</w:t>
      </w:r>
      <w:r>
        <w:rPr>
          <w:rFonts w:ascii="微軟正黑體" w:hAnsi="微軟正黑體"/>
          <w:sz w:val="20"/>
        </w:rPr>
        <w:t xml:space="preserve">Rank r </w:t>
      </w:r>
      <w:r>
        <w:rPr>
          <w:rFonts w:ascii="微軟正黑體" w:hAnsi="微軟正黑體"/>
          <w:sz w:val="20"/>
        </w:rPr>
        <w:t>通常設為</w:t>
      </w:r>
      <w:r>
        <w:rPr>
          <w:rFonts w:ascii="微軟正黑體" w:hAnsi="微軟正黑體"/>
          <w:sz w:val="20"/>
        </w:rPr>
        <w:t xml:space="preserve"> 8 </w:t>
      </w:r>
      <w:r>
        <w:rPr>
          <w:rFonts w:ascii="微軟正黑體" w:hAnsi="微軟正黑體"/>
          <w:sz w:val="20"/>
        </w:rPr>
        <w:t>或</w:t>
      </w:r>
      <w:r>
        <w:rPr>
          <w:rFonts w:ascii="微軟正黑體" w:hAnsi="微軟正黑體"/>
          <w:sz w:val="20"/>
        </w:rPr>
        <w:t xml:space="preserve"> 16</w:t>
      </w:r>
      <w:r>
        <w:rPr>
          <w:rFonts w:ascii="微軟正黑體" w:hAnsi="微軟正黑體"/>
          <w:sz w:val="20"/>
        </w:rPr>
        <w:t>）。</w:t>
      </w:r>
      <w:r>
        <w:rPr>
          <w:rFonts w:ascii="微軟正黑體" w:hAnsi="微軟正黑體"/>
          <w:sz w:val="20"/>
          <w:lang w:eastAsia="zh-TW"/>
        </w:rPr>
        <w:t>訓練時僅更新</w:t>
      </w:r>
      <w:r>
        <w:rPr>
          <w:rFonts w:ascii="微軟正黑體" w:hAnsi="微軟正黑體"/>
          <w:sz w:val="20"/>
          <w:lang w:eastAsia="zh-TW"/>
        </w:rPr>
        <w:t xml:space="preserve"> A </w:t>
      </w:r>
      <w:r>
        <w:rPr>
          <w:rFonts w:ascii="微軟正黑體" w:hAnsi="微軟正黑體"/>
          <w:sz w:val="20"/>
          <w:lang w:eastAsia="zh-TW"/>
        </w:rPr>
        <w:t>與</w:t>
      </w:r>
      <w:r>
        <w:rPr>
          <w:rFonts w:ascii="微軟正黑體" w:hAnsi="微軟正黑體"/>
          <w:sz w:val="20"/>
          <w:lang w:eastAsia="zh-TW"/>
        </w:rPr>
        <w:t xml:space="preserve"> B </w:t>
      </w:r>
      <w:r>
        <w:rPr>
          <w:rFonts w:ascii="微軟正黑體" w:hAnsi="微軟正黑體"/>
          <w:sz w:val="20"/>
          <w:lang w:eastAsia="zh-TW"/>
        </w:rPr>
        <w:t>的參數，使需要訓練的參數降低</w:t>
      </w:r>
      <w:r>
        <w:rPr>
          <w:rFonts w:ascii="微軟正黑體" w:hAnsi="微軟正黑體"/>
          <w:sz w:val="20"/>
          <w:lang w:eastAsia="zh-TW"/>
        </w:rPr>
        <w:t xml:space="preserve"> 99.9% </w:t>
      </w:r>
      <w:r>
        <w:rPr>
          <w:rFonts w:ascii="微軟正黑體" w:hAnsi="微軟正黑體"/>
          <w:sz w:val="20"/>
          <w:lang w:eastAsia="zh-TW"/>
        </w:rPr>
        <w:t>以上，極大地減少了</w:t>
      </w:r>
      <w:r>
        <w:rPr>
          <w:rFonts w:ascii="微軟正黑體" w:hAnsi="微軟正黑體"/>
          <w:sz w:val="20"/>
          <w:lang w:eastAsia="zh-TW"/>
        </w:rPr>
        <w:t xml:space="preserve"> GPU </w:t>
      </w:r>
      <w:r>
        <w:rPr>
          <w:rFonts w:ascii="微軟正黑體" w:hAnsi="微軟正黑體"/>
          <w:sz w:val="20"/>
          <w:lang w:eastAsia="zh-TW"/>
        </w:rPr>
        <w:t>顯存</w:t>
      </w:r>
      <w:r>
        <w:rPr>
          <w:rFonts w:ascii="微軟正黑體" w:hAnsi="微軟正黑體"/>
          <w:sz w:val="20"/>
          <w:lang w:eastAsia="zh-TW"/>
        </w:rPr>
        <w:t xml:space="preserve"> (VRAM) </w:t>
      </w:r>
      <w:r>
        <w:rPr>
          <w:rFonts w:ascii="微軟正黑體" w:hAnsi="微軟正黑體"/>
          <w:sz w:val="20"/>
          <w:lang w:eastAsia="zh-TW"/>
        </w:rPr>
        <w:t>消耗與訓練時間，且幾乎不損失準確度。</w:t>
      </w:r>
    </w:p>
    <w:p w14:paraId="191FB547" w14:textId="77777777" w:rsidR="008A0E1F" w:rsidRDefault="008A0E1F" w:rsidP="008A0E1F">
      <w:pPr>
        <w:spacing w:after="160"/>
        <w:ind w:left="360"/>
        <w:rPr>
          <w:lang w:eastAsia="zh-TW"/>
        </w:rPr>
      </w:pPr>
      <w:r>
        <w:rPr>
          <w:rFonts w:ascii="微軟正黑體" w:hAnsi="微軟正黑體"/>
          <w:b/>
          <w:color w:val="2C3E50"/>
          <w:lang w:eastAsia="zh-TW"/>
        </w:rPr>
        <w:t xml:space="preserve">2. QLoRA (Quantized LoRA) </w:t>
      </w:r>
      <w:r>
        <w:rPr>
          <w:rFonts w:ascii="微軟正黑體" w:hAnsi="微軟正黑體"/>
          <w:b/>
          <w:color w:val="2C3E50"/>
          <w:lang w:eastAsia="zh-TW"/>
        </w:rPr>
        <w:t>量化低秩適應</w:t>
      </w:r>
      <w:r>
        <w:rPr>
          <w:rFonts w:ascii="微軟正黑體" w:hAnsi="微軟正黑體"/>
          <w:b/>
          <w:color w:val="2C3E50"/>
          <w:lang w:eastAsia="zh-TW"/>
        </w:rPr>
        <w:br/>
      </w:r>
      <w:r>
        <w:rPr>
          <w:rFonts w:ascii="微軟正黑體" w:hAnsi="微軟正黑體"/>
          <w:sz w:val="20"/>
          <w:lang w:eastAsia="zh-TW"/>
        </w:rPr>
        <w:t xml:space="preserve">QLoRA </w:t>
      </w:r>
      <w:r>
        <w:rPr>
          <w:rFonts w:ascii="微軟正黑體" w:hAnsi="微軟正黑體"/>
          <w:sz w:val="20"/>
          <w:lang w:eastAsia="zh-TW"/>
        </w:rPr>
        <w:t>進一步將底層預訓練模型以</w:t>
      </w:r>
      <w:r>
        <w:rPr>
          <w:rFonts w:ascii="微軟正黑體" w:hAnsi="微軟正黑體"/>
          <w:sz w:val="20"/>
          <w:lang w:eastAsia="zh-TW"/>
        </w:rPr>
        <w:t xml:space="preserve"> 4-bit NormalFloat (NF4) </w:t>
      </w:r>
      <w:r>
        <w:rPr>
          <w:rFonts w:ascii="微軟正黑體" w:hAnsi="微軟正黑體"/>
          <w:sz w:val="20"/>
          <w:lang w:eastAsia="zh-TW"/>
        </w:rPr>
        <w:t>格式進行高精度量化與凍結。這使得一個</w:t>
      </w:r>
      <w:r>
        <w:rPr>
          <w:rFonts w:ascii="微軟正黑體" w:hAnsi="微軟正黑體"/>
          <w:sz w:val="20"/>
          <w:lang w:eastAsia="zh-TW"/>
        </w:rPr>
        <w:t xml:space="preserve"> 7B </w:t>
      </w:r>
      <w:r>
        <w:rPr>
          <w:rFonts w:ascii="微軟正黑體" w:hAnsi="微軟正黑體"/>
          <w:sz w:val="20"/>
          <w:lang w:eastAsia="zh-TW"/>
        </w:rPr>
        <w:t>參數量級的模型，其基礎權重顯存佔用從原本的</w:t>
      </w:r>
      <w:r>
        <w:rPr>
          <w:rFonts w:ascii="微軟正黑體" w:hAnsi="微軟正黑體"/>
          <w:sz w:val="20"/>
          <w:lang w:eastAsia="zh-TW"/>
        </w:rPr>
        <w:t xml:space="preserve"> 16GB </w:t>
      </w:r>
      <w:r>
        <w:rPr>
          <w:rFonts w:ascii="微軟正黑體" w:hAnsi="微軟正黑體"/>
          <w:sz w:val="20"/>
          <w:lang w:eastAsia="zh-TW"/>
        </w:rPr>
        <w:t>暴降到僅約</w:t>
      </w:r>
      <w:r>
        <w:rPr>
          <w:rFonts w:ascii="微軟正黑體" w:hAnsi="微軟正黑體"/>
          <w:sz w:val="20"/>
          <w:lang w:eastAsia="zh-TW"/>
        </w:rPr>
        <w:t xml:space="preserve"> 5GB</w:t>
      </w:r>
      <w:r>
        <w:rPr>
          <w:rFonts w:ascii="微軟正黑體" w:hAnsi="微軟正黑體"/>
          <w:sz w:val="20"/>
          <w:lang w:eastAsia="zh-TW"/>
        </w:rPr>
        <w:t>。搭配</w:t>
      </w:r>
      <w:r>
        <w:rPr>
          <w:rFonts w:ascii="微軟正黑體" w:hAnsi="微軟正黑體"/>
          <w:sz w:val="20"/>
          <w:lang w:eastAsia="zh-TW"/>
        </w:rPr>
        <w:t xml:space="preserve"> LoRA </w:t>
      </w:r>
      <w:r>
        <w:rPr>
          <w:rFonts w:ascii="微軟正黑體" w:hAnsi="微軟正黑體"/>
          <w:sz w:val="20"/>
          <w:lang w:eastAsia="zh-TW"/>
        </w:rPr>
        <w:t>進行微調時，使得僅有</w:t>
      </w:r>
      <w:r>
        <w:rPr>
          <w:rFonts w:ascii="微軟正黑體" w:hAnsi="微軟正黑體"/>
          <w:sz w:val="20"/>
          <w:lang w:eastAsia="zh-TW"/>
        </w:rPr>
        <w:t xml:space="preserve"> 8GB </w:t>
      </w:r>
      <w:r>
        <w:rPr>
          <w:rFonts w:ascii="微軟正黑體" w:hAnsi="微軟正黑體"/>
          <w:sz w:val="20"/>
          <w:lang w:eastAsia="zh-TW"/>
        </w:rPr>
        <w:t>顯存的消費級</w:t>
      </w:r>
      <w:r>
        <w:rPr>
          <w:rFonts w:ascii="微軟正黑體" w:hAnsi="微軟正黑體"/>
          <w:sz w:val="20"/>
          <w:lang w:eastAsia="zh-TW"/>
        </w:rPr>
        <w:t xml:space="preserve"> GPU</w:t>
      </w:r>
      <w:r>
        <w:rPr>
          <w:rFonts w:ascii="微軟正黑體" w:hAnsi="微軟正黑體"/>
          <w:sz w:val="20"/>
          <w:lang w:eastAsia="zh-TW"/>
        </w:rPr>
        <w:t>（如</w:t>
      </w:r>
      <w:r>
        <w:rPr>
          <w:rFonts w:ascii="微軟正黑體" w:hAnsi="微軟正黑體"/>
          <w:sz w:val="20"/>
          <w:lang w:eastAsia="zh-TW"/>
        </w:rPr>
        <w:t xml:space="preserve"> RTX 4060</w:t>
      </w:r>
      <w:r>
        <w:rPr>
          <w:rFonts w:ascii="微軟正黑體" w:hAnsi="微軟正黑體"/>
          <w:sz w:val="20"/>
          <w:lang w:eastAsia="zh-TW"/>
        </w:rPr>
        <w:t>）也能輕鬆微調</w:t>
      </w:r>
      <w:r>
        <w:rPr>
          <w:rFonts w:ascii="微軟正黑體" w:hAnsi="微軟正黑體"/>
          <w:sz w:val="20"/>
          <w:lang w:eastAsia="zh-TW"/>
        </w:rPr>
        <w:t xml:space="preserve"> 7B </w:t>
      </w:r>
      <w:r>
        <w:rPr>
          <w:rFonts w:ascii="微軟正黑體" w:hAnsi="微軟正黑體"/>
          <w:sz w:val="20"/>
          <w:lang w:eastAsia="zh-TW"/>
        </w:rPr>
        <w:t>大模型，徹底打破了高不可攀的硬體門檻。</w:t>
      </w:r>
    </w:p>
    <w:p w14:paraId="707A1186" w14:textId="77777777" w:rsidR="008A0E1F" w:rsidRDefault="008A0E1F" w:rsidP="008A0E1F">
      <w:pPr>
        <w:spacing w:before="360" w:after="160"/>
      </w:pPr>
      <w:r>
        <w:rPr>
          <w:rFonts w:ascii="微軟正黑體" w:hAnsi="微軟正黑體"/>
          <w:b/>
          <w:color w:val="1A5276"/>
          <w:sz w:val="32"/>
        </w:rPr>
        <w:t>三、</w:t>
      </w:r>
      <w:r>
        <w:rPr>
          <w:rFonts w:ascii="微軟正黑體" w:hAnsi="微軟正黑體"/>
          <w:b/>
          <w:color w:val="1A5276"/>
          <w:sz w:val="32"/>
        </w:rPr>
        <w:t xml:space="preserve"> </w:t>
      </w:r>
      <w:r>
        <w:rPr>
          <w:rFonts w:ascii="微軟正黑體" w:hAnsi="微軟正黑體"/>
          <w:b/>
          <w:color w:val="1A5276"/>
          <w:sz w:val="32"/>
        </w:rPr>
        <w:t>實作演練：使用</w:t>
      </w:r>
      <w:r>
        <w:rPr>
          <w:rFonts w:ascii="微軟正黑體" w:hAnsi="微軟正黑體"/>
          <w:b/>
          <w:color w:val="1A5276"/>
          <w:sz w:val="32"/>
        </w:rPr>
        <w:t xml:space="preserve"> Hugging Face </w:t>
      </w:r>
      <w:r>
        <w:rPr>
          <w:rFonts w:ascii="微軟正黑體" w:hAnsi="微軟正黑體"/>
          <w:b/>
          <w:color w:val="1A5276"/>
          <w:sz w:val="32"/>
        </w:rPr>
        <w:t>微調</w:t>
      </w:r>
      <w:r>
        <w:rPr>
          <w:rFonts w:ascii="微軟正黑體" w:hAnsi="微軟正黑體"/>
          <w:b/>
          <w:color w:val="1A5276"/>
          <w:sz w:val="32"/>
        </w:rPr>
        <w:t xml:space="preserve"> 1B </w:t>
      </w:r>
      <w:r>
        <w:rPr>
          <w:rFonts w:ascii="微軟正黑體" w:hAnsi="微軟正黑體"/>
          <w:b/>
          <w:color w:val="1A5276"/>
          <w:sz w:val="32"/>
        </w:rPr>
        <w:t>模型步驟</w:t>
      </w:r>
    </w:p>
    <w:p w14:paraId="15FF2C61" w14:textId="77777777" w:rsidR="008A0E1F" w:rsidRDefault="008A0E1F" w:rsidP="008A0E1F">
      <w:pPr>
        <w:spacing w:before="240" w:after="120"/>
      </w:pPr>
      <w:r>
        <w:rPr>
          <w:rFonts w:ascii="微軟正黑體" w:hAnsi="微軟正黑體"/>
          <w:b/>
          <w:color w:val="2980B9"/>
          <w:sz w:val="25"/>
        </w:rPr>
        <w:t xml:space="preserve">3.1 </w:t>
      </w:r>
      <w:r>
        <w:rPr>
          <w:rFonts w:ascii="微軟正黑體" w:hAnsi="微軟正黑體"/>
          <w:b/>
          <w:color w:val="2980B9"/>
          <w:sz w:val="25"/>
        </w:rPr>
        <w:t>準備微調數據格式</w:t>
      </w:r>
      <w:r>
        <w:rPr>
          <w:rFonts w:ascii="微軟正黑體" w:hAnsi="微軟正黑體"/>
          <w:b/>
          <w:color w:val="2980B9"/>
          <w:sz w:val="25"/>
        </w:rPr>
        <w:t xml:space="preserve"> (dataset.jsonl)</w:t>
      </w:r>
    </w:p>
    <w:p w14:paraId="795651E3" w14:textId="77777777" w:rsidR="008A0E1F" w:rsidRDefault="008A0E1F" w:rsidP="008A0E1F">
      <w:r>
        <w:rPr>
          <w:rFonts w:ascii="微軟正黑體" w:hAnsi="微軟正黑體"/>
        </w:rPr>
        <w:t>微調數據一般採</w:t>
      </w:r>
      <w:r>
        <w:rPr>
          <w:rFonts w:ascii="微軟正黑體" w:hAnsi="微軟正黑體"/>
        </w:rPr>
        <w:t xml:space="preserve"> JSONL </w:t>
      </w:r>
      <w:r>
        <w:rPr>
          <w:rFonts w:ascii="微軟正黑體" w:hAnsi="微軟正黑體"/>
        </w:rPr>
        <w:t>格式，每一行代表一筆對話樣本。為了配合</w:t>
      </w:r>
      <w:r>
        <w:rPr>
          <w:rFonts w:ascii="微軟正黑體" w:hAnsi="微軟正黑體"/>
        </w:rPr>
        <w:t xml:space="preserve"> Llama/Qwen </w:t>
      </w:r>
      <w:r>
        <w:rPr>
          <w:rFonts w:ascii="微軟正黑體" w:hAnsi="微軟正黑體"/>
        </w:rPr>
        <w:t>的</w:t>
      </w:r>
      <w:r>
        <w:rPr>
          <w:rFonts w:ascii="微軟正黑體" w:hAnsi="微軟正黑體"/>
        </w:rPr>
        <w:t xml:space="preserve"> Chat </w:t>
      </w:r>
      <w:r>
        <w:rPr>
          <w:rFonts w:ascii="微軟正黑體" w:hAnsi="微軟正黑體"/>
        </w:rPr>
        <w:t>模板，格式如下：</w:t>
      </w:r>
    </w:p>
    <w:p w14:paraId="7F906AB2" w14:textId="77777777" w:rsidR="008A0E1F" w:rsidRDefault="008A0E1F" w:rsidP="008A0E1F">
      <w:pPr>
        <w:spacing w:after="160"/>
        <w:ind w:left="240"/>
      </w:pPr>
      <w:r>
        <w:rPr>
          <w:rFonts w:ascii="Courier New" w:hAnsi="Courier New"/>
          <w:sz w:val="17"/>
        </w:rPr>
        <w:t>{"messages": [{"role": "system", "content": "</w:t>
      </w:r>
      <w:r>
        <w:rPr>
          <w:rFonts w:ascii="Courier New" w:hAnsi="Courier New"/>
          <w:sz w:val="17"/>
        </w:rPr>
        <w:t>你是一個魚類生理學專家。</w:t>
      </w:r>
      <w:r>
        <w:rPr>
          <w:rFonts w:ascii="Courier New" w:hAnsi="Courier New"/>
          <w:sz w:val="17"/>
        </w:rPr>
        <w:t>"}, {"role": "user", "content": "</w:t>
      </w:r>
      <w:r>
        <w:rPr>
          <w:rFonts w:ascii="Courier New" w:hAnsi="Courier New"/>
          <w:sz w:val="17"/>
        </w:rPr>
        <w:t>硬骨魚如何調節滲透壓？</w:t>
      </w:r>
      <w:r>
        <w:rPr>
          <w:rFonts w:ascii="Courier New" w:hAnsi="Courier New"/>
          <w:sz w:val="17"/>
        </w:rPr>
        <w:t>"}, {"role": "assistant", "content": "</w:t>
      </w:r>
      <w:r>
        <w:rPr>
          <w:rFonts w:ascii="Courier New" w:hAnsi="Courier New"/>
          <w:sz w:val="17"/>
        </w:rPr>
        <w:t>淡水魚透過吸收鹽分與排出稀尿調節，海水魚則相反</w:t>
      </w:r>
      <w:r>
        <w:rPr>
          <w:rFonts w:ascii="Courier New" w:hAnsi="Courier New"/>
          <w:sz w:val="17"/>
        </w:rPr>
        <w:t>..."}]}</w:t>
      </w:r>
      <w:r>
        <w:rPr>
          <w:rFonts w:ascii="Courier New" w:hAnsi="Courier New"/>
          <w:sz w:val="17"/>
        </w:rPr>
        <w:br/>
        <w:t>{"messages": [{"role": "system", "content": "</w:t>
      </w:r>
      <w:r>
        <w:rPr>
          <w:rFonts w:ascii="Courier New" w:hAnsi="Courier New"/>
          <w:sz w:val="17"/>
        </w:rPr>
        <w:t>你是一個魚類生理學專家。</w:t>
      </w:r>
      <w:r>
        <w:rPr>
          <w:rFonts w:ascii="Courier New" w:hAnsi="Courier New"/>
          <w:sz w:val="17"/>
        </w:rPr>
        <w:t>"}, {"role": "user", "content": "</w:t>
      </w:r>
      <w:r>
        <w:rPr>
          <w:rFonts w:ascii="Courier New" w:hAnsi="Courier New"/>
          <w:sz w:val="17"/>
        </w:rPr>
        <w:t>魚類呼吸系統如何運作？</w:t>
      </w:r>
      <w:r>
        <w:rPr>
          <w:rFonts w:ascii="Courier New" w:hAnsi="Courier New"/>
          <w:sz w:val="17"/>
        </w:rPr>
        <w:t>"}, {"role": "assistant", "content": "</w:t>
      </w:r>
      <w:r>
        <w:rPr>
          <w:rFonts w:ascii="Courier New" w:hAnsi="Courier New"/>
          <w:sz w:val="17"/>
        </w:rPr>
        <w:t>魚類利用鰓進行對流交換</w:t>
      </w:r>
      <w:r>
        <w:rPr>
          <w:rFonts w:ascii="Courier New" w:hAnsi="Courier New"/>
          <w:sz w:val="17"/>
        </w:rPr>
        <w:t>..."}]}</w:t>
      </w:r>
    </w:p>
    <w:p w14:paraId="625A2AD2" w14:textId="77777777" w:rsidR="008A0E1F" w:rsidRDefault="008A0E1F" w:rsidP="008A0E1F">
      <w:pPr>
        <w:spacing w:before="240" w:after="120"/>
      </w:pPr>
      <w:r>
        <w:rPr>
          <w:rFonts w:ascii="微軟正黑體" w:hAnsi="微軟正黑體"/>
          <w:b/>
          <w:color w:val="2980B9"/>
          <w:sz w:val="25"/>
        </w:rPr>
        <w:t xml:space="preserve">3.2 </w:t>
      </w:r>
      <w:r>
        <w:rPr>
          <w:rFonts w:ascii="微軟正黑體" w:hAnsi="微軟正黑體"/>
          <w:b/>
          <w:color w:val="2980B9"/>
          <w:sz w:val="25"/>
        </w:rPr>
        <w:t>完整微調</w:t>
      </w:r>
      <w:r>
        <w:rPr>
          <w:rFonts w:ascii="微軟正黑體" w:hAnsi="微軟正黑體"/>
          <w:b/>
          <w:color w:val="2980B9"/>
          <w:sz w:val="25"/>
        </w:rPr>
        <w:t xml:space="preserve"> Python </w:t>
      </w:r>
      <w:r>
        <w:rPr>
          <w:rFonts w:ascii="微軟正黑體" w:hAnsi="微軟正黑體"/>
          <w:b/>
          <w:color w:val="2980B9"/>
          <w:sz w:val="25"/>
        </w:rPr>
        <w:t>程式碼範例</w:t>
      </w:r>
    </w:p>
    <w:p w14:paraId="38299361" w14:textId="77777777" w:rsidR="008A0E1F" w:rsidRDefault="008A0E1F" w:rsidP="008A0E1F">
      <w:r>
        <w:rPr>
          <w:rFonts w:ascii="微軟正黑體" w:hAnsi="微軟正黑體"/>
        </w:rPr>
        <w:lastRenderedPageBreak/>
        <w:t>以下是調用</w:t>
      </w:r>
      <w:r>
        <w:rPr>
          <w:rFonts w:ascii="微軟正黑體" w:hAnsi="微軟正黑體"/>
        </w:rPr>
        <w:t xml:space="preserve"> Hugging Face `transformers`</w:t>
      </w:r>
      <w:r>
        <w:rPr>
          <w:rFonts w:ascii="微軟正黑體" w:hAnsi="微軟正黑體"/>
        </w:rPr>
        <w:t>、</w:t>
      </w:r>
      <w:r>
        <w:rPr>
          <w:rFonts w:ascii="微軟正黑體" w:hAnsi="微軟正黑體"/>
        </w:rPr>
        <w:t xml:space="preserve">`peft` </w:t>
      </w:r>
      <w:r>
        <w:rPr>
          <w:rFonts w:ascii="微軟正黑體" w:hAnsi="微軟正黑體"/>
        </w:rPr>
        <w:t>及</w:t>
      </w:r>
      <w:r>
        <w:rPr>
          <w:rFonts w:ascii="微軟正黑體" w:hAnsi="微軟正黑體"/>
        </w:rPr>
        <w:t xml:space="preserve"> `trl` </w:t>
      </w:r>
      <w:r>
        <w:rPr>
          <w:rFonts w:ascii="微軟正黑體" w:hAnsi="微軟正黑體"/>
        </w:rPr>
        <w:t>庫進行</w:t>
      </w:r>
      <w:r>
        <w:rPr>
          <w:rFonts w:ascii="微軟正黑體" w:hAnsi="微軟正黑體"/>
        </w:rPr>
        <w:t xml:space="preserve"> QLoRA </w:t>
      </w:r>
      <w:r>
        <w:rPr>
          <w:rFonts w:ascii="微軟正黑體" w:hAnsi="微軟正黑體"/>
        </w:rPr>
        <w:t>微調的標準</w:t>
      </w:r>
      <w:r>
        <w:rPr>
          <w:rFonts w:ascii="微軟正黑體" w:hAnsi="微軟正黑體"/>
        </w:rPr>
        <w:t xml:space="preserve"> Python </w:t>
      </w:r>
      <w:r>
        <w:rPr>
          <w:rFonts w:ascii="微軟正黑體" w:hAnsi="微軟正黑體"/>
        </w:rPr>
        <w:t>程式碼：</w:t>
      </w:r>
    </w:p>
    <w:p w14:paraId="2E07C8F4" w14:textId="77777777" w:rsidR="008A0E1F" w:rsidRDefault="008A0E1F" w:rsidP="008A0E1F">
      <w:pPr>
        <w:spacing w:after="240"/>
        <w:ind w:left="240"/>
      </w:pPr>
      <w:r>
        <w:rPr>
          <w:rFonts w:ascii="Courier New" w:hAnsi="Courier New"/>
          <w:sz w:val="17"/>
        </w:rPr>
        <w:t>import torch</w:t>
      </w:r>
      <w:r>
        <w:rPr>
          <w:rFonts w:ascii="Courier New" w:hAnsi="Courier New"/>
          <w:sz w:val="17"/>
        </w:rPr>
        <w:br/>
        <w:t>from datasets import load_dataset</w:t>
      </w:r>
      <w:r>
        <w:rPr>
          <w:rFonts w:ascii="Courier New" w:hAnsi="Courier New"/>
          <w:sz w:val="17"/>
        </w:rPr>
        <w:br/>
        <w:t>from transformers import (</w:t>
      </w:r>
      <w:r>
        <w:rPr>
          <w:rFonts w:ascii="Courier New" w:hAnsi="Courier New"/>
          <w:sz w:val="17"/>
        </w:rPr>
        <w:br/>
        <w:t xml:space="preserve">    AutoModelForCausalLM,</w:t>
      </w:r>
      <w:r>
        <w:rPr>
          <w:rFonts w:ascii="Courier New" w:hAnsi="Courier New"/>
          <w:sz w:val="17"/>
        </w:rPr>
        <w:br/>
        <w:t xml:space="preserve">    AutoTokenizer,</w:t>
      </w:r>
      <w:r>
        <w:rPr>
          <w:rFonts w:ascii="Courier New" w:hAnsi="Courier New"/>
          <w:sz w:val="17"/>
        </w:rPr>
        <w:br/>
        <w:t xml:space="preserve">    BitsAndBytesConfig,</w:t>
      </w:r>
      <w:r>
        <w:rPr>
          <w:rFonts w:ascii="Courier New" w:hAnsi="Courier New"/>
          <w:sz w:val="17"/>
        </w:rPr>
        <w:br/>
        <w:t xml:space="preserve">    TrainingArguments</w:t>
      </w:r>
      <w:r>
        <w:rPr>
          <w:rFonts w:ascii="Courier New" w:hAnsi="Courier New"/>
          <w:sz w:val="17"/>
        </w:rPr>
        <w:br/>
        <w:t>)</w:t>
      </w:r>
      <w:r>
        <w:rPr>
          <w:rFonts w:ascii="Courier New" w:hAnsi="Courier New"/>
          <w:sz w:val="17"/>
        </w:rPr>
        <w:br/>
        <w:t>from peft import LoraConfig, get_peft_model, prepare_model_for_kbit_training</w:t>
      </w:r>
      <w:r>
        <w:rPr>
          <w:rFonts w:ascii="Courier New" w:hAnsi="Courier New"/>
          <w:sz w:val="17"/>
        </w:rPr>
        <w:br/>
        <w:t>from trl import SFTTrainer</w:t>
      </w:r>
      <w:r>
        <w:rPr>
          <w:rFonts w:ascii="Courier New" w:hAnsi="Courier New"/>
          <w:sz w:val="17"/>
        </w:rPr>
        <w:br/>
      </w:r>
      <w:r>
        <w:rPr>
          <w:rFonts w:ascii="Courier New" w:hAnsi="Courier New"/>
          <w:sz w:val="17"/>
        </w:rPr>
        <w:br/>
        <w:t xml:space="preserve"># 1. </w:t>
      </w:r>
      <w:r>
        <w:rPr>
          <w:rFonts w:ascii="Courier New" w:hAnsi="Courier New"/>
          <w:sz w:val="17"/>
        </w:rPr>
        <w:t>設定模型與資料路徑</w:t>
      </w:r>
      <w:r>
        <w:rPr>
          <w:rFonts w:ascii="Courier New" w:hAnsi="Courier New"/>
          <w:sz w:val="17"/>
        </w:rPr>
        <w:br/>
        <w:t>model_id = "Qwen/Qwen2.5-1.5B-Instruct"</w:t>
      </w:r>
      <w:r>
        <w:rPr>
          <w:rFonts w:ascii="Courier New" w:hAnsi="Courier New"/>
          <w:sz w:val="17"/>
        </w:rPr>
        <w:br/>
        <w:t>dataset_path = "dataset.jsonl"</w:t>
      </w:r>
      <w:r>
        <w:rPr>
          <w:rFonts w:ascii="Courier New" w:hAnsi="Courier New"/>
          <w:sz w:val="17"/>
        </w:rPr>
        <w:br/>
      </w:r>
      <w:r>
        <w:rPr>
          <w:rFonts w:ascii="Courier New" w:hAnsi="Courier New"/>
          <w:sz w:val="17"/>
        </w:rPr>
        <w:br/>
        <w:t xml:space="preserve"># 2. </w:t>
      </w:r>
      <w:r>
        <w:rPr>
          <w:rFonts w:ascii="Courier New" w:hAnsi="Courier New"/>
          <w:sz w:val="17"/>
        </w:rPr>
        <w:t>配置</w:t>
      </w:r>
      <w:r>
        <w:rPr>
          <w:rFonts w:ascii="Courier New" w:hAnsi="Courier New"/>
          <w:sz w:val="17"/>
        </w:rPr>
        <w:t xml:space="preserve"> 4-bit </w:t>
      </w:r>
      <w:r>
        <w:rPr>
          <w:rFonts w:ascii="Courier New" w:hAnsi="Courier New"/>
          <w:sz w:val="17"/>
        </w:rPr>
        <w:t>量化參數</w:t>
      </w:r>
      <w:r>
        <w:rPr>
          <w:rFonts w:ascii="Courier New" w:hAnsi="Courier New"/>
          <w:sz w:val="17"/>
        </w:rPr>
        <w:t xml:space="preserve"> (QLoRA)</w:t>
      </w:r>
      <w:r>
        <w:rPr>
          <w:rFonts w:ascii="Courier New" w:hAnsi="Courier New"/>
          <w:sz w:val="17"/>
        </w:rPr>
        <w:br/>
        <w:t>bnb_config = BitsAndBytesConfig(</w:t>
      </w:r>
      <w:r>
        <w:rPr>
          <w:rFonts w:ascii="Courier New" w:hAnsi="Courier New"/>
          <w:sz w:val="17"/>
        </w:rPr>
        <w:br/>
        <w:t xml:space="preserve">    load_in_4bit=True,</w:t>
      </w:r>
      <w:r>
        <w:rPr>
          <w:rFonts w:ascii="Courier New" w:hAnsi="Courier New"/>
          <w:sz w:val="17"/>
        </w:rPr>
        <w:br/>
        <w:t xml:space="preserve">    bnb_4bit_quant_type="nf4",</w:t>
      </w:r>
      <w:r>
        <w:rPr>
          <w:rFonts w:ascii="Courier New" w:hAnsi="Courier New"/>
          <w:sz w:val="17"/>
        </w:rPr>
        <w:br/>
        <w:t xml:space="preserve">    bnb_4bit_compute_dtype=torch.float16,</w:t>
      </w:r>
      <w:r>
        <w:rPr>
          <w:rFonts w:ascii="Courier New" w:hAnsi="Courier New"/>
          <w:sz w:val="17"/>
        </w:rPr>
        <w:br/>
        <w:t xml:space="preserve">    bnb_4bit_use_double_quant=True</w:t>
      </w:r>
      <w:r>
        <w:rPr>
          <w:rFonts w:ascii="Courier New" w:hAnsi="Courier New"/>
          <w:sz w:val="17"/>
        </w:rPr>
        <w:br/>
        <w:t>)</w:t>
      </w:r>
      <w:r>
        <w:rPr>
          <w:rFonts w:ascii="Courier New" w:hAnsi="Courier New"/>
          <w:sz w:val="17"/>
        </w:rPr>
        <w:br/>
      </w:r>
      <w:r>
        <w:rPr>
          <w:rFonts w:ascii="Courier New" w:hAnsi="Courier New"/>
          <w:sz w:val="17"/>
        </w:rPr>
        <w:br/>
        <w:t xml:space="preserve"># 3. </w:t>
      </w:r>
      <w:r>
        <w:rPr>
          <w:rFonts w:ascii="Courier New" w:hAnsi="Courier New"/>
          <w:sz w:val="17"/>
        </w:rPr>
        <w:t>載入</w:t>
      </w:r>
      <w:r>
        <w:rPr>
          <w:rFonts w:ascii="Courier New" w:hAnsi="Courier New"/>
          <w:sz w:val="17"/>
        </w:rPr>
        <w:t xml:space="preserve"> Tokenizer </w:t>
      </w:r>
      <w:r>
        <w:rPr>
          <w:rFonts w:ascii="Courier New" w:hAnsi="Courier New"/>
          <w:sz w:val="17"/>
        </w:rPr>
        <w:t>與模型</w:t>
      </w:r>
      <w:r>
        <w:rPr>
          <w:rFonts w:ascii="Courier New" w:hAnsi="Courier New"/>
          <w:sz w:val="17"/>
        </w:rPr>
        <w:br/>
        <w:t>tokenizer = AutoTokenizer.from_pretrained(model_id, trust_remote_code=True)</w:t>
      </w:r>
      <w:r>
        <w:rPr>
          <w:rFonts w:ascii="Courier New" w:hAnsi="Courier New"/>
          <w:sz w:val="17"/>
        </w:rPr>
        <w:br/>
        <w:t>tokenizer.pad_token = tokenizer.eos_token</w:t>
      </w:r>
      <w:r>
        <w:rPr>
          <w:rFonts w:ascii="Courier New" w:hAnsi="Courier New"/>
          <w:sz w:val="17"/>
        </w:rPr>
        <w:br/>
      </w:r>
      <w:r>
        <w:rPr>
          <w:rFonts w:ascii="Courier New" w:hAnsi="Courier New"/>
          <w:sz w:val="17"/>
        </w:rPr>
        <w:br/>
        <w:t>model = AutoModelForCausalLM.from_pretrained(</w:t>
      </w:r>
      <w:r>
        <w:rPr>
          <w:rFonts w:ascii="Courier New" w:hAnsi="Courier New"/>
          <w:sz w:val="17"/>
        </w:rPr>
        <w:br/>
      </w:r>
      <w:r>
        <w:rPr>
          <w:rFonts w:ascii="Courier New" w:hAnsi="Courier New"/>
          <w:sz w:val="17"/>
        </w:rPr>
        <w:lastRenderedPageBreak/>
        <w:t xml:space="preserve">    model_id,</w:t>
      </w:r>
      <w:r>
        <w:rPr>
          <w:rFonts w:ascii="Courier New" w:hAnsi="Courier New"/>
          <w:sz w:val="17"/>
        </w:rPr>
        <w:br/>
        <w:t xml:space="preserve">    quantization_config=bnb_config,</w:t>
      </w:r>
      <w:r>
        <w:rPr>
          <w:rFonts w:ascii="Courier New" w:hAnsi="Courier New"/>
          <w:sz w:val="17"/>
        </w:rPr>
        <w:br/>
        <w:t xml:space="preserve">    device_map="auto",</w:t>
      </w:r>
      <w:r>
        <w:rPr>
          <w:rFonts w:ascii="Courier New" w:hAnsi="Courier New"/>
          <w:sz w:val="17"/>
        </w:rPr>
        <w:br/>
        <w:t xml:space="preserve">    trust_remote_code=True</w:t>
      </w:r>
      <w:r>
        <w:rPr>
          <w:rFonts w:ascii="Courier New" w:hAnsi="Courier New"/>
          <w:sz w:val="17"/>
        </w:rPr>
        <w:br/>
        <w:t>)</w:t>
      </w:r>
      <w:r>
        <w:rPr>
          <w:rFonts w:ascii="Courier New" w:hAnsi="Courier New"/>
          <w:sz w:val="17"/>
        </w:rPr>
        <w:br/>
        <w:t>model = prepare_model_for_kbit_training(model)</w:t>
      </w:r>
      <w:r>
        <w:rPr>
          <w:rFonts w:ascii="Courier New" w:hAnsi="Courier New"/>
          <w:sz w:val="17"/>
        </w:rPr>
        <w:br/>
      </w:r>
      <w:r>
        <w:rPr>
          <w:rFonts w:ascii="Courier New" w:hAnsi="Courier New"/>
          <w:sz w:val="17"/>
        </w:rPr>
        <w:br/>
        <w:t xml:space="preserve"># 4. </w:t>
      </w:r>
      <w:r>
        <w:rPr>
          <w:rFonts w:ascii="Courier New" w:hAnsi="Courier New"/>
          <w:sz w:val="17"/>
        </w:rPr>
        <w:t>配置</w:t>
      </w:r>
      <w:r>
        <w:rPr>
          <w:rFonts w:ascii="Courier New" w:hAnsi="Courier New"/>
          <w:sz w:val="17"/>
        </w:rPr>
        <w:t xml:space="preserve"> PEFT / LoRA </w:t>
      </w:r>
      <w:r>
        <w:rPr>
          <w:rFonts w:ascii="Courier New" w:hAnsi="Courier New"/>
          <w:sz w:val="17"/>
        </w:rPr>
        <w:t>參數</w:t>
      </w:r>
      <w:r>
        <w:rPr>
          <w:rFonts w:ascii="Courier New" w:hAnsi="Courier New"/>
          <w:sz w:val="17"/>
        </w:rPr>
        <w:br/>
        <w:t>peft_config = LoraConfig(</w:t>
      </w:r>
      <w:r>
        <w:rPr>
          <w:rFonts w:ascii="Courier New" w:hAnsi="Courier New"/>
          <w:sz w:val="17"/>
        </w:rPr>
        <w:br/>
        <w:t xml:space="preserve">    r=16,                       # LoRA Rank</w:t>
      </w:r>
      <w:r>
        <w:rPr>
          <w:rFonts w:ascii="Courier New" w:hAnsi="Courier New"/>
          <w:sz w:val="17"/>
        </w:rPr>
        <w:br/>
        <w:t xml:space="preserve">    lora_alpha=32,</w:t>
      </w:r>
      <w:r>
        <w:rPr>
          <w:rFonts w:ascii="Courier New" w:hAnsi="Courier New"/>
          <w:sz w:val="17"/>
        </w:rPr>
        <w:br/>
        <w:t xml:space="preserve">    target_modules=["q_proj", "k_proj", "v_proj", "o_proj", "gate_proj", "up_proj", "down_proj"],</w:t>
      </w:r>
      <w:r>
        <w:rPr>
          <w:rFonts w:ascii="Courier New" w:hAnsi="Courier New"/>
          <w:sz w:val="17"/>
        </w:rPr>
        <w:br/>
        <w:t xml:space="preserve">    lora_dropout=0.05,</w:t>
      </w:r>
      <w:r>
        <w:rPr>
          <w:rFonts w:ascii="Courier New" w:hAnsi="Courier New"/>
          <w:sz w:val="17"/>
        </w:rPr>
        <w:br/>
        <w:t xml:space="preserve">    bias="none",</w:t>
      </w:r>
      <w:r>
        <w:rPr>
          <w:rFonts w:ascii="Courier New" w:hAnsi="Courier New"/>
          <w:sz w:val="17"/>
        </w:rPr>
        <w:br/>
        <w:t xml:space="preserve">    task_type="CAUSAL_LM"</w:t>
      </w:r>
      <w:r>
        <w:rPr>
          <w:rFonts w:ascii="Courier New" w:hAnsi="Courier New"/>
          <w:sz w:val="17"/>
        </w:rPr>
        <w:br/>
        <w:t>)</w:t>
      </w:r>
      <w:r>
        <w:rPr>
          <w:rFonts w:ascii="Courier New" w:hAnsi="Courier New"/>
          <w:sz w:val="17"/>
        </w:rPr>
        <w:br/>
        <w:t>model = get_peft_model(model, peft_config)</w:t>
      </w:r>
      <w:r>
        <w:rPr>
          <w:rFonts w:ascii="Courier New" w:hAnsi="Courier New"/>
          <w:sz w:val="17"/>
        </w:rPr>
        <w:br/>
      </w:r>
      <w:r>
        <w:rPr>
          <w:rFonts w:ascii="Courier New" w:hAnsi="Courier New"/>
          <w:sz w:val="17"/>
        </w:rPr>
        <w:br/>
        <w:t xml:space="preserve"># 5. </w:t>
      </w:r>
      <w:r>
        <w:rPr>
          <w:rFonts w:ascii="Courier New" w:hAnsi="Courier New"/>
          <w:sz w:val="17"/>
        </w:rPr>
        <w:t>載入資料集</w:t>
      </w:r>
      <w:r>
        <w:rPr>
          <w:rFonts w:ascii="Courier New" w:hAnsi="Courier New"/>
          <w:sz w:val="17"/>
        </w:rPr>
        <w:br/>
        <w:t>dataset = load_dataset("json", data_files=dataset_path, split="train")</w:t>
      </w:r>
      <w:r>
        <w:rPr>
          <w:rFonts w:ascii="Courier New" w:hAnsi="Courier New"/>
          <w:sz w:val="17"/>
        </w:rPr>
        <w:br/>
      </w:r>
      <w:r>
        <w:rPr>
          <w:rFonts w:ascii="Courier New" w:hAnsi="Courier New"/>
          <w:sz w:val="17"/>
        </w:rPr>
        <w:br/>
        <w:t xml:space="preserve"># 6. </w:t>
      </w:r>
      <w:r>
        <w:rPr>
          <w:rFonts w:ascii="Courier New" w:hAnsi="Courier New"/>
          <w:sz w:val="17"/>
        </w:rPr>
        <w:t>配置訓練超參數</w:t>
      </w:r>
      <w:r>
        <w:rPr>
          <w:rFonts w:ascii="Courier New" w:hAnsi="Courier New"/>
          <w:sz w:val="17"/>
        </w:rPr>
        <w:br/>
        <w:t>training_args = TrainingArguments(</w:t>
      </w:r>
      <w:r>
        <w:rPr>
          <w:rFonts w:ascii="Courier New" w:hAnsi="Courier New"/>
          <w:sz w:val="17"/>
        </w:rPr>
        <w:br/>
        <w:t xml:space="preserve">    output_dir="./qwen_lora_output",</w:t>
      </w:r>
      <w:r>
        <w:rPr>
          <w:rFonts w:ascii="Courier New" w:hAnsi="Courier New"/>
          <w:sz w:val="17"/>
        </w:rPr>
        <w:br/>
        <w:t xml:space="preserve">    per_device_train_batch_size=4,</w:t>
      </w:r>
      <w:r>
        <w:rPr>
          <w:rFonts w:ascii="Courier New" w:hAnsi="Courier New"/>
          <w:sz w:val="17"/>
        </w:rPr>
        <w:br/>
        <w:t xml:space="preserve">    gradient_accumulation_steps=4,</w:t>
      </w:r>
      <w:r>
        <w:rPr>
          <w:rFonts w:ascii="Courier New" w:hAnsi="Courier New"/>
          <w:sz w:val="17"/>
        </w:rPr>
        <w:br/>
        <w:t xml:space="preserve">    learning_rate=2e-4,</w:t>
      </w:r>
      <w:r>
        <w:rPr>
          <w:rFonts w:ascii="Courier New" w:hAnsi="Courier New"/>
          <w:sz w:val="17"/>
        </w:rPr>
        <w:br/>
        <w:t xml:space="preserve">    logging_steps=10,</w:t>
      </w:r>
      <w:r>
        <w:rPr>
          <w:rFonts w:ascii="Courier New" w:hAnsi="Courier New"/>
          <w:sz w:val="17"/>
        </w:rPr>
        <w:br/>
        <w:t xml:space="preserve">    num_train_epochs=3,</w:t>
      </w:r>
      <w:r>
        <w:rPr>
          <w:rFonts w:ascii="Courier New" w:hAnsi="Courier New"/>
          <w:sz w:val="17"/>
        </w:rPr>
        <w:br/>
        <w:t xml:space="preserve">    fp16=True,</w:t>
      </w:r>
      <w:r>
        <w:rPr>
          <w:rFonts w:ascii="Courier New" w:hAnsi="Courier New"/>
          <w:sz w:val="17"/>
        </w:rPr>
        <w:br/>
        <w:t xml:space="preserve">    optim="paged_adamw_8bit",</w:t>
      </w:r>
      <w:r>
        <w:rPr>
          <w:rFonts w:ascii="Courier New" w:hAnsi="Courier New"/>
          <w:sz w:val="17"/>
        </w:rPr>
        <w:br/>
      </w:r>
      <w:r>
        <w:rPr>
          <w:rFonts w:ascii="Courier New" w:hAnsi="Courier New"/>
          <w:sz w:val="17"/>
        </w:rPr>
        <w:lastRenderedPageBreak/>
        <w:t xml:space="preserve">    save_strategy="epoch",</w:t>
      </w:r>
      <w:r>
        <w:rPr>
          <w:rFonts w:ascii="Courier New" w:hAnsi="Courier New"/>
          <w:sz w:val="17"/>
        </w:rPr>
        <w:br/>
        <w:t xml:space="preserve">    report_to="none"</w:t>
      </w:r>
      <w:r>
        <w:rPr>
          <w:rFonts w:ascii="Courier New" w:hAnsi="Courier New"/>
          <w:sz w:val="17"/>
        </w:rPr>
        <w:br/>
        <w:t>)</w:t>
      </w:r>
      <w:r>
        <w:rPr>
          <w:rFonts w:ascii="Courier New" w:hAnsi="Courier New"/>
          <w:sz w:val="17"/>
        </w:rPr>
        <w:br/>
      </w:r>
      <w:r>
        <w:rPr>
          <w:rFonts w:ascii="Courier New" w:hAnsi="Courier New"/>
          <w:sz w:val="17"/>
        </w:rPr>
        <w:br/>
        <w:t xml:space="preserve"># 7. </w:t>
      </w:r>
      <w:r>
        <w:rPr>
          <w:rFonts w:ascii="Courier New" w:hAnsi="Courier New"/>
          <w:sz w:val="17"/>
        </w:rPr>
        <w:t>啟動</w:t>
      </w:r>
      <w:r>
        <w:rPr>
          <w:rFonts w:ascii="Courier New" w:hAnsi="Courier New"/>
          <w:sz w:val="17"/>
        </w:rPr>
        <w:t xml:space="preserve"> SFT </w:t>
      </w:r>
      <w:r>
        <w:rPr>
          <w:rFonts w:ascii="Courier New" w:hAnsi="Courier New"/>
          <w:sz w:val="17"/>
        </w:rPr>
        <w:t>訓練器</w:t>
      </w:r>
      <w:r>
        <w:rPr>
          <w:rFonts w:ascii="Courier New" w:hAnsi="Courier New"/>
          <w:sz w:val="17"/>
        </w:rPr>
        <w:br/>
        <w:t>trainer = SFTTrainer(</w:t>
      </w:r>
      <w:r>
        <w:rPr>
          <w:rFonts w:ascii="Courier New" w:hAnsi="Courier New"/>
          <w:sz w:val="17"/>
        </w:rPr>
        <w:br/>
        <w:t xml:space="preserve">    model=model,</w:t>
      </w:r>
      <w:r>
        <w:rPr>
          <w:rFonts w:ascii="Courier New" w:hAnsi="Courier New"/>
          <w:sz w:val="17"/>
        </w:rPr>
        <w:br/>
        <w:t xml:space="preserve">    train_dataset=dataset,</w:t>
      </w:r>
      <w:r>
        <w:rPr>
          <w:rFonts w:ascii="Courier New" w:hAnsi="Courier New"/>
          <w:sz w:val="17"/>
        </w:rPr>
        <w:br/>
        <w:t xml:space="preserve">    peft_config=peft_config,</w:t>
      </w:r>
      <w:r>
        <w:rPr>
          <w:rFonts w:ascii="Courier New" w:hAnsi="Courier New"/>
          <w:sz w:val="17"/>
        </w:rPr>
        <w:br/>
        <w:t xml:space="preserve">    max_seq_length=1024,</w:t>
      </w:r>
      <w:r>
        <w:rPr>
          <w:rFonts w:ascii="Courier New" w:hAnsi="Courier New"/>
          <w:sz w:val="17"/>
        </w:rPr>
        <w:br/>
        <w:t xml:space="preserve">    tokenizer=tokenizer,</w:t>
      </w:r>
      <w:r>
        <w:rPr>
          <w:rFonts w:ascii="Courier New" w:hAnsi="Courier New"/>
          <w:sz w:val="17"/>
        </w:rPr>
        <w:br/>
        <w:t xml:space="preserve">    args=training_args,</w:t>
      </w:r>
      <w:r>
        <w:rPr>
          <w:rFonts w:ascii="Courier New" w:hAnsi="Courier New"/>
          <w:sz w:val="17"/>
        </w:rPr>
        <w:br/>
        <w:t xml:space="preserve">    dataset_text_field="messages"</w:t>
      </w:r>
      <w:r>
        <w:rPr>
          <w:rFonts w:ascii="Courier New" w:hAnsi="Courier New"/>
          <w:sz w:val="17"/>
        </w:rPr>
        <w:br/>
        <w:t>)</w:t>
      </w:r>
      <w:r>
        <w:rPr>
          <w:rFonts w:ascii="Courier New" w:hAnsi="Courier New"/>
          <w:sz w:val="17"/>
        </w:rPr>
        <w:br/>
      </w:r>
      <w:r>
        <w:rPr>
          <w:rFonts w:ascii="Courier New" w:hAnsi="Courier New"/>
          <w:sz w:val="17"/>
        </w:rPr>
        <w:br/>
        <w:t>print("</w:t>
      </w:r>
      <w:r>
        <w:rPr>
          <w:rFonts w:ascii="Courier New" w:hAnsi="Courier New"/>
          <w:sz w:val="17"/>
        </w:rPr>
        <w:t>開始訓練模型</w:t>
      </w:r>
      <w:r>
        <w:rPr>
          <w:rFonts w:ascii="Courier New" w:hAnsi="Courier New"/>
          <w:sz w:val="17"/>
        </w:rPr>
        <w:t>...")</w:t>
      </w:r>
      <w:r>
        <w:rPr>
          <w:rFonts w:ascii="Courier New" w:hAnsi="Courier New"/>
          <w:sz w:val="17"/>
        </w:rPr>
        <w:br/>
        <w:t>trainer.train()</w:t>
      </w:r>
      <w:r>
        <w:rPr>
          <w:rFonts w:ascii="Courier New" w:hAnsi="Courier New"/>
          <w:sz w:val="17"/>
        </w:rPr>
        <w:br/>
        <w:t>trainer.model.save_pretrained("lora_weights")</w:t>
      </w:r>
      <w:r>
        <w:rPr>
          <w:rFonts w:ascii="Courier New" w:hAnsi="Courier New"/>
          <w:sz w:val="17"/>
        </w:rPr>
        <w:br/>
        <w:t>print("</w:t>
      </w:r>
      <w:r>
        <w:rPr>
          <w:rFonts w:ascii="Courier New" w:hAnsi="Courier New"/>
          <w:sz w:val="17"/>
        </w:rPr>
        <w:t>訓練完成，</w:t>
      </w:r>
      <w:r>
        <w:rPr>
          <w:rFonts w:ascii="Courier New" w:hAnsi="Courier New"/>
          <w:sz w:val="17"/>
        </w:rPr>
        <w:t xml:space="preserve">LoRA </w:t>
      </w:r>
      <w:r>
        <w:rPr>
          <w:rFonts w:ascii="Courier New" w:hAnsi="Courier New"/>
          <w:sz w:val="17"/>
        </w:rPr>
        <w:t>權重已儲存！</w:t>
      </w:r>
      <w:r>
        <w:rPr>
          <w:rFonts w:ascii="Courier New" w:hAnsi="Courier New"/>
          <w:sz w:val="17"/>
        </w:rPr>
        <w:t>")</w:t>
      </w:r>
      <w:r>
        <w:rPr>
          <w:rFonts w:ascii="Courier New" w:hAnsi="Courier New"/>
          <w:sz w:val="17"/>
        </w:rPr>
        <w:br/>
      </w:r>
    </w:p>
    <w:p w14:paraId="7BB514E0" w14:textId="77777777" w:rsidR="008A0E1F" w:rsidRDefault="008A0E1F" w:rsidP="008A0E1F">
      <w:pPr>
        <w:spacing w:before="360" w:after="160"/>
      </w:pPr>
      <w:r>
        <w:rPr>
          <w:rFonts w:ascii="微軟正黑體" w:hAnsi="微軟正黑體"/>
          <w:b/>
          <w:color w:val="1A5276"/>
          <w:sz w:val="32"/>
        </w:rPr>
        <w:t>四、</w:t>
      </w:r>
      <w:r>
        <w:rPr>
          <w:rFonts w:ascii="微軟正黑體" w:hAnsi="微軟正黑體"/>
          <w:b/>
          <w:color w:val="1A5276"/>
          <w:sz w:val="32"/>
        </w:rPr>
        <w:t xml:space="preserve"> </w:t>
      </w:r>
      <w:r>
        <w:rPr>
          <w:rFonts w:ascii="微軟正黑體" w:hAnsi="微軟正黑體"/>
          <w:b/>
          <w:color w:val="1A5276"/>
          <w:sz w:val="32"/>
        </w:rPr>
        <w:t>部署與串接：微調模型導入</w:t>
      </w:r>
      <w:r>
        <w:rPr>
          <w:rFonts w:ascii="微軟正黑體" w:hAnsi="微軟正黑體"/>
          <w:b/>
          <w:color w:val="1A5276"/>
          <w:sz w:val="32"/>
        </w:rPr>
        <w:t xml:space="preserve"> Ollama</w:t>
      </w:r>
    </w:p>
    <w:p w14:paraId="6CEEC637" w14:textId="77777777" w:rsidR="008A0E1F" w:rsidRDefault="008A0E1F" w:rsidP="008A0E1F">
      <w:r>
        <w:rPr>
          <w:rFonts w:ascii="微軟正黑體" w:hAnsi="微軟正黑體"/>
        </w:rPr>
        <w:t>訓練完成後的</w:t>
      </w:r>
      <w:r>
        <w:rPr>
          <w:rFonts w:ascii="微軟正黑體" w:hAnsi="微軟正黑體"/>
        </w:rPr>
        <w:t xml:space="preserve"> LoRA </w:t>
      </w:r>
      <w:r>
        <w:rPr>
          <w:rFonts w:ascii="微軟正黑體" w:hAnsi="微軟正黑體"/>
        </w:rPr>
        <w:t>權重，可以與原始模型權重進行合併</w:t>
      </w:r>
      <w:r>
        <w:rPr>
          <w:rFonts w:ascii="微軟正黑體" w:hAnsi="微軟正黑體"/>
        </w:rPr>
        <w:t xml:space="preserve"> (Merge)</w:t>
      </w:r>
      <w:r>
        <w:rPr>
          <w:rFonts w:ascii="微軟正黑體" w:hAnsi="微軟正黑體"/>
        </w:rPr>
        <w:t>，並轉換為</w:t>
      </w:r>
      <w:r>
        <w:rPr>
          <w:rFonts w:ascii="微軟正黑體" w:hAnsi="微軟正黑體"/>
        </w:rPr>
        <w:t xml:space="preserve"> Llama.cpp </w:t>
      </w:r>
      <w:r>
        <w:rPr>
          <w:rFonts w:ascii="微軟正黑體" w:hAnsi="微軟正黑體"/>
        </w:rPr>
        <w:t>支援的</w:t>
      </w:r>
      <w:r>
        <w:rPr>
          <w:rFonts w:ascii="微軟正黑體" w:hAnsi="微軟正黑體"/>
        </w:rPr>
        <w:t xml:space="preserve"> GGUF </w:t>
      </w:r>
      <w:r>
        <w:rPr>
          <w:rFonts w:ascii="微軟正黑體" w:hAnsi="微軟正黑體"/>
        </w:rPr>
        <w:t>格式，直接放進</w:t>
      </w:r>
      <w:r>
        <w:rPr>
          <w:rFonts w:ascii="微軟正黑體" w:hAnsi="微軟正黑體"/>
        </w:rPr>
        <w:t xml:space="preserve"> Ollama </w:t>
      </w:r>
      <w:r>
        <w:rPr>
          <w:rFonts w:ascii="微軟正黑體" w:hAnsi="微軟正黑體"/>
        </w:rPr>
        <w:t>中：</w:t>
      </w:r>
      <w:r>
        <w:rPr>
          <w:rFonts w:ascii="微軟正黑體" w:hAnsi="微軟正黑體"/>
        </w:rPr>
        <w:br/>
        <w:t xml:space="preserve">1. </w:t>
      </w:r>
      <w:r>
        <w:rPr>
          <w:rFonts w:ascii="微軟正黑體" w:hAnsi="微軟正黑體"/>
        </w:rPr>
        <w:t>合併權重：使用</w:t>
      </w:r>
      <w:r>
        <w:rPr>
          <w:rFonts w:ascii="微軟正黑體" w:hAnsi="微軟正黑體"/>
        </w:rPr>
        <w:t xml:space="preserve"> PEFT </w:t>
      </w:r>
      <w:r>
        <w:rPr>
          <w:rFonts w:ascii="微軟正黑體" w:hAnsi="微軟正黑體"/>
        </w:rPr>
        <w:t>庫的</w:t>
      </w:r>
      <w:r>
        <w:rPr>
          <w:rFonts w:ascii="微軟正黑體" w:hAnsi="微軟正黑體"/>
        </w:rPr>
        <w:t xml:space="preserve"> `model.merge_and_unload()` </w:t>
      </w:r>
      <w:r>
        <w:rPr>
          <w:rFonts w:ascii="微軟正黑體" w:hAnsi="微軟正黑體"/>
        </w:rPr>
        <w:t>產生無損的</w:t>
      </w:r>
      <w:r>
        <w:rPr>
          <w:rFonts w:ascii="微軟正黑體" w:hAnsi="微軟正黑體"/>
        </w:rPr>
        <w:t xml:space="preserve"> FP16 Safetensors </w:t>
      </w:r>
      <w:r>
        <w:rPr>
          <w:rFonts w:ascii="微軟正黑體" w:hAnsi="微軟正黑體"/>
        </w:rPr>
        <w:t>權重檔案。</w:t>
      </w:r>
      <w:r>
        <w:rPr>
          <w:rFonts w:ascii="微軟正黑體" w:hAnsi="微軟正黑體"/>
        </w:rPr>
        <w:br/>
        <w:t xml:space="preserve">2. </w:t>
      </w:r>
      <w:r>
        <w:rPr>
          <w:rFonts w:ascii="微軟正黑體" w:hAnsi="微軟正黑體"/>
        </w:rPr>
        <w:t>轉換</w:t>
      </w:r>
      <w:r>
        <w:rPr>
          <w:rFonts w:ascii="微軟正黑體" w:hAnsi="微軟正黑體"/>
        </w:rPr>
        <w:t xml:space="preserve"> GGUF</w:t>
      </w:r>
      <w:r>
        <w:rPr>
          <w:rFonts w:ascii="微軟正黑體" w:hAnsi="微軟正黑體"/>
        </w:rPr>
        <w:t>：下載</w:t>
      </w:r>
      <w:r>
        <w:rPr>
          <w:rFonts w:ascii="微軟正黑體" w:hAnsi="微軟正黑體"/>
        </w:rPr>
        <w:t xml:space="preserve"> `llama.cpp`</w:t>
      </w:r>
      <w:r>
        <w:rPr>
          <w:rFonts w:ascii="微軟正黑體" w:hAnsi="微軟正黑體"/>
        </w:rPr>
        <w:t>，執行轉換指令：</w:t>
      </w:r>
      <w:r>
        <w:rPr>
          <w:rFonts w:ascii="微軟正黑體" w:hAnsi="微軟正黑體"/>
        </w:rPr>
        <w:br/>
      </w:r>
      <w:r>
        <w:rPr>
          <w:rFonts w:ascii="微軟正黑體" w:hAnsi="微軟正黑體"/>
        </w:rPr>
        <w:lastRenderedPageBreak/>
        <w:t xml:space="preserve">   `python3 convert_hf_to_gguf.py ./merged_model --outfile qwen_custom.gguf`</w:t>
      </w:r>
      <w:r>
        <w:rPr>
          <w:rFonts w:ascii="微軟正黑體" w:hAnsi="微軟正黑體"/>
        </w:rPr>
        <w:br/>
        <w:t xml:space="preserve">3. </w:t>
      </w:r>
      <w:r>
        <w:rPr>
          <w:rFonts w:ascii="微軟正黑體" w:hAnsi="微軟正黑體"/>
        </w:rPr>
        <w:t>量化處理</w:t>
      </w:r>
      <w:r>
        <w:rPr>
          <w:rFonts w:ascii="微軟正黑體" w:hAnsi="微軟正黑體"/>
        </w:rPr>
        <w:t xml:space="preserve"> (</w:t>
      </w:r>
      <w:r>
        <w:rPr>
          <w:rFonts w:ascii="微軟正黑體" w:hAnsi="微軟正黑體"/>
        </w:rPr>
        <w:t>選用，減少顯存佔用</w:t>
      </w:r>
      <w:r>
        <w:rPr>
          <w:rFonts w:ascii="微軟正黑體" w:hAnsi="微軟正黑體"/>
        </w:rPr>
        <w:t>)</w:t>
      </w:r>
      <w:r>
        <w:rPr>
          <w:rFonts w:ascii="微軟正黑體" w:hAnsi="微軟正黑體"/>
        </w:rPr>
        <w:t>：</w:t>
      </w:r>
      <w:r>
        <w:rPr>
          <w:rFonts w:ascii="微軟正黑體" w:hAnsi="微軟正黑體"/>
        </w:rPr>
        <w:br/>
        <w:t xml:space="preserve">   `./llama-quantize qwen_custom.gguf qwen_custom_q4_k_m.gguf Q4_K_M`</w:t>
      </w:r>
      <w:r>
        <w:rPr>
          <w:rFonts w:ascii="微軟正黑體" w:hAnsi="微軟正黑體"/>
        </w:rPr>
        <w:br/>
        <w:t xml:space="preserve">4. </w:t>
      </w:r>
      <w:r>
        <w:rPr>
          <w:rFonts w:ascii="微軟正黑體" w:hAnsi="微軟正黑體"/>
        </w:rPr>
        <w:t>撰寫</w:t>
      </w:r>
      <w:r>
        <w:rPr>
          <w:rFonts w:ascii="微軟正黑體" w:hAnsi="微軟正黑體"/>
        </w:rPr>
        <w:t xml:space="preserve"> Ollama Modelfile</w:t>
      </w:r>
      <w:r>
        <w:rPr>
          <w:rFonts w:ascii="微軟正黑體" w:hAnsi="微軟正黑體"/>
        </w:rPr>
        <w:t>：建立一個名稱為</w:t>
      </w:r>
      <w:r>
        <w:rPr>
          <w:rFonts w:ascii="微軟正黑體" w:hAnsi="微軟正黑體"/>
        </w:rPr>
        <w:t xml:space="preserve"> `Modelfile` </w:t>
      </w:r>
      <w:r>
        <w:rPr>
          <w:rFonts w:ascii="微軟正黑體" w:hAnsi="微軟正黑體"/>
        </w:rPr>
        <w:t>的純文字檔，寫入：</w:t>
      </w:r>
      <w:r>
        <w:rPr>
          <w:rFonts w:ascii="微軟正黑體" w:hAnsi="微軟正黑體"/>
        </w:rPr>
        <w:br/>
        <w:t xml:space="preserve">   `FROM ./qwen_custom_q4_k_m.gguf`</w:t>
      </w:r>
      <w:r>
        <w:rPr>
          <w:rFonts w:ascii="微軟正黑體" w:hAnsi="微軟正黑體"/>
        </w:rPr>
        <w:br/>
        <w:t xml:space="preserve">5. </w:t>
      </w:r>
      <w:r>
        <w:rPr>
          <w:rFonts w:ascii="微軟正黑體" w:hAnsi="微軟正黑體"/>
        </w:rPr>
        <w:t>導入</w:t>
      </w:r>
      <w:r>
        <w:rPr>
          <w:rFonts w:ascii="微軟正黑體" w:hAnsi="微軟正黑體"/>
        </w:rPr>
        <w:t xml:space="preserve"> Ollama </w:t>
      </w:r>
      <w:r>
        <w:rPr>
          <w:rFonts w:ascii="微軟正黑體" w:hAnsi="微軟正黑體"/>
        </w:rPr>
        <w:t>引擎：</w:t>
      </w:r>
      <w:r>
        <w:rPr>
          <w:rFonts w:ascii="微軟正黑體" w:hAnsi="微軟正黑體"/>
        </w:rPr>
        <w:br/>
        <w:t xml:space="preserve">   `ollama create my_custom_model -f Modelfile`</w:t>
      </w:r>
      <w:r>
        <w:rPr>
          <w:rFonts w:ascii="微軟正黑體" w:hAnsi="微軟正黑體"/>
        </w:rPr>
        <w:br/>
        <w:t xml:space="preserve">6. </w:t>
      </w:r>
      <w:r>
        <w:rPr>
          <w:rFonts w:ascii="微軟正黑體" w:hAnsi="微軟正黑體"/>
        </w:rPr>
        <w:t>應用於專案中：最後，修改您的</w:t>
      </w:r>
      <w:r>
        <w:rPr>
          <w:rFonts w:ascii="微軟正黑體" w:hAnsi="微軟正黑體"/>
        </w:rPr>
        <w:t xml:space="preserve"> `app.py`</w:t>
      </w:r>
      <w:r>
        <w:rPr>
          <w:rFonts w:ascii="微軟正黑體" w:hAnsi="微軟正黑體"/>
        </w:rPr>
        <w:t>，將連接</w:t>
      </w:r>
      <w:r>
        <w:rPr>
          <w:rFonts w:ascii="微軟正黑體" w:hAnsi="微軟正黑體"/>
        </w:rPr>
        <w:t xml:space="preserve"> Ollama </w:t>
      </w:r>
      <w:r>
        <w:rPr>
          <w:rFonts w:ascii="微軟正黑體" w:hAnsi="微軟正黑體"/>
        </w:rPr>
        <w:t>的</w:t>
      </w:r>
      <w:r>
        <w:rPr>
          <w:rFonts w:ascii="微軟正黑體" w:hAnsi="微軟正黑體"/>
        </w:rPr>
        <w:t xml:space="preserve"> payload </w:t>
      </w:r>
      <w:r>
        <w:rPr>
          <w:rFonts w:ascii="微軟正黑體" w:hAnsi="微軟正黑體"/>
        </w:rPr>
        <w:t>中</w:t>
      </w:r>
      <w:r>
        <w:rPr>
          <w:rFonts w:ascii="微軟正黑體" w:hAnsi="微軟正黑體"/>
        </w:rPr>
        <w:t xml:space="preserve"> `"model": "qwen2.5"` </w:t>
      </w:r>
      <w:r>
        <w:rPr>
          <w:rFonts w:ascii="微軟正黑體" w:hAnsi="微軟正黑體"/>
        </w:rPr>
        <w:t>修改為</w:t>
      </w:r>
      <w:r>
        <w:rPr>
          <w:rFonts w:ascii="微軟正黑體" w:hAnsi="微軟正黑體"/>
        </w:rPr>
        <w:t xml:space="preserve"> `"model": "my_custom_model"`</w:t>
      </w:r>
      <w:r>
        <w:rPr>
          <w:rFonts w:ascii="微軟正黑體" w:hAnsi="微軟正黑體"/>
        </w:rPr>
        <w:t>，即可在網頁端對話時調用您自建的微調模型！</w:t>
      </w:r>
    </w:p>
    <w:p w14:paraId="1F371AF4" w14:textId="77777777" w:rsidR="008A0E1F" w:rsidRDefault="008A0E1F" w:rsidP="008A0E1F">
      <w:pPr>
        <w:spacing w:before="240" w:after="240"/>
        <w:rPr>
          <w:lang w:eastAsia="zh-TW"/>
        </w:rPr>
      </w:pPr>
      <w:r>
        <w:rPr>
          <w:b/>
          <w:color w:val="004D40"/>
          <w:lang w:eastAsia="zh-TW"/>
        </w:rPr>
        <w:t xml:space="preserve">AquaRAG </w:t>
      </w:r>
      <w:r>
        <w:rPr>
          <w:b/>
          <w:color w:val="004D40"/>
          <w:lang w:eastAsia="zh-TW"/>
        </w:rPr>
        <w:t>系統：本地端</w:t>
      </w:r>
      <w:r>
        <w:rPr>
          <w:b/>
          <w:color w:val="004D40"/>
          <w:lang w:eastAsia="zh-TW"/>
        </w:rPr>
        <w:t xml:space="preserve"> SQLite </w:t>
      </w:r>
      <w:r>
        <w:rPr>
          <w:b/>
          <w:color w:val="004D40"/>
          <w:lang w:eastAsia="zh-TW"/>
        </w:rPr>
        <w:t>資料庫建置與儲存技術說明書</w:t>
      </w:r>
    </w:p>
    <w:p w14:paraId="2011B691" w14:textId="77777777" w:rsidR="008A0E1F" w:rsidRDefault="008A0E1F" w:rsidP="008A0E1F">
      <w:pPr>
        <w:spacing w:before="80" w:after="80"/>
        <w:rPr>
          <w:lang w:eastAsia="zh-TW"/>
        </w:rPr>
      </w:pPr>
      <w:r>
        <w:rPr>
          <w:lang w:eastAsia="zh-TW"/>
        </w:rPr>
        <w:t>本文件專門針對</w:t>
      </w:r>
      <w:r>
        <w:rPr>
          <w:lang w:eastAsia="zh-TW"/>
        </w:rPr>
        <w:t xml:space="preserve"> AquaRAG </w:t>
      </w:r>
      <w:r>
        <w:rPr>
          <w:lang w:eastAsia="zh-TW"/>
        </w:rPr>
        <w:t>系統中本地端</w:t>
      </w:r>
      <w:r>
        <w:rPr>
          <w:lang w:eastAsia="zh-TW"/>
        </w:rPr>
        <w:t xml:space="preserve"> SQLite </w:t>
      </w:r>
      <w:r>
        <w:rPr>
          <w:lang w:eastAsia="zh-TW"/>
        </w:rPr>
        <w:t>資料庫（</w:t>
      </w:r>
      <w:r>
        <w:rPr>
          <w:rFonts w:ascii="Courier New" w:hAnsi="Courier New"/>
          <w:color w:val="A31515"/>
          <w:sz w:val="20"/>
          <w:lang w:eastAsia="zh-TW"/>
        </w:rPr>
        <w:t>rag_database.db</w:t>
      </w:r>
      <w:r>
        <w:rPr>
          <w:lang w:eastAsia="zh-TW"/>
        </w:rPr>
        <w:t>）的來源、結構設計、二進位向量儲存技術、記憶體載入優化以及生命週期管理進行深度的技術說明。</w:t>
      </w:r>
    </w:p>
    <w:p w14:paraId="6295ADCB" w14:textId="77777777" w:rsidR="008A0E1F" w:rsidRDefault="008A0E1F" w:rsidP="008A0E1F">
      <w:pPr>
        <w:spacing w:before="120" w:after="120"/>
        <w:jc w:val="center"/>
        <w:rPr>
          <w:lang w:eastAsia="zh-TW"/>
        </w:rPr>
      </w:pPr>
      <w:r>
        <w:rPr>
          <w:color w:val="BBBBBB"/>
          <w:lang w:eastAsia="zh-TW"/>
        </w:rPr>
        <w:t>━━━━━━━━━━━━━━━━━━━━━━━━━━━━━━━━━━━━━━━━</w:t>
      </w:r>
    </w:p>
    <w:p w14:paraId="23392BC6" w14:textId="77777777" w:rsidR="008A0E1F" w:rsidRDefault="008A0E1F" w:rsidP="008A0E1F">
      <w:pPr>
        <w:spacing w:before="240" w:after="120"/>
        <w:rPr>
          <w:lang w:eastAsia="zh-TW"/>
        </w:rPr>
      </w:pPr>
      <w:r>
        <w:rPr>
          <w:b/>
          <w:color w:val="00796B"/>
          <w:lang w:eastAsia="zh-TW"/>
        </w:rPr>
        <w:t>一、</w:t>
      </w:r>
      <w:r>
        <w:rPr>
          <w:b/>
          <w:color w:val="00796B"/>
          <w:lang w:eastAsia="zh-TW"/>
        </w:rPr>
        <w:t xml:space="preserve"> </w:t>
      </w:r>
      <w:r>
        <w:rPr>
          <w:b/>
          <w:color w:val="00796B"/>
          <w:lang w:eastAsia="zh-TW"/>
        </w:rPr>
        <w:t>為什麼選擇本地端</w:t>
      </w:r>
      <w:r>
        <w:rPr>
          <w:b/>
          <w:color w:val="00796B"/>
          <w:lang w:eastAsia="zh-TW"/>
        </w:rPr>
        <w:t xml:space="preserve"> SQLite</w:t>
      </w:r>
      <w:r>
        <w:rPr>
          <w:b/>
          <w:color w:val="00796B"/>
          <w:lang w:eastAsia="zh-TW"/>
        </w:rPr>
        <w:t>？</w:t>
      </w:r>
    </w:p>
    <w:p w14:paraId="63511B67" w14:textId="77777777" w:rsidR="008A0E1F" w:rsidRDefault="008A0E1F" w:rsidP="008A0E1F">
      <w:pPr>
        <w:spacing w:before="80" w:after="80"/>
        <w:rPr>
          <w:lang w:eastAsia="zh-TW"/>
        </w:rPr>
      </w:pPr>
      <w:r>
        <w:rPr>
          <w:lang w:eastAsia="zh-TW"/>
        </w:rPr>
        <w:t>在構建</w:t>
      </w:r>
      <w:r>
        <w:rPr>
          <w:lang w:eastAsia="zh-TW"/>
        </w:rPr>
        <w:t xml:space="preserve"> RAG</w:t>
      </w:r>
      <w:r>
        <w:rPr>
          <w:lang w:eastAsia="zh-TW"/>
        </w:rPr>
        <w:t>（檢索增強生成）系統時，通常需要一個資料庫來存放非結構化文字與對應的向量嵌入（</w:t>
      </w:r>
      <w:r>
        <w:rPr>
          <w:lang w:eastAsia="zh-TW"/>
        </w:rPr>
        <w:t>Embeddings</w:t>
      </w:r>
      <w:r>
        <w:rPr>
          <w:lang w:eastAsia="zh-TW"/>
        </w:rPr>
        <w:t>）。</w:t>
      </w:r>
      <w:r>
        <w:rPr>
          <w:lang w:eastAsia="zh-TW"/>
        </w:rPr>
        <w:t xml:space="preserve">AquaRAG </w:t>
      </w:r>
      <w:r>
        <w:rPr>
          <w:lang w:eastAsia="zh-TW"/>
        </w:rPr>
        <w:t>選擇了</w:t>
      </w:r>
      <w:r>
        <w:rPr>
          <w:lang w:eastAsia="zh-TW"/>
        </w:rPr>
        <w:t xml:space="preserve"> </w:t>
      </w:r>
      <w:r>
        <w:rPr>
          <w:b/>
          <w:lang w:eastAsia="zh-TW"/>
        </w:rPr>
        <w:t>SQLite</w:t>
      </w:r>
      <w:r>
        <w:rPr>
          <w:lang w:eastAsia="zh-TW"/>
        </w:rPr>
        <w:t xml:space="preserve"> </w:t>
      </w:r>
      <w:r>
        <w:rPr>
          <w:lang w:eastAsia="zh-TW"/>
        </w:rPr>
        <w:t>作為其向量與關係資料庫，基於以下技術考量：</w:t>
      </w:r>
    </w:p>
    <w:p w14:paraId="39951B68" w14:textId="77777777" w:rsidR="008A0E1F" w:rsidRDefault="008A0E1F" w:rsidP="008A0E1F">
      <w:pPr>
        <w:spacing w:before="40" w:after="40"/>
      </w:pPr>
      <w:r>
        <w:rPr>
          <w:b/>
        </w:rPr>
        <w:t>零配置與嵌入式架構</w:t>
      </w:r>
      <w:r>
        <w:rPr>
          <w:b/>
        </w:rPr>
        <w:t xml:space="preserve"> (Embedded Database)</w:t>
      </w:r>
      <w:r>
        <w:t>：</w:t>
      </w:r>
    </w:p>
    <w:p w14:paraId="28492838" w14:textId="77777777" w:rsidR="008A0E1F" w:rsidRDefault="008A0E1F" w:rsidP="008A0E1F">
      <w:pPr>
        <w:spacing w:before="80" w:after="80"/>
      </w:pPr>
      <w:r>
        <w:lastRenderedPageBreak/>
        <w:t xml:space="preserve">SQLite </w:t>
      </w:r>
      <w:r>
        <w:t>不需要像</w:t>
      </w:r>
      <w:r>
        <w:t xml:space="preserve"> MySQL</w:t>
      </w:r>
      <w:r>
        <w:t>、</w:t>
      </w:r>
      <w:r>
        <w:t xml:space="preserve">PostgreSQL </w:t>
      </w:r>
      <w:r>
        <w:t>或專門的向量資料庫（如</w:t>
      </w:r>
      <w:r>
        <w:t xml:space="preserve"> Milvus</w:t>
      </w:r>
      <w:r>
        <w:t>、</w:t>
      </w:r>
      <w:r>
        <w:t>Qdrant</w:t>
      </w:r>
      <w:r>
        <w:t>）那樣安裝與維護獨立的伺服器進程。它是一個寫在</w:t>
      </w:r>
      <w:r>
        <w:t xml:space="preserve"> C </w:t>
      </w:r>
      <w:r>
        <w:t>語言中的函式庫，資料庫就是一個單一的磁碟檔案（</w:t>
      </w:r>
      <w:r>
        <w:rPr>
          <w:rFonts w:ascii="Courier New" w:hAnsi="Courier New"/>
          <w:color w:val="A31515"/>
          <w:sz w:val="20"/>
        </w:rPr>
        <w:t>rag_database.db</w:t>
      </w:r>
      <w:r>
        <w:t>），極度適合本地端與輕量級系統部署。</w:t>
      </w:r>
    </w:p>
    <w:p w14:paraId="1998B21B" w14:textId="77777777" w:rsidR="008A0E1F" w:rsidRDefault="008A0E1F" w:rsidP="008A0E1F">
      <w:pPr>
        <w:spacing w:before="40" w:after="40"/>
        <w:rPr>
          <w:lang w:eastAsia="zh-TW"/>
        </w:rPr>
      </w:pPr>
      <w:r>
        <w:rPr>
          <w:b/>
          <w:lang w:eastAsia="zh-TW"/>
        </w:rPr>
        <w:t>與</w:t>
      </w:r>
      <w:r>
        <w:rPr>
          <w:b/>
          <w:lang w:eastAsia="zh-TW"/>
        </w:rPr>
        <w:t xml:space="preserve"> Python </w:t>
      </w:r>
      <w:r>
        <w:rPr>
          <w:b/>
          <w:lang w:eastAsia="zh-TW"/>
        </w:rPr>
        <w:t>完美整合</w:t>
      </w:r>
      <w:r>
        <w:rPr>
          <w:lang w:eastAsia="zh-TW"/>
        </w:rPr>
        <w:t>：</w:t>
      </w:r>
    </w:p>
    <w:p w14:paraId="11F56D69" w14:textId="77777777" w:rsidR="008A0E1F" w:rsidRDefault="008A0E1F" w:rsidP="008A0E1F">
      <w:pPr>
        <w:spacing w:before="80" w:after="80"/>
        <w:rPr>
          <w:lang w:eastAsia="zh-TW"/>
        </w:rPr>
      </w:pPr>
      <w:r>
        <w:rPr>
          <w:lang w:eastAsia="zh-TW"/>
        </w:rPr>
        <w:t xml:space="preserve">Python </w:t>
      </w:r>
      <w:r>
        <w:rPr>
          <w:lang w:eastAsia="zh-TW"/>
        </w:rPr>
        <w:t>標配內建</w:t>
      </w:r>
      <w:r>
        <w:rPr>
          <w:lang w:eastAsia="zh-TW"/>
        </w:rPr>
        <w:t xml:space="preserve"> </w:t>
      </w:r>
      <w:r>
        <w:rPr>
          <w:rFonts w:ascii="Courier New" w:hAnsi="Courier New"/>
          <w:color w:val="A31515"/>
          <w:sz w:val="20"/>
          <w:lang w:eastAsia="zh-TW"/>
        </w:rPr>
        <w:t>sqlite3</w:t>
      </w:r>
      <w:r>
        <w:rPr>
          <w:lang w:eastAsia="zh-TW"/>
        </w:rPr>
        <w:t xml:space="preserve"> </w:t>
      </w:r>
      <w:r>
        <w:rPr>
          <w:lang w:eastAsia="zh-TW"/>
        </w:rPr>
        <w:t>模組，不需要額外的驅動套件即可直接連線，消除了外部相依性故障的風險。</w:t>
      </w:r>
    </w:p>
    <w:p w14:paraId="0F730015" w14:textId="77777777" w:rsidR="008A0E1F" w:rsidRDefault="008A0E1F" w:rsidP="008A0E1F">
      <w:pPr>
        <w:spacing w:before="40" w:after="40"/>
        <w:rPr>
          <w:lang w:eastAsia="zh-TW"/>
        </w:rPr>
      </w:pPr>
      <w:r>
        <w:rPr>
          <w:b/>
          <w:lang w:eastAsia="zh-TW"/>
        </w:rPr>
        <w:t>混合查詢支援</w:t>
      </w:r>
      <w:r>
        <w:rPr>
          <w:lang w:eastAsia="zh-TW"/>
        </w:rPr>
        <w:t>：</w:t>
      </w:r>
    </w:p>
    <w:p w14:paraId="49D6DC2D" w14:textId="77777777" w:rsidR="008A0E1F" w:rsidRDefault="008A0E1F" w:rsidP="008A0E1F">
      <w:pPr>
        <w:spacing w:before="80" w:after="80"/>
        <w:rPr>
          <w:lang w:eastAsia="zh-TW"/>
        </w:rPr>
      </w:pPr>
      <w:r>
        <w:rPr>
          <w:lang w:eastAsia="zh-TW"/>
        </w:rPr>
        <w:t>系統除了用語意向量檢索外，也需要依據考試套數進行分類樹狀選單渲染。</w:t>
      </w:r>
      <w:r>
        <w:rPr>
          <w:lang w:eastAsia="zh-TW"/>
        </w:rPr>
        <w:t xml:space="preserve">SQLite </w:t>
      </w:r>
      <w:r>
        <w:rPr>
          <w:lang w:eastAsia="zh-TW"/>
        </w:rPr>
        <w:t>同時具備高效的關係型</w:t>
      </w:r>
      <w:r>
        <w:rPr>
          <w:lang w:eastAsia="zh-TW"/>
        </w:rPr>
        <w:t xml:space="preserve"> SQL </w:t>
      </w:r>
      <w:r>
        <w:rPr>
          <w:lang w:eastAsia="zh-TW"/>
        </w:rPr>
        <w:t>查詢功能與儲存二進位大型物件（</w:t>
      </w:r>
      <w:r>
        <w:rPr>
          <w:lang w:eastAsia="zh-TW"/>
        </w:rPr>
        <w:t>BLOB</w:t>
      </w:r>
      <w:r>
        <w:rPr>
          <w:lang w:eastAsia="zh-TW"/>
        </w:rPr>
        <w:t>）的能力。</w:t>
      </w:r>
    </w:p>
    <w:p w14:paraId="52C98D2D" w14:textId="77777777" w:rsidR="008A0E1F" w:rsidRDefault="008A0E1F" w:rsidP="008A0E1F">
      <w:pPr>
        <w:spacing w:before="120" w:after="120"/>
        <w:jc w:val="center"/>
      </w:pPr>
      <w:r>
        <w:rPr>
          <w:color w:val="BBBBBB"/>
        </w:rPr>
        <w:t>━━━━━━━━━━━━━━━━━━━━━━━━━━━━━━━━━━━━━━━━</w:t>
      </w:r>
    </w:p>
    <w:p w14:paraId="1939E798" w14:textId="77777777" w:rsidR="008A0E1F" w:rsidRDefault="008A0E1F" w:rsidP="008A0E1F">
      <w:pPr>
        <w:spacing w:before="240" w:after="120"/>
      </w:pPr>
      <w:r>
        <w:rPr>
          <w:b/>
          <w:color w:val="00796B"/>
        </w:rPr>
        <w:t>二、</w:t>
      </w:r>
      <w:r>
        <w:rPr>
          <w:b/>
          <w:color w:val="00796B"/>
        </w:rPr>
        <w:t xml:space="preserve"> SQLite </w:t>
      </w:r>
      <w:r>
        <w:rPr>
          <w:b/>
          <w:color w:val="00796B"/>
        </w:rPr>
        <w:t>資料庫表結構設計</w:t>
      </w:r>
      <w:r>
        <w:rPr>
          <w:b/>
          <w:color w:val="00796B"/>
        </w:rPr>
        <w:t xml:space="preserve"> (Schema Design)</w:t>
      </w:r>
    </w:p>
    <w:p w14:paraId="5D766970" w14:textId="77777777" w:rsidR="008A0E1F" w:rsidRDefault="008A0E1F" w:rsidP="008A0E1F">
      <w:pPr>
        <w:spacing w:before="80" w:after="80"/>
      </w:pPr>
      <w:r>
        <w:t>在資料庫中只有一張核心資料表，名為</w:t>
      </w:r>
      <w:r>
        <w:t xml:space="preserve"> </w:t>
      </w:r>
      <w:r>
        <w:rPr>
          <w:rFonts w:ascii="Courier New" w:hAnsi="Courier New"/>
          <w:color w:val="A31515"/>
          <w:sz w:val="20"/>
        </w:rPr>
        <w:t>questions</w:t>
      </w:r>
      <w:r>
        <w:t>。其結構設計如下：</w:t>
      </w:r>
    </w:p>
    <w:tbl>
      <w:tblPr>
        <w:tblW w:w="0" w:type="auto"/>
        <w:jc w:val="center"/>
        <w:tblLook w:val="04A0" w:firstRow="1" w:lastRow="0" w:firstColumn="1" w:lastColumn="0" w:noHBand="0" w:noVBand="1"/>
      </w:tblPr>
      <w:tblGrid>
        <w:gridCol w:w="8276"/>
      </w:tblGrid>
      <w:tr w:rsidR="008A0E1F" w14:paraId="24D8AA72" w14:textId="77777777" w:rsidTr="00FB6D5E">
        <w:trPr>
          <w:jc w:val="center"/>
        </w:trPr>
        <w:tc>
          <w:tcPr>
            <w:tcW w:w="9360" w:type="dxa"/>
            <w:tcBorders>
              <w:left w:val="single" w:sz="24" w:space="0" w:color="008080"/>
            </w:tcBorders>
            <w:shd w:val="clear" w:color="auto" w:fill="F5F5F5"/>
          </w:tcPr>
          <w:p w14:paraId="22B7E8DF" w14:textId="77777777" w:rsidR="008A0E1F" w:rsidRDefault="008A0E1F" w:rsidP="00FB6D5E">
            <w:pPr>
              <w:spacing w:before="80" w:after="80"/>
            </w:pPr>
            <w:r>
              <w:rPr>
                <w:rFonts w:ascii="Courier New" w:hAnsi="Courier New"/>
                <w:color w:val="333333"/>
                <w:sz w:val="19"/>
              </w:rPr>
              <w:t>CREATE TABLE IF NOT EXISTS questions (</w:t>
            </w:r>
          </w:p>
          <w:p w14:paraId="046D7E2B" w14:textId="77777777" w:rsidR="008A0E1F" w:rsidRDefault="008A0E1F" w:rsidP="00FB6D5E">
            <w:pPr>
              <w:spacing w:after="0"/>
            </w:pPr>
            <w:r>
              <w:rPr>
                <w:rFonts w:ascii="Courier New" w:hAnsi="Courier New"/>
                <w:color w:val="333333"/>
                <w:sz w:val="19"/>
              </w:rPr>
              <w:t xml:space="preserve">    id INTEGER PRIMARY KEY,      -- </w:t>
            </w:r>
            <w:r>
              <w:rPr>
                <w:rFonts w:ascii="Courier New" w:hAnsi="Courier New"/>
                <w:color w:val="333333"/>
                <w:sz w:val="19"/>
              </w:rPr>
              <w:t>試題唯一識別碼</w:t>
            </w:r>
            <w:r>
              <w:rPr>
                <w:rFonts w:ascii="Courier New" w:hAnsi="Courier New"/>
                <w:color w:val="333333"/>
                <w:sz w:val="19"/>
              </w:rPr>
              <w:t xml:space="preserve"> (1-indexed)</w:t>
            </w:r>
          </w:p>
          <w:p w14:paraId="778DF236" w14:textId="77777777" w:rsidR="008A0E1F" w:rsidRDefault="008A0E1F" w:rsidP="00FB6D5E">
            <w:pPr>
              <w:spacing w:after="0"/>
            </w:pPr>
            <w:r>
              <w:rPr>
                <w:rFonts w:ascii="Courier New" w:hAnsi="Courier New"/>
                <w:color w:val="333333"/>
                <w:sz w:val="19"/>
              </w:rPr>
              <w:t xml:space="preserve">    exam_set TEXT,               -- </w:t>
            </w:r>
            <w:r>
              <w:rPr>
                <w:rFonts w:ascii="Courier New" w:hAnsi="Courier New"/>
                <w:color w:val="333333"/>
                <w:sz w:val="19"/>
              </w:rPr>
              <w:t>考試套數與年份名稱</w:t>
            </w:r>
          </w:p>
          <w:p w14:paraId="1B920378" w14:textId="77777777" w:rsidR="008A0E1F" w:rsidRDefault="008A0E1F" w:rsidP="00FB6D5E">
            <w:pPr>
              <w:spacing w:after="0"/>
            </w:pPr>
            <w:r>
              <w:rPr>
                <w:rFonts w:ascii="Courier New" w:hAnsi="Courier New"/>
                <w:color w:val="333333"/>
                <w:sz w:val="19"/>
              </w:rPr>
              <w:t xml:space="preserve">    question_num TEXT,           -- </w:t>
            </w:r>
            <w:r>
              <w:rPr>
                <w:rFonts w:ascii="Courier New" w:hAnsi="Courier New"/>
                <w:color w:val="333333"/>
                <w:sz w:val="19"/>
              </w:rPr>
              <w:t>題號</w:t>
            </w:r>
            <w:r>
              <w:rPr>
                <w:rFonts w:ascii="Courier New" w:hAnsi="Courier New"/>
                <w:color w:val="333333"/>
                <w:sz w:val="19"/>
              </w:rPr>
              <w:t xml:space="preserve"> (</w:t>
            </w:r>
            <w:r>
              <w:rPr>
                <w:rFonts w:ascii="Courier New" w:hAnsi="Courier New"/>
                <w:color w:val="333333"/>
                <w:sz w:val="19"/>
              </w:rPr>
              <w:t>例如：第</w:t>
            </w:r>
            <w:r>
              <w:rPr>
                <w:rFonts w:ascii="Courier New" w:hAnsi="Courier New"/>
                <w:color w:val="333333"/>
                <w:sz w:val="19"/>
              </w:rPr>
              <w:t xml:space="preserve"> 1 </w:t>
            </w:r>
            <w:r>
              <w:rPr>
                <w:rFonts w:ascii="Courier New" w:hAnsi="Courier New"/>
                <w:color w:val="333333"/>
                <w:sz w:val="19"/>
              </w:rPr>
              <w:t>題</w:t>
            </w:r>
            <w:r>
              <w:rPr>
                <w:rFonts w:ascii="Courier New" w:hAnsi="Courier New"/>
                <w:color w:val="333333"/>
                <w:sz w:val="19"/>
              </w:rPr>
              <w:t>)</w:t>
            </w:r>
          </w:p>
          <w:p w14:paraId="4B9BE431" w14:textId="77777777" w:rsidR="008A0E1F" w:rsidRDefault="008A0E1F" w:rsidP="00FB6D5E">
            <w:pPr>
              <w:spacing w:after="0"/>
            </w:pPr>
            <w:r>
              <w:rPr>
                <w:rFonts w:ascii="Courier New" w:hAnsi="Courier New"/>
                <w:color w:val="333333"/>
                <w:sz w:val="19"/>
              </w:rPr>
              <w:t xml:space="preserve">    question_title TEXT,         -- </w:t>
            </w:r>
            <w:r>
              <w:rPr>
                <w:rFonts w:ascii="Courier New" w:hAnsi="Courier New"/>
                <w:color w:val="333333"/>
                <w:sz w:val="19"/>
              </w:rPr>
              <w:t>試題標題</w:t>
            </w:r>
            <w:r>
              <w:rPr>
                <w:rFonts w:ascii="Courier New" w:hAnsi="Courier New"/>
                <w:color w:val="333333"/>
                <w:sz w:val="19"/>
              </w:rPr>
              <w:t>/</w:t>
            </w:r>
            <w:r>
              <w:rPr>
                <w:rFonts w:ascii="Courier New" w:hAnsi="Courier New"/>
                <w:color w:val="333333"/>
                <w:sz w:val="19"/>
              </w:rPr>
              <w:t>簡述</w:t>
            </w:r>
          </w:p>
          <w:p w14:paraId="368DFE39" w14:textId="77777777" w:rsidR="008A0E1F" w:rsidRDefault="008A0E1F" w:rsidP="00FB6D5E">
            <w:pPr>
              <w:spacing w:after="0"/>
            </w:pPr>
            <w:r>
              <w:rPr>
                <w:rFonts w:ascii="Courier New" w:hAnsi="Courier New"/>
                <w:color w:val="333333"/>
                <w:sz w:val="19"/>
              </w:rPr>
              <w:t xml:space="preserve">    original_question TEXT,      -- </w:t>
            </w:r>
            <w:r>
              <w:rPr>
                <w:rFonts w:ascii="Courier New" w:hAnsi="Courier New"/>
                <w:color w:val="333333"/>
                <w:sz w:val="19"/>
              </w:rPr>
              <w:t>原始考題內容</w:t>
            </w:r>
            <w:r>
              <w:rPr>
                <w:rFonts w:ascii="Courier New" w:hAnsi="Courier New"/>
                <w:color w:val="333333"/>
                <w:sz w:val="19"/>
              </w:rPr>
              <w:t xml:space="preserve"> (</w:t>
            </w:r>
            <w:r>
              <w:rPr>
                <w:rFonts w:ascii="Courier New" w:hAnsi="Courier New"/>
                <w:color w:val="333333"/>
                <w:sz w:val="19"/>
              </w:rPr>
              <w:t>以</w:t>
            </w:r>
            <w:r>
              <w:rPr>
                <w:rFonts w:ascii="Courier New" w:hAnsi="Courier New"/>
                <w:color w:val="333333"/>
                <w:sz w:val="19"/>
              </w:rPr>
              <w:t xml:space="preserve"> Markdown </w:t>
            </w:r>
            <w:r>
              <w:rPr>
                <w:rFonts w:ascii="Courier New" w:hAnsi="Courier New"/>
                <w:color w:val="333333"/>
                <w:sz w:val="19"/>
              </w:rPr>
              <w:t>區塊呈現</w:t>
            </w:r>
            <w:r>
              <w:rPr>
                <w:rFonts w:ascii="Courier New" w:hAnsi="Courier New"/>
                <w:color w:val="333333"/>
                <w:sz w:val="19"/>
              </w:rPr>
              <w:t>)</w:t>
            </w:r>
          </w:p>
          <w:p w14:paraId="005EA30F" w14:textId="77777777" w:rsidR="008A0E1F" w:rsidRDefault="008A0E1F" w:rsidP="00FB6D5E">
            <w:pPr>
              <w:spacing w:after="0"/>
            </w:pPr>
            <w:r>
              <w:rPr>
                <w:rFonts w:ascii="Courier New" w:hAnsi="Courier New"/>
                <w:color w:val="333333"/>
                <w:sz w:val="19"/>
              </w:rPr>
              <w:t xml:space="preserve">    full_content TEXT,           -- </w:t>
            </w:r>
            <w:r>
              <w:rPr>
                <w:rFonts w:ascii="Courier New" w:hAnsi="Courier New"/>
                <w:color w:val="333333"/>
                <w:sz w:val="19"/>
              </w:rPr>
              <w:t>專家詳解的完整內容</w:t>
            </w:r>
            <w:r>
              <w:rPr>
                <w:rFonts w:ascii="Courier New" w:hAnsi="Courier New"/>
                <w:color w:val="333333"/>
                <w:sz w:val="19"/>
              </w:rPr>
              <w:t xml:space="preserve"> (</w:t>
            </w:r>
            <w:r>
              <w:rPr>
                <w:rFonts w:ascii="Courier New" w:hAnsi="Courier New"/>
                <w:color w:val="333333"/>
                <w:sz w:val="19"/>
              </w:rPr>
              <w:t>包含</w:t>
            </w:r>
            <w:r>
              <w:rPr>
                <w:rFonts w:ascii="Courier New" w:hAnsi="Courier New"/>
                <w:color w:val="333333"/>
                <w:sz w:val="19"/>
              </w:rPr>
              <w:t xml:space="preserve"> Markdown </w:t>
            </w:r>
            <w:r>
              <w:rPr>
                <w:rFonts w:ascii="Courier New" w:hAnsi="Courier New"/>
                <w:color w:val="333333"/>
                <w:sz w:val="19"/>
              </w:rPr>
              <w:t>表格與段落</w:t>
            </w:r>
            <w:r>
              <w:rPr>
                <w:rFonts w:ascii="Courier New" w:hAnsi="Courier New"/>
                <w:color w:val="333333"/>
                <w:sz w:val="19"/>
              </w:rPr>
              <w:t>)</w:t>
            </w:r>
          </w:p>
          <w:p w14:paraId="49A21B77" w14:textId="77777777" w:rsidR="008A0E1F" w:rsidRDefault="008A0E1F" w:rsidP="00FB6D5E">
            <w:pPr>
              <w:spacing w:after="0"/>
            </w:pPr>
            <w:r>
              <w:rPr>
                <w:rFonts w:ascii="Courier New" w:hAnsi="Courier New"/>
                <w:color w:val="333333"/>
                <w:sz w:val="19"/>
              </w:rPr>
              <w:t xml:space="preserve">    embedding BLOB               -- 768 </w:t>
            </w:r>
            <w:r>
              <w:rPr>
                <w:rFonts w:ascii="Courier New" w:hAnsi="Courier New"/>
                <w:color w:val="333333"/>
                <w:sz w:val="19"/>
              </w:rPr>
              <w:t>維</w:t>
            </w:r>
            <w:r>
              <w:rPr>
                <w:rFonts w:ascii="Courier New" w:hAnsi="Courier New"/>
                <w:color w:val="333333"/>
                <w:sz w:val="19"/>
              </w:rPr>
              <w:t xml:space="preserve"> nomic-embed-text </w:t>
            </w:r>
            <w:r>
              <w:rPr>
                <w:rFonts w:ascii="Courier New" w:hAnsi="Courier New"/>
                <w:color w:val="333333"/>
                <w:sz w:val="19"/>
              </w:rPr>
              <w:t>向量之二進位數據</w:t>
            </w:r>
          </w:p>
          <w:p w14:paraId="6B0473BB" w14:textId="77777777" w:rsidR="008A0E1F" w:rsidRDefault="008A0E1F" w:rsidP="00FB6D5E">
            <w:pPr>
              <w:spacing w:after="0"/>
            </w:pPr>
            <w:r>
              <w:rPr>
                <w:rFonts w:ascii="Courier New" w:hAnsi="Courier New"/>
                <w:color w:val="333333"/>
                <w:sz w:val="19"/>
              </w:rPr>
              <w:t>);</w:t>
            </w:r>
          </w:p>
        </w:tc>
      </w:tr>
    </w:tbl>
    <w:p w14:paraId="270FA544" w14:textId="77777777" w:rsidR="008A0E1F" w:rsidRDefault="008A0E1F" w:rsidP="008A0E1F">
      <w:pPr>
        <w:spacing w:before="200" w:after="80"/>
      </w:pPr>
      <w:r>
        <w:rPr>
          <w:b/>
          <w:color w:val="00897B"/>
        </w:rPr>
        <w:t>欄位解析與儲存角色</w:t>
      </w:r>
    </w:p>
    <w:p w14:paraId="1E43F0FB" w14:textId="77777777" w:rsidR="008A0E1F" w:rsidRDefault="008A0E1F" w:rsidP="008A0E1F">
      <w:pPr>
        <w:spacing w:before="40" w:after="40"/>
      </w:pPr>
      <w:r>
        <w:rPr>
          <w:b/>
        </w:rPr>
        <w:t>`full_content` (TEXT)</w:t>
      </w:r>
      <w:r>
        <w:t>：存放經過</w:t>
      </w:r>
      <w:r>
        <w:t xml:space="preserve"> </w:t>
      </w:r>
      <w:r>
        <w:rPr>
          <w:b/>
          <w:color w:val="0066CC"/>
        </w:rPr>
        <w:t>parser.py</w:t>
      </w:r>
      <w:r>
        <w:t xml:space="preserve"> </w:t>
      </w:r>
      <w:r>
        <w:t>解析後的完整</w:t>
      </w:r>
      <w:r>
        <w:t xml:space="preserve"> Markdown </w:t>
      </w:r>
      <w:r>
        <w:t>內容（包含提取出的表格）。當搜尋引擎找到最符合的題目時，此欄位的文字會被提取並作為上下文（</w:t>
      </w:r>
      <w:r>
        <w:t>Context</w:t>
      </w:r>
      <w:r>
        <w:t>）注入給</w:t>
      </w:r>
      <w:r>
        <w:t xml:space="preserve"> </w:t>
      </w:r>
      <w:r>
        <w:rPr>
          <w:rFonts w:ascii="Courier New" w:hAnsi="Courier New"/>
          <w:color w:val="A31515"/>
          <w:sz w:val="20"/>
        </w:rPr>
        <w:t>qwen2.5</w:t>
      </w:r>
      <w:r>
        <w:t xml:space="preserve"> </w:t>
      </w:r>
      <w:r>
        <w:t>語言模型。</w:t>
      </w:r>
    </w:p>
    <w:p w14:paraId="2F808767" w14:textId="77777777" w:rsidR="008A0E1F" w:rsidRDefault="008A0E1F" w:rsidP="008A0E1F">
      <w:pPr>
        <w:spacing w:before="40" w:after="40"/>
        <w:rPr>
          <w:lang w:eastAsia="zh-TW"/>
        </w:rPr>
      </w:pPr>
      <w:r>
        <w:rPr>
          <w:b/>
        </w:rPr>
        <w:t>`embedding` (BLOB)</w:t>
      </w:r>
      <w:r>
        <w:t>：</w:t>
      </w:r>
      <w:r>
        <w:rPr>
          <w:rFonts w:ascii="Courier New" w:hAnsi="Courier New"/>
          <w:color w:val="A31515"/>
          <w:sz w:val="20"/>
        </w:rPr>
        <w:t>BLOB</w:t>
      </w:r>
      <w:r>
        <w:t xml:space="preserve"> </w:t>
      </w:r>
      <w:r>
        <w:t>代表</w:t>
      </w:r>
      <w:r>
        <w:t xml:space="preserve"> Binary Large Object</w:t>
      </w:r>
      <w:r>
        <w:t>。</w:t>
      </w:r>
      <w:r>
        <w:rPr>
          <w:lang w:eastAsia="zh-TW"/>
        </w:rPr>
        <w:t>由於</w:t>
      </w:r>
      <w:r>
        <w:rPr>
          <w:lang w:eastAsia="zh-TW"/>
        </w:rPr>
        <w:t xml:space="preserve"> SQLite </w:t>
      </w:r>
      <w:r>
        <w:rPr>
          <w:lang w:eastAsia="zh-TW"/>
        </w:rPr>
        <w:t>原生不支援向量陣列，系統在此欄位中存放二進位編碼後的原始向量位元組（</w:t>
      </w:r>
      <w:r>
        <w:rPr>
          <w:lang w:eastAsia="zh-TW"/>
        </w:rPr>
        <w:t>Bytes</w:t>
      </w:r>
      <w:r>
        <w:rPr>
          <w:lang w:eastAsia="zh-TW"/>
        </w:rPr>
        <w:t>）。</w:t>
      </w:r>
    </w:p>
    <w:p w14:paraId="70D7596D" w14:textId="77777777" w:rsidR="008A0E1F" w:rsidRDefault="008A0E1F" w:rsidP="008A0E1F">
      <w:pPr>
        <w:spacing w:before="120" w:after="120"/>
        <w:jc w:val="center"/>
      </w:pPr>
      <w:r>
        <w:rPr>
          <w:color w:val="BBBBBB"/>
        </w:rPr>
        <w:lastRenderedPageBreak/>
        <w:t>━━━━━━━━━━━━━━━━━━━━━━━━━━━━━━━━━━━━━━━━</w:t>
      </w:r>
    </w:p>
    <w:p w14:paraId="108E90BA" w14:textId="77777777" w:rsidR="008A0E1F" w:rsidRDefault="008A0E1F" w:rsidP="008A0E1F">
      <w:pPr>
        <w:spacing w:before="240" w:after="120"/>
      </w:pPr>
      <w:r>
        <w:rPr>
          <w:b/>
          <w:color w:val="00796B"/>
        </w:rPr>
        <w:t>三、</w:t>
      </w:r>
      <w:r>
        <w:rPr>
          <w:b/>
          <w:color w:val="00796B"/>
        </w:rPr>
        <w:t xml:space="preserve"> </w:t>
      </w:r>
      <w:r>
        <w:rPr>
          <w:b/>
          <w:color w:val="00796B"/>
        </w:rPr>
        <w:t>資料庫的建立與填滿流程</w:t>
      </w:r>
      <w:r>
        <w:rPr>
          <w:b/>
          <w:color w:val="00796B"/>
        </w:rPr>
        <w:t xml:space="preserve"> (Pipeline &amp; Population)</w:t>
      </w:r>
    </w:p>
    <w:p w14:paraId="4852F93A" w14:textId="77777777" w:rsidR="008A0E1F" w:rsidRDefault="008A0E1F" w:rsidP="008A0E1F">
      <w:pPr>
        <w:spacing w:before="80" w:after="80"/>
      </w:pPr>
      <w:r>
        <w:rPr>
          <w:rFonts w:ascii="Courier New" w:hAnsi="Courier New"/>
          <w:color w:val="A31515"/>
          <w:sz w:val="20"/>
        </w:rPr>
        <w:t>rag_database.db</w:t>
      </w:r>
      <w:r>
        <w:t xml:space="preserve"> </w:t>
      </w:r>
      <w:r>
        <w:t>檔案並非預先存在，而是經由一套自動化的資料處理流水線建立：</w:t>
      </w:r>
    </w:p>
    <w:tbl>
      <w:tblPr>
        <w:tblW w:w="0" w:type="auto"/>
        <w:jc w:val="center"/>
        <w:tblLook w:val="04A0" w:firstRow="1" w:lastRow="0" w:firstColumn="1" w:lastColumn="0" w:noHBand="0" w:noVBand="1"/>
      </w:tblPr>
      <w:tblGrid>
        <w:gridCol w:w="8276"/>
      </w:tblGrid>
      <w:tr w:rsidR="008A0E1F" w14:paraId="699F2222" w14:textId="77777777" w:rsidTr="00FB6D5E">
        <w:trPr>
          <w:jc w:val="center"/>
        </w:trPr>
        <w:tc>
          <w:tcPr>
            <w:tcW w:w="9360" w:type="dxa"/>
            <w:tcBorders>
              <w:left w:val="single" w:sz="24" w:space="0" w:color="008080"/>
            </w:tcBorders>
            <w:shd w:val="clear" w:color="auto" w:fill="F5F5F5"/>
          </w:tcPr>
          <w:p w14:paraId="322FEEC0" w14:textId="77777777" w:rsidR="008A0E1F" w:rsidRDefault="008A0E1F" w:rsidP="00FB6D5E">
            <w:pPr>
              <w:spacing w:before="80" w:after="80"/>
            </w:pPr>
            <w:r>
              <w:rPr>
                <w:rFonts w:ascii="Courier New" w:hAnsi="Courier New"/>
                <w:color w:val="333333"/>
                <w:sz w:val="19"/>
              </w:rPr>
              <w:t>flowchart LR</w:t>
            </w:r>
          </w:p>
          <w:p w14:paraId="73E71CEE" w14:textId="77777777" w:rsidR="008A0E1F" w:rsidRDefault="008A0E1F" w:rsidP="00FB6D5E">
            <w:pPr>
              <w:spacing w:after="0"/>
            </w:pPr>
            <w:r>
              <w:rPr>
                <w:rFonts w:ascii="Courier New" w:hAnsi="Courier New"/>
                <w:color w:val="333333"/>
                <w:sz w:val="19"/>
              </w:rPr>
              <w:t xml:space="preserve">    Word[Word </w:t>
            </w:r>
            <w:r>
              <w:rPr>
                <w:rFonts w:ascii="Courier New" w:hAnsi="Courier New"/>
                <w:color w:val="333333"/>
                <w:sz w:val="19"/>
              </w:rPr>
              <w:t>專家解答</w:t>
            </w:r>
            <w:r>
              <w:rPr>
                <w:rFonts w:ascii="Courier New" w:hAnsi="Courier New"/>
                <w:color w:val="333333"/>
                <w:sz w:val="19"/>
              </w:rPr>
              <w:t>.docx] --&gt;|parser.py| JSON[parsed_questions.json]</w:t>
            </w:r>
          </w:p>
          <w:p w14:paraId="044DC6DB" w14:textId="77777777" w:rsidR="008A0E1F" w:rsidRDefault="008A0E1F" w:rsidP="00FB6D5E">
            <w:pPr>
              <w:spacing w:after="0"/>
            </w:pPr>
            <w:r>
              <w:rPr>
                <w:rFonts w:ascii="Courier New" w:hAnsi="Courier New"/>
                <w:color w:val="333333"/>
                <w:sz w:val="19"/>
              </w:rPr>
              <w:t xml:space="preserve">    JSON --&gt;|embedder.py| Ollama[Ollama Embed API]</w:t>
            </w:r>
          </w:p>
          <w:p w14:paraId="36D284B8" w14:textId="77777777" w:rsidR="008A0E1F" w:rsidRDefault="008A0E1F" w:rsidP="00FB6D5E">
            <w:pPr>
              <w:spacing w:after="0"/>
            </w:pPr>
            <w:r>
              <w:rPr>
                <w:rFonts w:ascii="Courier New" w:hAnsi="Courier New"/>
                <w:color w:val="333333"/>
                <w:sz w:val="19"/>
              </w:rPr>
              <w:t xml:space="preserve">    Ollama --&gt;|</w:t>
            </w:r>
            <w:r>
              <w:rPr>
                <w:rFonts w:ascii="Courier New" w:hAnsi="Courier New"/>
                <w:color w:val="333333"/>
                <w:sz w:val="19"/>
              </w:rPr>
              <w:t>取得</w:t>
            </w:r>
            <w:r>
              <w:rPr>
                <w:rFonts w:ascii="Courier New" w:hAnsi="Courier New"/>
                <w:color w:val="333333"/>
                <w:sz w:val="19"/>
              </w:rPr>
              <w:t xml:space="preserve"> 768</w:t>
            </w:r>
            <w:r>
              <w:rPr>
                <w:rFonts w:ascii="Courier New" w:hAnsi="Courier New"/>
                <w:color w:val="333333"/>
                <w:sz w:val="19"/>
              </w:rPr>
              <w:t>維</w:t>
            </w:r>
            <w:r>
              <w:rPr>
                <w:rFonts w:ascii="Courier New" w:hAnsi="Courier New"/>
                <w:color w:val="333333"/>
                <w:sz w:val="19"/>
              </w:rPr>
              <w:t xml:space="preserve"> float32| Bytes[</w:t>
            </w:r>
            <w:r>
              <w:rPr>
                <w:rFonts w:ascii="Courier New" w:hAnsi="Courier New"/>
                <w:color w:val="333333"/>
                <w:sz w:val="19"/>
              </w:rPr>
              <w:t>轉換為</w:t>
            </w:r>
            <w:r>
              <w:rPr>
                <w:rFonts w:ascii="Courier New" w:hAnsi="Courier New"/>
                <w:color w:val="333333"/>
                <w:sz w:val="19"/>
              </w:rPr>
              <w:t xml:space="preserve"> 3072 Bytes </w:t>
            </w:r>
            <w:r>
              <w:rPr>
                <w:rFonts w:ascii="Courier New" w:hAnsi="Courier New"/>
                <w:color w:val="333333"/>
                <w:sz w:val="19"/>
              </w:rPr>
              <w:t>二進位</w:t>
            </w:r>
            <w:r>
              <w:rPr>
                <w:rFonts w:ascii="Courier New" w:hAnsi="Courier New"/>
                <w:color w:val="333333"/>
                <w:sz w:val="19"/>
              </w:rPr>
              <w:t>]</w:t>
            </w:r>
          </w:p>
          <w:p w14:paraId="453A536C" w14:textId="77777777" w:rsidR="008A0E1F" w:rsidRDefault="008A0E1F" w:rsidP="00FB6D5E">
            <w:pPr>
              <w:spacing w:after="0"/>
            </w:pPr>
            <w:r>
              <w:rPr>
                <w:rFonts w:ascii="Courier New" w:hAnsi="Courier New"/>
                <w:color w:val="333333"/>
                <w:sz w:val="19"/>
              </w:rPr>
              <w:t xml:space="preserve">    Bytes --&gt;|SQL INSERT| SQLite[(rag_database.db)]</w:t>
            </w:r>
          </w:p>
        </w:tc>
      </w:tr>
    </w:tbl>
    <w:p w14:paraId="18ED72A2" w14:textId="77777777" w:rsidR="008A0E1F" w:rsidRDefault="008A0E1F" w:rsidP="008A0E1F">
      <w:pPr>
        <w:spacing w:before="200" w:after="80"/>
        <w:rPr>
          <w:lang w:eastAsia="zh-TW"/>
        </w:rPr>
      </w:pPr>
      <w:r>
        <w:rPr>
          <w:b/>
          <w:color w:val="00897B"/>
          <w:lang w:eastAsia="zh-TW"/>
        </w:rPr>
        <w:t>詳細建置步驟：</w:t>
      </w:r>
    </w:p>
    <w:p w14:paraId="68536320" w14:textId="77777777" w:rsidR="008A0E1F" w:rsidRDefault="008A0E1F" w:rsidP="008A0E1F">
      <w:pPr>
        <w:spacing w:before="40" w:after="40"/>
        <w:rPr>
          <w:lang w:eastAsia="zh-TW"/>
        </w:rPr>
      </w:pPr>
      <w:r>
        <w:rPr>
          <w:b/>
          <w:lang w:eastAsia="zh-TW"/>
        </w:rPr>
        <w:t>第一步：</w:t>
      </w:r>
      <w:r>
        <w:rPr>
          <w:b/>
          <w:lang w:eastAsia="zh-TW"/>
        </w:rPr>
        <w:t xml:space="preserve">Word </w:t>
      </w:r>
      <w:r>
        <w:rPr>
          <w:b/>
          <w:lang w:eastAsia="zh-TW"/>
        </w:rPr>
        <w:t>解析</w:t>
      </w:r>
    </w:p>
    <w:p w14:paraId="620EBE41" w14:textId="77777777" w:rsidR="008A0E1F" w:rsidRDefault="008A0E1F" w:rsidP="008A0E1F">
      <w:pPr>
        <w:spacing w:before="80" w:after="80"/>
      </w:pPr>
      <w:r>
        <w:t>執行</w:t>
      </w:r>
      <w:r>
        <w:t xml:space="preserve"> </w:t>
      </w:r>
      <w:r>
        <w:rPr>
          <w:rFonts w:ascii="Courier New" w:hAnsi="Courier New"/>
          <w:color w:val="A31515"/>
          <w:sz w:val="20"/>
        </w:rPr>
        <w:t>python3 parser.py</w:t>
      </w:r>
      <w:r>
        <w:t>，利用</w:t>
      </w:r>
      <w:r>
        <w:t xml:space="preserve"> </w:t>
      </w:r>
      <w:r>
        <w:rPr>
          <w:rFonts w:ascii="Courier New" w:hAnsi="Courier New"/>
          <w:color w:val="A31515"/>
          <w:sz w:val="20"/>
        </w:rPr>
        <w:t>python-docx</w:t>
      </w:r>
      <w:r>
        <w:t xml:space="preserve"> </w:t>
      </w:r>
      <w:r>
        <w:t>套件讀取</w:t>
      </w:r>
      <w:r>
        <w:t xml:space="preserve"> Word </w:t>
      </w:r>
      <w:r>
        <w:t>文件。程式會辨識大綱與表格，將非結構化的考題轉換為結構化</w:t>
      </w:r>
      <w:r>
        <w:t xml:space="preserve"> JSON </w:t>
      </w:r>
      <w:r>
        <w:t>清單並儲存至</w:t>
      </w:r>
      <w:r>
        <w:t xml:space="preserve"> </w:t>
      </w:r>
      <w:r>
        <w:rPr>
          <w:rFonts w:ascii="Courier New" w:hAnsi="Courier New"/>
          <w:color w:val="A31515"/>
          <w:sz w:val="20"/>
        </w:rPr>
        <w:t>parsed_questions.json</w:t>
      </w:r>
      <w:r>
        <w:t>。</w:t>
      </w:r>
    </w:p>
    <w:p w14:paraId="6AA5B893" w14:textId="77777777" w:rsidR="008A0E1F" w:rsidRDefault="008A0E1F" w:rsidP="008A0E1F">
      <w:pPr>
        <w:spacing w:before="40" w:after="40"/>
      </w:pPr>
      <w:r>
        <w:rPr>
          <w:b/>
        </w:rPr>
        <w:t>第二步：初始化</w:t>
      </w:r>
      <w:r>
        <w:rPr>
          <w:b/>
        </w:rPr>
        <w:t xml:space="preserve"> DB </w:t>
      </w:r>
      <w:r>
        <w:rPr>
          <w:b/>
        </w:rPr>
        <w:t>檔案</w:t>
      </w:r>
    </w:p>
    <w:p w14:paraId="72A6CDFE" w14:textId="77777777" w:rsidR="008A0E1F" w:rsidRDefault="008A0E1F" w:rsidP="008A0E1F">
      <w:pPr>
        <w:spacing w:before="80" w:after="80"/>
      </w:pPr>
      <w:r>
        <w:t>執行</w:t>
      </w:r>
      <w:r>
        <w:t xml:space="preserve"> </w:t>
      </w:r>
      <w:r>
        <w:rPr>
          <w:rFonts w:ascii="Courier New" w:hAnsi="Courier New"/>
          <w:color w:val="A31515"/>
          <w:sz w:val="20"/>
        </w:rPr>
        <w:t>python3 embedder.py</w:t>
      </w:r>
      <w:r>
        <w:t>。當程式調用</w:t>
      </w:r>
      <w:r>
        <w:t xml:space="preserve"> </w:t>
      </w:r>
      <w:r>
        <w:rPr>
          <w:rFonts w:ascii="Courier New" w:hAnsi="Courier New"/>
          <w:color w:val="A31515"/>
          <w:sz w:val="20"/>
        </w:rPr>
        <w:t>sqlite3.connect('rag_database.db')</w:t>
      </w:r>
      <w:r>
        <w:t xml:space="preserve"> </w:t>
      </w:r>
      <w:r>
        <w:t>時，若該檔案不存在，</w:t>
      </w:r>
      <w:r>
        <w:t xml:space="preserve">SQLite </w:t>
      </w:r>
      <w:r>
        <w:t>引擎會</w:t>
      </w:r>
      <w:r>
        <w:rPr>
          <w:b/>
        </w:rPr>
        <w:t>在專案目錄下自動建立</w:t>
      </w:r>
      <w:r>
        <w:t>一個空的</w:t>
      </w:r>
      <w:r>
        <w:t xml:space="preserve"> </w:t>
      </w:r>
      <w:r>
        <w:rPr>
          <w:rFonts w:ascii="Courier New" w:hAnsi="Courier New"/>
          <w:color w:val="A31515"/>
          <w:sz w:val="20"/>
        </w:rPr>
        <w:t>rag_database.db</w:t>
      </w:r>
      <w:r>
        <w:t xml:space="preserve"> </w:t>
      </w:r>
      <w:r>
        <w:t>二進位檔案。</w:t>
      </w:r>
    </w:p>
    <w:p w14:paraId="04398D60" w14:textId="77777777" w:rsidR="008A0E1F" w:rsidRDefault="008A0E1F" w:rsidP="008A0E1F">
      <w:pPr>
        <w:spacing w:before="40" w:after="40"/>
      </w:pPr>
      <w:r>
        <w:rPr>
          <w:b/>
        </w:rPr>
        <w:t>第三步：特徵文字向量化</w:t>
      </w:r>
    </w:p>
    <w:p w14:paraId="2EF15858" w14:textId="77777777" w:rsidR="008A0E1F" w:rsidRDefault="008A0E1F" w:rsidP="008A0E1F">
      <w:pPr>
        <w:spacing w:before="80" w:after="80"/>
      </w:pPr>
      <w:r>
        <w:t>對於</w:t>
      </w:r>
      <w:r>
        <w:t xml:space="preserve"> JSON </w:t>
      </w:r>
      <w:r>
        <w:t>中每一筆考題，</w:t>
      </w:r>
      <w:r>
        <w:rPr>
          <w:b/>
          <w:color w:val="0066CC"/>
        </w:rPr>
        <w:t>embedder.py</w:t>
      </w:r>
      <w:r>
        <w:t xml:space="preserve"> </w:t>
      </w:r>
      <w:r>
        <w:t>會拼接出包含考試資訊與詳解前段的特徵文字，然後呼叫本地</w:t>
      </w:r>
      <w:r>
        <w:t xml:space="preserve"> Ollama </w:t>
      </w:r>
      <w:r>
        <w:t>的</w:t>
      </w:r>
      <w:r>
        <w:t xml:space="preserve"> </w:t>
      </w:r>
      <w:r>
        <w:rPr>
          <w:rFonts w:ascii="Courier New" w:hAnsi="Courier New"/>
          <w:color w:val="A31515"/>
          <w:sz w:val="20"/>
        </w:rPr>
        <w:t>nomic-embed-text</w:t>
      </w:r>
      <w:r>
        <w:t xml:space="preserve"> </w:t>
      </w:r>
      <w:r>
        <w:t>向量模型，取得一個由</w:t>
      </w:r>
      <w:r>
        <w:t xml:space="preserve"> 768 </w:t>
      </w:r>
      <w:r>
        <w:t>個浮點數組成的數組。</w:t>
      </w:r>
    </w:p>
    <w:p w14:paraId="7BD6F1D8" w14:textId="77777777" w:rsidR="008A0E1F" w:rsidRDefault="008A0E1F" w:rsidP="008A0E1F">
      <w:pPr>
        <w:spacing w:before="40" w:after="40"/>
      </w:pPr>
      <w:r>
        <w:rPr>
          <w:b/>
        </w:rPr>
        <w:t>第四步：向量二進位序列化</w:t>
      </w:r>
    </w:p>
    <w:p w14:paraId="0008EF6C" w14:textId="77777777" w:rsidR="008A0E1F" w:rsidRDefault="008A0E1F" w:rsidP="008A0E1F">
      <w:pPr>
        <w:spacing w:before="80" w:after="80"/>
        <w:rPr>
          <w:lang w:eastAsia="zh-TW"/>
        </w:rPr>
      </w:pPr>
      <w:r>
        <w:rPr>
          <w:lang w:eastAsia="zh-TW"/>
        </w:rPr>
        <w:t>取得向量列表後，程式使用</w:t>
      </w:r>
      <w:r>
        <w:rPr>
          <w:lang w:eastAsia="zh-TW"/>
        </w:rPr>
        <w:t xml:space="preserve"> NumPy </w:t>
      </w:r>
      <w:r>
        <w:rPr>
          <w:lang w:eastAsia="zh-TW"/>
        </w:rPr>
        <w:t>將其轉為單精度浮點數陣列，並呼叫</w:t>
      </w:r>
      <w:r>
        <w:rPr>
          <w:lang w:eastAsia="zh-TW"/>
        </w:rPr>
        <w:t xml:space="preserve"> </w:t>
      </w:r>
      <w:r>
        <w:rPr>
          <w:rFonts w:ascii="Courier New" w:hAnsi="Courier New"/>
          <w:color w:val="A31515"/>
          <w:sz w:val="20"/>
          <w:lang w:eastAsia="zh-TW"/>
        </w:rPr>
        <w:t>.tobytes()</w:t>
      </w:r>
      <w:r>
        <w:rPr>
          <w:lang w:eastAsia="zh-TW"/>
        </w:rPr>
        <w:t xml:space="preserve"> </w:t>
      </w:r>
      <w:r>
        <w:rPr>
          <w:lang w:eastAsia="zh-TW"/>
        </w:rPr>
        <w:t>方法轉換成</w:t>
      </w:r>
      <w:r>
        <w:rPr>
          <w:lang w:eastAsia="zh-TW"/>
        </w:rPr>
        <w:t xml:space="preserve"> </w:t>
      </w:r>
      <w:r>
        <w:rPr>
          <w:b/>
          <w:lang w:eastAsia="zh-TW"/>
        </w:rPr>
        <w:t xml:space="preserve">$3072$ </w:t>
      </w:r>
      <w:r>
        <w:rPr>
          <w:b/>
          <w:lang w:eastAsia="zh-TW"/>
        </w:rPr>
        <w:t>位元組</w:t>
      </w:r>
      <w:r>
        <w:rPr>
          <w:lang w:eastAsia="zh-TW"/>
        </w:rPr>
        <w:t xml:space="preserve"> </w:t>
      </w:r>
      <w:r>
        <w:rPr>
          <w:lang w:eastAsia="zh-TW"/>
        </w:rPr>
        <w:t>的原始二進位資料：</w:t>
      </w:r>
    </w:p>
    <w:tbl>
      <w:tblPr>
        <w:tblW w:w="0" w:type="auto"/>
        <w:jc w:val="center"/>
        <w:tblLook w:val="04A0" w:firstRow="1" w:lastRow="0" w:firstColumn="1" w:lastColumn="0" w:noHBand="0" w:noVBand="1"/>
      </w:tblPr>
      <w:tblGrid>
        <w:gridCol w:w="8276"/>
      </w:tblGrid>
      <w:tr w:rsidR="008A0E1F" w14:paraId="306A57A0" w14:textId="77777777" w:rsidTr="00FB6D5E">
        <w:trPr>
          <w:jc w:val="center"/>
        </w:trPr>
        <w:tc>
          <w:tcPr>
            <w:tcW w:w="9360" w:type="dxa"/>
            <w:tcBorders>
              <w:left w:val="single" w:sz="24" w:space="0" w:color="008080"/>
            </w:tcBorders>
            <w:shd w:val="clear" w:color="auto" w:fill="F5F5F5"/>
          </w:tcPr>
          <w:p w14:paraId="71D5B0C3" w14:textId="77777777" w:rsidR="008A0E1F" w:rsidRDefault="008A0E1F" w:rsidP="00FB6D5E">
            <w:pPr>
              <w:spacing w:before="80" w:after="80"/>
            </w:pPr>
            <w:r>
              <w:rPr>
                <w:rFonts w:ascii="Courier New" w:hAnsi="Courier New"/>
                <w:color w:val="333333"/>
                <w:sz w:val="19"/>
                <w:lang w:eastAsia="zh-TW"/>
              </w:rPr>
              <w:t xml:space="preserve">   </w:t>
            </w:r>
            <w:r>
              <w:rPr>
                <w:rFonts w:ascii="Courier New" w:hAnsi="Courier New"/>
                <w:color w:val="333333"/>
                <w:sz w:val="19"/>
              </w:rPr>
              <w:t xml:space="preserve">emb_arr = np.array(emb, dtype=np.float32)  # 768 </w:t>
            </w:r>
            <w:r>
              <w:rPr>
                <w:rFonts w:ascii="Courier New" w:hAnsi="Courier New"/>
                <w:color w:val="333333"/>
                <w:sz w:val="19"/>
              </w:rPr>
              <w:t>個</w:t>
            </w:r>
            <w:r>
              <w:rPr>
                <w:rFonts w:ascii="Courier New" w:hAnsi="Courier New"/>
                <w:color w:val="333333"/>
                <w:sz w:val="19"/>
              </w:rPr>
              <w:t xml:space="preserve"> float32</w:t>
            </w:r>
          </w:p>
          <w:p w14:paraId="2DEB2154" w14:textId="77777777" w:rsidR="008A0E1F" w:rsidRDefault="008A0E1F" w:rsidP="00FB6D5E">
            <w:pPr>
              <w:spacing w:after="0"/>
            </w:pPr>
            <w:r>
              <w:rPr>
                <w:rFonts w:ascii="Courier New" w:hAnsi="Courier New"/>
                <w:color w:val="333333"/>
                <w:sz w:val="19"/>
              </w:rPr>
              <w:t xml:space="preserve">   emb_blob = emb_arr.tobytes()               # 768 * 4 bytes = 3072 bytes</w:t>
            </w:r>
          </w:p>
        </w:tc>
      </w:tr>
    </w:tbl>
    <w:p w14:paraId="7AB0733B" w14:textId="77777777" w:rsidR="008A0E1F" w:rsidRDefault="008A0E1F" w:rsidP="008A0E1F">
      <w:pPr>
        <w:spacing w:before="40" w:after="40"/>
      </w:pPr>
      <w:r>
        <w:rPr>
          <w:b/>
        </w:rPr>
        <w:lastRenderedPageBreak/>
        <w:t>第五步：寫入資料庫</w:t>
      </w:r>
    </w:p>
    <w:p w14:paraId="5E41A407" w14:textId="77777777" w:rsidR="008A0E1F" w:rsidRDefault="008A0E1F" w:rsidP="008A0E1F">
      <w:pPr>
        <w:spacing w:before="80" w:after="80"/>
      </w:pPr>
      <w:r>
        <w:t>最後透過</w:t>
      </w:r>
      <w:r>
        <w:t xml:space="preserve"> SQL </w:t>
      </w:r>
      <w:r>
        <w:t>參數綁定，將所有元數據與二進位向量寫入</w:t>
      </w:r>
      <w:r>
        <w:t xml:space="preserve"> </w:t>
      </w:r>
      <w:r>
        <w:rPr>
          <w:rFonts w:ascii="Courier New" w:hAnsi="Courier New"/>
          <w:color w:val="A31515"/>
          <w:sz w:val="20"/>
        </w:rPr>
        <w:t>questions</w:t>
      </w:r>
      <w:r>
        <w:t xml:space="preserve"> </w:t>
      </w:r>
      <w:r>
        <w:t>資料表並執行提交（</w:t>
      </w:r>
      <w:r>
        <w:t>Commit</w:t>
      </w:r>
      <w:r>
        <w:t>）。</w:t>
      </w:r>
    </w:p>
    <w:p w14:paraId="173E9BA7" w14:textId="77777777" w:rsidR="008A0E1F" w:rsidRDefault="008A0E1F" w:rsidP="008A0E1F">
      <w:pPr>
        <w:spacing w:before="120" w:after="120"/>
        <w:jc w:val="center"/>
      </w:pPr>
      <w:r>
        <w:rPr>
          <w:color w:val="BBBBBB"/>
        </w:rPr>
        <w:t>━━━━━━━━━━━━━━━━━━━━━━━━━━━━━━━━━━━━━━━━</w:t>
      </w:r>
    </w:p>
    <w:p w14:paraId="57E619DA" w14:textId="77777777" w:rsidR="008A0E1F" w:rsidRDefault="008A0E1F" w:rsidP="008A0E1F">
      <w:pPr>
        <w:spacing w:before="240" w:after="120"/>
      </w:pPr>
      <w:r>
        <w:rPr>
          <w:b/>
          <w:color w:val="00796B"/>
        </w:rPr>
        <w:t>四、</w:t>
      </w:r>
      <w:r>
        <w:rPr>
          <w:b/>
          <w:color w:val="00796B"/>
        </w:rPr>
        <w:t xml:space="preserve"> </w:t>
      </w:r>
      <w:r>
        <w:rPr>
          <w:b/>
          <w:color w:val="00796B"/>
        </w:rPr>
        <w:t>記憶體快取與向量解讀</w:t>
      </w:r>
      <w:r>
        <w:rPr>
          <w:b/>
          <w:color w:val="00796B"/>
        </w:rPr>
        <w:t xml:space="preserve"> (Memory Cache &amp; Deserialization)</w:t>
      </w:r>
    </w:p>
    <w:p w14:paraId="317AA546" w14:textId="77777777" w:rsidR="008A0E1F" w:rsidRDefault="008A0E1F" w:rsidP="008A0E1F">
      <w:pPr>
        <w:spacing w:before="80" w:after="80"/>
        <w:rPr>
          <w:lang w:eastAsia="zh-TW"/>
        </w:rPr>
      </w:pPr>
      <w:r>
        <w:rPr>
          <w:lang w:eastAsia="zh-TW"/>
        </w:rPr>
        <w:t>在檢索階段，若每次搜尋都要從硬碟中將二進位</w:t>
      </w:r>
      <w:r>
        <w:rPr>
          <w:lang w:eastAsia="zh-TW"/>
        </w:rPr>
        <w:t xml:space="preserve"> </w:t>
      </w:r>
      <w:r>
        <w:rPr>
          <w:rFonts w:ascii="Courier New" w:hAnsi="Courier New"/>
          <w:color w:val="A31515"/>
          <w:sz w:val="20"/>
          <w:lang w:eastAsia="zh-TW"/>
        </w:rPr>
        <w:t>BLOB</w:t>
      </w:r>
      <w:r>
        <w:rPr>
          <w:lang w:eastAsia="zh-TW"/>
        </w:rPr>
        <w:t xml:space="preserve"> </w:t>
      </w:r>
      <w:r>
        <w:rPr>
          <w:lang w:eastAsia="zh-TW"/>
        </w:rPr>
        <w:t>讀出並還原，會對硬碟</w:t>
      </w:r>
      <w:r>
        <w:rPr>
          <w:lang w:eastAsia="zh-TW"/>
        </w:rPr>
        <w:t xml:space="preserve"> I/O </w:t>
      </w:r>
      <w:r>
        <w:rPr>
          <w:lang w:eastAsia="zh-TW"/>
        </w:rPr>
        <w:t>造成極大負擔。為了解決這個瓶頸，</w:t>
      </w:r>
      <w:r>
        <w:rPr>
          <w:b/>
          <w:color w:val="0066CC"/>
          <w:lang w:eastAsia="zh-TW"/>
        </w:rPr>
        <w:t>search_engine.py</w:t>
      </w:r>
      <w:r>
        <w:rPr>
          <w:lang w:eastAsia="zh-TW"/>
        </w:rPr>
        <w:t xml:space="preserve"> </w:t>
      </w:r>
      <w:r>
        <w:rPr>
          <w:lang w:eastAsia="zh-TW"/>
        </w:rPr>
        <w:t>實作了記憶體快取優化：</w:t>
      </w:r>
    </w:p>
    <w:p w14:paraId="4923498B" w14:textId="77777777" w:rsidR="008A0E1F" w:rsidRDefault="008A0E1F" w:rsidP="008A0E1F">
      <w:pPr>
        <w:spacing w:before="40" w:after="40"/>
        <w:rPr>
          <w:lang w:eastAsia="zh-TW"/>
        </w:rPr>
      </w:pPr>
      <w:r>
        <w:rPr>
          <w:b/>
          <w:lang w:eastAsia="zh-TW"/>
        </w:rPr>
        <w:t>一次性讀取與還原</w:t>
      </w:r>
      <w:r>
        <w:rPr>
          <w:lang w:eastAsia="zh-TW"/>
        </w:rPr>
        <w:t>：</w:t>
      </w:r>
    </w:p>
    <w:p w14:paraId="69C92E8A" w14:textId="77777777" w:rsidR="008A0E1F" w:rsidRDefault="008A0E1F" w:rsidP="008A0E1F">
      <w:pPr>
        <w:spacing w:before="80" w:after="80"/>
        <w:rPr>
          <w:lang w:eastAsia="zh-TW"/>
        </w:rPr>
      </w:pPr>
      <w:r>
        <w:rPr>
          <w:lang w:eastAsia="zh-TW"/>
        </w:rPr>
        <w:t>在系統啟動時，搜尋引擎的建構子會一次性讀取</w:t>
      </w:r>
      <w:r>
        <w:rPr>
          <w:lang w:eastAsia="zh-TW"/>
        </w:rPr>
        <w:t xml:space="preserve"> </w:t>
      </w:r>
      <w:r>
        <w:rPr>
          <w:rFonts w:ascii="Courier New" w:hAnsi="Courier New"/>
          <w:color w:val="A31515"/>
          <w:sz w:val="20"/>
          <w:lang w:eastAsia="zh-TW"/>
        </w:rPr>
        <w:t>questions</w:t>
      </w:r>
      <w:r>
        <w:rPr>
          <w:lang w:eastAsia="zh-TW"/>
        </w:rPr>
        <w:t xml:space="preserve"> </w:t>
      </w:r>
      <w:r>
        <w:rPr>
          <w:lang w:eastAsia="zh-TW"/>
        </w:rPr>
        <w:t>資料表中的所有資料：</w:t>
      </w:r>
    </w:p>
    <w:tbl>
      <w:tblPr>
        <w:tblW w:w="0" w:type="auto"/>
        <w:jc w:val="center"/>
        <w:tblLook w:val="04A0" w:firstRow="1" w:lastRow="0" w:firstColumn="1" w:lastColumn="0" w:noHBand="0" w:noVBand="1"/>
      </w:tblPr>
      <w:tblGrid>
        <w:gridCol w:w="8276"/>
      </w:tblGrid>
      <w:tr w:rsidR="008A0E1F" w14:paraId="1C045F4E" w14:textId="77777777" w:rsidTr="00FB6D5E">
        <w:trPr>
          <w:jc w:val="center"/>
        </w:trPr>
        <w:tc>
          <w:tcPr>
            <w:tcW w:w="9360" w:type="dxa"/>
            <w:tcBorders>
              <w:left w:val="single" w:sz="24" w:space="0" w:color="008080"/>
            </w:tcBorders>
            <w:shd w:val="clear" w:color="auto" w:fill="F5F5F5"/>
          </w:tcPr>
          <w:p w14:paraId="660B4430" w14:textId="77777777" w:rsidR="008A0E1F" w:rsidRDefault="008A0E1F" w:rsidP="00FB6D5E">
            <w:pPr>
              <w:spacing w:before="80" w:after="80"/>
            </w:pPr>
            <w:r>
              <w:rPr>
                <w:rFonts w:ascii="Courier New" w:hAnsi="Courier New"/>
                <w:color w:val="333333"/>
                <w:sz w:val="19"/>
                <w:lang w:eastAsia="zh-TW"/>
              </w:rPr>
              <w:t xml:space="preserve">   </w:t>
            </w:r>
            <w:r>
              <w:rPr>
                <w:rFonts w:ascii="Courier New" w:hAnsi="Courier New"/>
                <w:color w:val="333333"/>
                <w:sz w:val="19"/>
              </w:rPr>
              <w:t>cursor.execute("SELECT ..., embedding FROM questions")</w:t>
            </w:r>
          </w:p>
          <w:p w14:paraId="5943E065" w14:textId="77777777" w:rsidR="008A0E1F" w:rsidRDefault="008A0E1F" w:rsidP="00FB6D5E">
            <w:pPr>
              <w:spacing w:after="0"/>
            </w:pPr>
            <w:r>
              <w:rPr>
                <w:rFonts w:ascii="Courier New" w:hAnsi="Courier New"/>
                <w:color w:val="333333"/>
                <w:sz w:val="19"/>
              </w:rPr>
              <w:t xml:space="preserve">   rows = cursor.fetchall()</w:t>
            </w:r>
          </w:p>
        </w:tc>
      </w:tr>
    </w:tbl>
    <w:p w14:paraId="6EC8FA4A" w14:textId="77777777" w:rsidR="008A0E1F" w:rsidRDefault="008A0E1F" w:rsidP="008A0E1F">
      <w:pPr>
        <w:spacing w:before="40" w:after="40"/>
      </w:pPr>
      <w:r>
        <w:rPr>
          <w:b/>
        </w:rPr>
        <w:t>反序列化</w:t>
      </w:r>
      <w:r>
        <w:rPr>
          <w:b/>
        </w:rPr>
        <w:t xml:space="preserve"> (Deserialization)</w:t>
      </w:r>
      <w:r>
        <w:t>：</w:t>
      </w:r>
    </w:p>
    <w:p w14:paraId="2F36E99C" w14:textId="77777777" w:rsidR="008A0E1F" w:rsidRDefault="008A0E1F" w:rsidP="008A0E1F">
      <w:pPr>
        <w:spacing w:before="80" w:after="80"/>
        <w:rPr>
          <w:lang w:eastAsia="zh-TW"/>
        </w:rPr>
      </w:pPr>
      <w:r>
        <w:rPr>
          <w:lang w:eastAsia="zh-TW"/>
        </w:rPr>
        <w:t>讀出二進位</w:t>
      </w:r>
      <w:r>
        <w:rPr>
          <w:lang w:eastAsia="zh-TW"/>
        </w:rPr>
        <w:t xml:space="preserve"> </w:t>
      </w:r>
      <w:r>
        <w:rPr>
          <w:rFonts w:ascii="Courier New" w:hAnsi="Courier New"/>
          <w:color w:val="A31515"/>
          <w:sz w:val="20"/>
          <w:lang w:eastAsia="zh-TW"/>
        </w:rPr>
        <w:t>BLOB</w:t>
      </w:r>
      <w:r>
        <w:rPr>
          <w:lang w:eastAsia="zh-TW"/>
        </w:rPr>
        <w:t xml:space="preserve"> </w:t>
      </w:r>
      <w:r>
        <w:rPr>
          <w:lang w:eastAsia="zh-TW"/>
        </w:rPr>
        <w:t>後，利用</w:t>
      </w:r>
      <w:r>
        <w:rPr>
          <w:lang w:eastAsia="zh-TW"/>
        </w:rPr>
        <w:t xml:space="preserve"> NumPy </w:t>
      </w:r>
      <w:r>
        <w:rPr>
          <w:lang w:eastAsia="zh-TW"/>
        </w:rPr>
        <w:t>快速還原成單精度浮點數數組：</w:t>
      </w:r>
    </w:p>
    <w:tbl>
      <w:tblPr>
        <w:tblW w:w="0" w:type="auto"/>
        <w:jc w:val="center"/>
        <w:tblLook w:val="04A0" w:firstRow="1" w:lastRow="0" w:firstColumn="1" w:lastColumn="0" w:noHBand="0" w:noVBand="1"/>
      </w:tblPr>
      <w:tblGrid>
        <w:gridCol w:w="8276"/>
      </w:tblGrid>
      <w:tr w:rsidR="008A0E1F" w14:paraId="4B5DB262" w14:textId="77777777" w:rsidTr="00FB6D5E">
        <w:trPr>
          <w:jc w:val="center"/>
        </w:trPr>
        <w:tc>
          <w:tcPr>
            <w:tcW w:w="9360" w:type="dxa"/>
            <w:tcBorders>
              <w:left w:val="single" w:sz="24" w:space="0" w:color="008080"/>
            </w:tcBorders>
            <w:shd w:val="clear" w:color="auto" w:fill="F5F5F5"/>
          </w:tcPr>
          <w:p w14:paraId="68ACE1C2" w14:textId="77777777" w:rsidR="008A0E1F" w:rsidRDefault="008A0E1F" w:rsidP="00FB6D5E">
            <w:pPr>
              <w:spacing w:before="80" w:after="80"/>
            </w:pPr>
            <w:r>
              <w:rPr>
                <w:rFonts w:ascii="Courier New" w:hAnsi="Courier New"/>
                <w:color w:val="333333"/>
                <w:sz w:val="19"/>
                <w:lang w:eastAsia="zh-TW"/>
              </w:rPr>
              <w:t xml:space="preserve">   </w:t>
            </w:r>
            <w:r>
              <w:rPr>
                <w:rFonts w:ascii="Courier New" w:hAnsi="Courier New"/>
                <w:color w:val="333333"/>
                <w:sz w:val="19"/>
              </w:rPr>
              <w:t>emb = np.frombuffer(emb_bytes, dtype=np.float32)</w:t>
            </w:r>
          </w:p>
        </w:tc>
      </w:tr>
    </w:tbl>
    <w:p w14:paraId="64912A73" w14:textId="77777777" w:rsidR="008A0E1F" w:rsidRDefault="008A0E1F" w:rsidP="008A0E1F">
      <w:pPr>
        <w:spacing w:before="40" w:after="40"/>
      </w:pPr>
      <w:r>
        <w:rPr>
          <w:b/>
        </w:rPr>
        <w:t>矩陣化堆疊</w:t>
      </w:r>
      <w:r>
        <w:rPr>
          <w:b/>
        </w:rPr>
        <w:t xml:space="preserve"> (Matrix Stacking)</w:t>
      </w:r>
      <w:r>
        <w:t>：</w:t>
      </w:r>
    </w:p>
    <w:p w14:paraId="3016573E" w14:textId="77777777" w:rsidR="008A0E1F" w:rsidRDefault="008A0E1F" w:rsidP="008A0E1F">
      <w:pPr>
        <w:spacing w:before="80" w:after="80"/>
      </w:pPr>
      <w:r>
        <w:t>將還原後的向量堆疊成一個二維</w:t>
      </w:r>
      <w:r>
        <w:t xml:space="preserve"> NumPy </w:t>
      </w:r>
      <w:r>
        <w:t>矩陣（大小為</w:t>
      </w:r>
      <w:r>
        <w:t xml:space="preserve"> $300 \times 768$</w:t>
      </w:r>
      <w:r>
        <w:t>），常駐在記憶體中：</w:t>
      </w:r>
    </w:p>
    <w:tbl>
      <w:tblPr>
        <w:tblW w:w="0" w:type="auto"/>
        <w:jc w:val="center"/>
        <w:tblLook w:val="04A0" w:firstRow="1" w:lastRow="0" w:firstColumn="1" w:lastColumn="0" w:noHBand="0" w:noVBand="1"/>
      </w:tblPr>
      <w:tblGrid>
        <w:gridCol w:w="8276"/>
      </w:tblGrid>
      <w:tr w:rsidR="008A0E1F" w14:paraId="6390EC79" w14:textId="77777777" w:rsidTr="00FB6D5E">
        <w:trPr>
          <w:jc w:val="center"/>
        </w:trPr>
        <w:tc>
          <w:tcPr>
            <w:tcW w:w="9360" w:type="dxa"/>
            <w:tcBorders>
              <w:left w:val="single" w:sz="24" w:space="0" w:color="008080"/>
            </w:tcBorders>
            <w:shd w:val="clear" w:color="auto" w:fill="F5F5F5"/>
          </w:tcPr>
          <w:p w14:paraId="641DBAB7" w14:textId="77777777" w:rsidR="008A0E1F" w:rsidRDefault="008A0E1F" w:rsidP="00FB6D5E">
            <w:pPr>
              <w:spacing w:before="80" w:after="80"/>
            </w:pPr>
            <w:r>
              <w:rPr>
                <w:rFonts w:ascii="Courier New" w:hAnsi="Courier New"/>
                <w:color w:val="333333"/>
                <w:sz w:val="19"/>
              </w:rPr>
              <w:t xml:space="preserve">   self.embeddings = np.vstack(emb_list)</w:t>
            </w:r>
          </w:p>
        </w:tc>
      </w:tr>
    </w:tbl>
    <w:p w14:paraId="49CCD0AC" w14:textId="77777777" w:rsidR="008A0E1F" w:rsidRDefault="008A0E1F" w:rsidP="008A0E1F">
      <w:pPr>
        <w:spacing w:before="80" w:after="80"/>
        <w:rPr>
          <w:lang w:eastAsia="zh-TW"/>
        </w:rPr>
      </w:pPr>
      <w:r>
        <w:rPr>
          <w:lang w:eastAsia="zh-TW"/>
        </w:rPr>
        <w:t>如此一來，在計算餘弦相似度時，便能直接以矩陣乘法（</w:t>
      </w:r>
      <w:r>
        <w:rPr>
          <w:lang w:eastAsia="zh-TW"/>
        </w:rPr>
        <w:t>Dot Product</w:t>
      </w:r>
      <w:r>
        <w:rPr>
          <w:lang w:eastAsia="zh-TW"/>
        </w:rPr>
        <w:t>）瞬間運算出與</w:t>
      </w:r>
      <w:r>
        <w:rPr>
          <w:lang w:eastAsia="zh-TW"/>
        </w:rPr>
        <w:t xml:space="preserve"> 300 </w:t>
      </w:r>
      <w:r>
        <w:rPr>
          <w:lang w:eastAsia="zh-TW"/>
        </w:rPr>
        <w:t>題的相似分數，避開了磁碟存取限制。</w:t>
      </w:r>
    </w:p>
    <w:p w14:paraId="516E33D8" w14:textId="77777777" w:rsidR="008A0E1F" w:rsidRDefault="008A0E1F" w:rsidP="008A0E1F">
      <w:pPr>
        <w:spacing w:before="120" w:after="120"/>
        <w:jc w:val="center"/>
        <w:rPr>
          <w:lang w:eastAsia="zh-TW"/>
        </w:rPr>
      </w:pPr>
      <w:r>
        <w:rPr>
          <w:color w:val="BBBBBB"/>
          <w:lang w:eastAsia="zh-TW"/>
        </w:rPr>
        <w:t>━━━━━━━━━━━━━━━━━━━━━━━━━━━━━━━━━━━━━━━━</w:t>
      </w:r>
    </w:p>
    <w:p w14:paraId="0BC7CBC0" w14:textId="77777777" w:rsidR="008A0E1F" w:rsidRDefault="008A0E1F" w:rsidP="008A0E1F">
      <w:pPr>
        <w:spacing w:before="240" w:after="120"/>
        <w:rPr>
          <w:lang w:eastAsia="zh-TW"/>
        </w:rPr>
      </w:pPr>
      <w:r>
        <w:rPr>
          <w:b/>
          <w:color w:val="00796B"/>
          <w:lang w:eastAsia="zh-TW"/>
        </w:rPr>
        <w:t>五、</w:t>
      </w:r>
      <w:r>
        <w:rPr>
          <w:b/>
          <w:color w:val="00796B"/>
          <w:lang w:eastAsia="zh-TW"/>
        </w:rPr>
        <w:t xml:space="preserve"> </w:t>
      </w:r>
      <w:r>
        <w:rPr>
          <w:b/>
          <w:color w:val="00796B"/>
          <w:lang w:eastAsia="zh-TW"/>
        </w:rPr>
        <w:t>資料庫的自動化生命週期管理</w:t>
      </w:r>
    </w:p>
    <w:p w14:paraId="0AE035E8" w14:textId="77777777" w:rsidR="008A0E1F" w:rsidRDefault="008A0E1F" w:rsidP="008A0E1F">
      <w:pPr>
        <w:spacing w:before="80" w:after="80"/>
        <w:rPr>
          <w:lang w:eastAsia="zh-TW"/>
        </w:rPr>
      </w:pPr>
      <w:r>
        <w:rPr>
          <w:lang w:eastAsia="zh-TW"/>
        </w:rPr>
        <w:t>為了確保系統重啟時資料庫的完整性，我們在</w:t>
      </w:r>
      <w:r>
        <w:rPr>
          <w:lang w:eastAsia="zh-TW"/>
        </w:rPr>
        <w:t xml:space="preserve"> </w:t>
      </w:r>
      <w:r>
        <w:rPr>
          <w:b/>
          <w:color w:val="0066CC"/>
          <w:lang w:eastAsia="zh-TW"/>
        </w:rPr>
        <w:t>restart.sh</w:t>
      </w:r>
      <w:r>
        <w:rPr>
          <w:lang w:eastAsia="zh-TW"/>
        </w:rPr>
        <w:t xml:space="preserve"> </w:t>
      </w:r>
      <w:r>
        <w:rPr>
          <w:lang w:eastAsia="zh-TW"/>
        </w:rPr>
        <w:t>腳本中實作了自動化檢測：</w:t>
      </w:r>
    </w:p>
    <w:p w14:paraId="5680BEC0" w14:textId="77777777" w:rsidR="008A0E1F" w:rsidRDefault="008A0E1F" w:rsidP="008A0E1F">
      <w:pPr>
        <w:spacing w:before="40" w:after="40"/>
      </w:pPr>
      <w:r>
        <w:rPr>
          <w:b/>
        </w:rPr>
        <w:t>缺失自動建立</w:t>
      </w:r>
      <w:r>
        <w:t>：</w:t>
      </w:r>
    </w:p>
    <w:p w14:paraId="2422B1CE" w14:textId="77777777" w:rsidR="008A0E1F" w:rsidRDefault="008A0E1F" w:rsidP="008A0E1F">
      <w:pPr>
        <w:spacing w:before="80" w:after="80"/>
      </w:pPr>
      <w:r>
        <w:lastRenderedPageBreak/>
        <w:t>當執行</w:t>
      </w:r>
      <w:r>
        <w:t xml:space="preserve"> </w:t>
      </w:r>
      <w:r>
        <w:rPr>
          <w:rFonts w:ascii="Courier New" w:hAnsi="Courier New"/>
          <w:color w:val="A31515"/>
          <w:sz w:val="20"/>
        </w:rPr>
        <w:t>./restart.sh</w:t>
      </w:r>
      <w:r>
        <w:t xml:space="preserve"> </w:t>
      </w:r>
      <w:r>
        <w:t>時，腳本會先以</w:t>
      </w:r>
      <w:r>
        <w:t xml:space="preserve"> </w:t>
      </w:r>
      <w:r>
        <w:rPr>
          <w:rFonts w:ascii="Courier New" w:hAnsi="Courier New"/>
          <w:color w:val="A31515"/>
          <w:sz w:val="20"/>
        </w:rPr>
        <w:t>[ ! -f "rag_database.db" ]</w:t>
      </w:r>
      <w:r>
        <w:t xml:space="preserve"> </w:t>
      </w:r>
      <w:r>
        <w:t>檢查檔案是否存在。若不存在，會自動提示並觸發</w:t>
      </w:r>
      <w:r>
        <w:t xml:space="preserve"> </w:t>
      </w:r>
      <w:r>
        <w:rPr>
          <w:rFonts w:ascii="Courier New" w:hAnsi="Courier New"/>
          <w:color w:val="A31515"/>
          <w:sz w:val="20"/>
        </w:rPr>
        <w:t>parser.py</w:t>
      </w:r>
      <w:r>
        <w:t xml:space="preserve"> </w:t>
      </w:r>
      <w:r>
        <w:t>與</w:t>
      </w:r>
      <w:r>
        <w:t xml:space="preserve"> </w:t>
      </w:r>
      <w:r>
        <w:rPr>
          <w:rFonts w:ascii="Courier New" w:hAnsi="Courier New"/>
          <w:color w:val="A31515"/>
          <w:sz w:val="20"/>
        </w:rPr>
        <w:t>embedder.py</w:t>
      </w:r>
      <w:r>
        <w:t xml:space="preserve"> </w:t>
      </w:r>
      <w:r>
        <w:t>重建資料庫。</w:t>
      </w:r>
    </w:p>
    <w:p w14:paraId="620BEE72" w14:textId="77777777" w:rsidR="008A0E1F" w:rsidRDefault="008A0E1F" w:rsidP="008A0E1F">
      <w:pPr>
        <w:spacing w:before="40" w:after="40"/>
      </w:pPr>
      <w:r>
        <w:rPr>
          <w:b/>
        </w:rPr>
        <w:t>完整性校驗</w:t>
      </w:r>
      <w:r>
        <w:rPr>
          <w:b/>
        </w:rPr>
        <w:t xml:space="preserve"> (Integrity Check)</w:t>
      </w:r>
      <w:r>
        <w:t>：</w:t>
      </w:r>
    </w:p>
    <w:p w14:paraId="7EC7779B" w14:textId="77777777" w:rsidR="008A0E1F" w:rsidRDefault="008A0E1F" w:rsidP="008A0E1F">
      <w:pPr>
        <w:spacing w:before="80" w:after="80"/>
      </w:pPr>
      <w:r>
        <w:t>若檔案存在，腳本會調用一列</w:t>
      </w:r>
      <w:r>
        <w:t xml:space="preserve"> Python </w:t>
      </w:r>
      <w:r>
        <w:t>語句去查詢資料庫內題目的計數：</w:t>
      </w:r>
    </w:p>
    <w:tbl>
      <w:tblPr>
        <w:tblW w:w="0" w:type="auto"/>
        <w:jc w:val="center"/>
        <w:tblLook w:val="04A0" w:firstRow="1" w:lastRow="0" w:firstColumn="1" w:lastColumn="0" w:noHBand="0" w:noVBand="1"/>
      </w:tblPr>
      <w:tblGrid>
        <w:gridCol w:w="8276"/>
      </w:tblGrid>
      <w:tr w:rsidR="008A0E1F" w14:paraId="70066132" w14:textId="77777777" w:rsidTr="00FB6D5E">
        <w:trPr>
          <w:jc w:val="center"/>
        </w:trPr>
        <w:tc>
          <w:tcPr>
            <w:tcW w:w="9360" w:type="dxa"/>
            <w:tcBorders>
              <w:left w:val="single" w:sz="24" w:space="0" w:color="008080"/>
            </w:tcBorders>
            <w:shd w:val="clear" w:color="auto" w:fill="F5F5F5"/>
          </w:tcPr>
          <w:p w14:paraId="4544809A" w14:textId="77777777" w:rsidR="008A0E1F" w:rsidRDefault="008A0E1F" w:rsidP="00FB6D5E">
            <w:pPr>
              <w:spacing w:before="80" w:after="80"/>
            </w:pPr>
            <w:r>
              <w:rPr>
                <w:rFonts w:ascii="Courier New" w:hAnsi="Courier New"/>
                <w:color w:val="333333"/>
                <w:sz w:val="19"/>
              </w:rPr>
              <w:t xml:space="preserve">   DB_ROWS=$(python3 -c "import sqlite3; conn = sqlite3.connect('rag_database.db'); print(conn.execute('SELECT COUNT(*) FROM questions').fetchone()[0])" 2&gt;/dev/null || echo "0")</w:t>
            </w:r>
          </w:p>
        </w:tc>
      </w:tr>
    </w:tbl>
    <w:p w14:paraId="3FCB9F6B" w14:textId="77777777" w:rsidR="008A0E1F" w:rsidRDefault="008A0E1F" w:rsidP="008A0E1F">
      <w:pPr>
        <w:spacing w:before="80" w:after="80"/>
        <w:rPr>
          <w:lang w:eastAsia="zh-TW"/>
        </w:rPr>
      </w:pPr>
      <w:r>
        <w:rPr>
          <w:lang w:eastAsia="zh-TW"/>
        </w:rPr>
        <w:t>如果計數回傳為</w:t>
      </w:r>
      <w:r>
        <w:rPr>
          <w:lang w:eastAsia="zh-TW"/>
        </w:rPr>
        <w:t xml:space="preserve"> </w:t>
      </w:r>
      <w:r>
        <w:rPr>
          <w:rFonts w:ascii="Courier New" w:hAnsi="Courier New"/>
          <w:color w:val="A31515"/>
          <w:sz w:val="20"/>
          <w:lang w:eastAsia="zh-TW"/>
        </w:rPr>
        <w:t>0</w:t>
      </w:r>
      <w:r>
        <w:rPr>
          <w:lang w:eastAsia="zh-TW"/>
        </w:rPr>
        <w:t>（代表空庫或損毀），腳本會主動發出警告，並重新執行建置流程。</w:t>
      </w:r>
    </w:p>
    <w:p w14:paraId="01AFA710" w14:textId="77777777" w:rsidR="008A0E1F" w:rsidRDefault="008A0E1F" w:rsidP="008A0E1F">
      <w:pPr>
        <w:spacing w:before="40" w:after="40"/>
        <w:rPr>
          <w:lang w:eastAsia="zh-TW"/>
        </w:rPr>
      </w:pPr>
      <w:r>
        <w:rPr>
          <w:b/>
          <w:lang w:eastAsia="zh-TW"/>
        </w:rPr>
        <w:t>強制重建模式</w:t>
      </w:r>
      <w:r>
        <w:rPr>
          <w:lang w:eastAsia="zh-TW"/>
        </w:rPr>
        <w:t>：</w:t>
      </w:r>
    </w:p>
    <w:p w14:paraId="4AA8C676" w14:textId="77777777" w:rsidR="008A0E1F" w:rsidRDefault="008A0E1F" w:rsidP="008A0E1F">
      <w:pPr>
        <w:spacing w:before="80" w:after="80"/>
        <w:rPr>
          <w:lang w:eastAsia="zh-TW"/>
        </w:rPr>
      </w:pPr>
      <w:r>
        <w:rPr>
          <w:lang w:eastAsia="zh-TW"/>
        </w:rPr>
        <w:t>當管理員執行</w:t>
      </w:r>
      <w:r>
        <w:rPr>
          <w:lang w:eastAsia="zh-TW"/>
        </w:rPr>
        <w:t xml:space="preserve"> </w:t>
      </w:r>
      <w:r>
        <w:rPr>
          <w:rFonts w:ascii="Courier New" w:hAnsi="Courier New"/>
          <w:color w:val="A31515"/>
          <w:sz w:val="20"/>
          <w:lang w:eastAsia="zh-TW"/>
        </w:rPr>
        <w:t>./restart.sh --rebuild</w:t>
      </w:r>
      <w:r>
        <w:rPr>
          <w:lang w:eastAsia="zh-TW"/>
        </w:rPr>
        <w:t xml:space="preserve"> </w:t>
      </w:r>
      <w:r>
        <w:rPr>
          <w:lang w:eastAsia="zh-TW"/>
        </w:rPr>
        <w:t>時，腳本會清除現有的資料庫檔案並重新拉取</w:t>
      </w:r>
      <w:r>
        <w:rPr>
          <w:lang w:eastAsia="zh-TW"/>
        </w:rPr>
        <w:t xml:space="preserve"> Ollama </w:t>
      </w:r>
      <w:r>
        <w:rPr>
          <w:lang w:eastAsia="zh-TW"/>
        </w:rPr>
        <w:t>的嵌入向量，以確保與原始</w:t>
      </w:r>
      <w:r>
        <w:rPr>
          <w:lang w:eastAsia="zh-TW"/>
        </w:rPr>
        <w:t xml:space="preserve"> Word </w:t>
      </w:r>
      <w:r>
        <w:rPr>
          <w:lang w:eastAsia="zh-TW"/>
        </w:rPr>
        <w:t>文件內容完全同步。</w:t>
      </w:r>
    </w:p>
    <w:p w14:paraId="47D278CE" w14:textId="77777777" w:rsidR="008A0E1F" w:rsidRDefault="008A0E1F" w:rsidP="008A0E1F">
      <w:pPr>
        <w:spacing w:before="240" w:after="240"/>
        <w:rPr>
          <w:lang w:eastAsia="zh-TW"/>
        </w:rPr>
      </w:pPr>
      <w:r>
        <w:rPr>
          <w:b/>
          <w:color w:val="004D40"/>
          <w:lang w:eastAsia="zh-TW"/>
        </w:rPr>
        <w:t>基於</w:t>
      </w:r>
      <w:r>
        <w:rPr>
          <w:b/>
          <w:color w:val="004D40"/>
          <w:lang w:eastAsia="zh-TW"/>
        </w:rPr>
        <w:t xml:space="preserve"> SQL </w:t>
      </w:r>
      <w:r>
        <w:rPr>
          <w:b/>
          <w:color w:val="004D40"/>
          <w:lang w:eastAsia="zh-TW"/>
        </w:rPr>
        <w:t>資料庫之機器學習與時間序列建模技術指南</w:t>
      </w:r>
    </w:p>
    <w:p w14:paraId="707162CE" w14:textId="77777777" w:rsidR="008A0E1F" w:rsidRDefault="008A0E1F" w:rsidP="008A0E1F">
      <w:pPr>
        <w:spacing w:before="80" w:after="80"/>
      </w:pPr>
      <w:r>
        <w:t>本指南詳細說明如何使用</w:t>
      </w:r>
      <w:r>
        <w:t xml:space="preserve"> SQLite </w:t>
      </w:r>
      <w:r>
        <w:t>關係型資料庫作為</w:t>
      </w:r>
      <w:r>
        <w:t xml:space="preserve"> RAG </w:t>
      </w:r>
      <w:r>
        <w:t>與</w:t>
      </w:r>
      <w:r>
        <w:t xml:space="preserve"> IoT </w:t>
      </w:r>
      <w:r>
        <w:t>系統的資料底座，並利用</w:t>
      </w:r>
      <w:r>
        <w:t xml:space="preserve"> Python</w:t>
      </w:r>
      <w:r>
        <w:t>（</w:t>
      </w:r>
      <w:r>
        <w:t>Pandas + Scikit-Learn + Statsmodels</w:t>
      </w:r>
      <w:r>
        <w:t>）直接從</w:t>
      </w:r>
      <w:r>
        <w:t xml:space="preserve"> SQL </w:t>
      </w:r>
      <w:r>
        <w:t>資料表中載入數據進行機器學習分類模型與</w:t>
      </w:r>
      <w:r>
        <w:t xml:space="preserve"> ARIMA </w:t>
      </w:r>
      <w:r>
        <w:t>時間序列趨勢預估模型的建模與訓練。</w:t>
      </w:r>
    </w:p>
    <w:p w14:paraId="48E86F39" w14:textId="77777777" w:rsidR="008A0E1F" w:rsidRDefault="008A0E1F" w:rsidP="008A0E1F">
      <w:pPr>
        <w:spacing w:before="120" w:after="120"/>
        <w:jc w:val="center"/>
        <w:rPr>
          <w:lang w:eastAsia="zh-TW"/>
        </w:rPr>
      </w:pPr>
      <w:r>
        <w:rPr>
          <w:color w:val="BBBBBB"/>
          <w:lang w:eastAsia="zh-TW"/>
        </w:rPr>
        <w:t>━━━━━━━━━━━━━━━━━━━━━━━━━━━━━━━━━━━━━━━━</w:t>
      </w:r>
    </w:p>
    <w:p w14:paraId="17FFB740" w14:textId="77777777" w:rsidR="008A0E1F" w:rsidRDefault="008A0E1F" w:rsidP="008A0E1F">
      <w:pPr>
        <w:spacing w:before="240" w:after="120"/>
        <w:rPr>
          <w:lang w:eastAsia="zh-TW"/>
        </w:rPr>
      </w:pPr>
      <w:r>
        <w:rPr>
          <w:b/>
          <w:color w:val="00796B"/>
          <w:lang w:eastAsia="zh-TW"/>
        </w:rPr>
        <w:t>一、</w:t>
      </w:r>
      <w:r>
        <w:rPr>
          <w:b/>
          <w:color w:val="00796B"/>
          <w:lang w:eastAsia="zh-TW"/>
        </w:rPr>
        <w:t xml:space="preserve"> </w:t>
      </w:r>
      <w:r>
        <w:rPr>
          <w:b/>
          <w:color w:val="00796B"/>
          <w:lang w:eastAsia="zh-TW"/>
        </w:rPr>
        <w:t>智慧養殖資料庫設計：</w:t>
      </w:r>
      <w:r>
        <w:rPr>
          <w:b/>
          <w:color w:val="00796B"/>
          <w:lang w:eastAsia="zh-TW"/>
        </w:rPr>
        <w:t>`sensor_logs`</w:t>
      </w:r>
    </w:p>
    <w:p w14:paraId="4825C80C" w14:textId="77777777" w:rsidR="008A0E1F" w:rsidRDefault="008A0E1F" w:rsidP="008A0E1F">
      <w:pPr>
        <w:spacing w:before="80" w:after="80"/>
        <w:rPr>
          <w:lang w:eastAsia="zh-TW"/>
        </w:rPr>
      </w:pPr>
      <w:r>
        <w:rPr>
          <w:lang w:eastAsia="zh-TW"/>
        </w:rPr>
        <w:t>在真實的系統集成中，感測器上傳的讀數應記錄至</w:t>
      </w:r>
      <w:r>
        <w:rPr>
          <w:lang w:eastAsia="zh-TW"/>
        </w:rPr>
        <w:t xml:space="preserve"> SQL </w:t>
      </w:r>
      <w:r>
        <w:rPr>
          <w:lang w:eastAsia="zh-TW"/>
        </w:rPr>
        <w:t>資料庫中，以實現持久化儲存與批次模型訓練。我們在資料庫中建立了以下資料表：</w:t>
      </w:r>
    </w:p>
    <w:tbl>
      <w:tblPr>
        <w:tblW w:w="0" w:type="auto"/>
        <w:jc w:val="center"/>
        <w:tblLook w:val="04A0" w:firstRow="1" w:lastRow="0" w:firstColumn="1" w:lastColumn="0" w:noHBand="0" w:noVBand="1"/>
      </w:tblPr>
      <w:tblGrid>
        <w:gridCol w:w="8276"/>
      </w:tblGrid>
      <w:tr w:rsidR="008A0E1F" w14:paraId="6212133B" w14:textId="77777777" w:rsidTr="00FB6D5E">
        <w:trPr>
          <w:jc w:val="center"/>
        </w:trPr>
        <w:tc>
          <w:tcPr>
            <w:tcW w:w="9360" w:type="dxa"/>
            <w:tcBorders>
              <w:left w:val="single" w:sz="24" w:space="0" w:color="008080"/>
            </w:tcBorders>
            <w:shd w:val="clear" w:color="auto" w:fill="F5F5F5"/>
          </w:tcPr>
          <w:p w14:paraId="6C785E3B" w14:textId="77777777" w:rsidR="008A0E1F" w:rsidRDefault="008A0E1F" w:rsidP="00FB6D5E">
            <w:pPr>
              <w:spacing w:before="80" w:after="80"/>
            </w:pPr>
            <w:r>
              <w:rPr>
                <w:rFonts w:ascii="Courier New" w:hAnsi="Courier New"/>
                <w:color w:val="333333"/>
                <w:sz w:val="19"/>
              </w:rPr>
              <w:t>CREATE TABLE IF NOT EXISTS sensor_logs (</w:t>
            </w:r>
          </w:p>
          <w:p w14:paraId="60C3F086" w14:textId="77777777" w:rsidR="008A0E1F" w:rsidRDefault="008A0E1F" w:rsidP="00FB6D5E">
            <w:pPr>
              <w:spacing w:after="0"/>
            </w:pPr>
            <w:r>
              <w:rPr>
                <w:rFonts w:ascii="Courier New" w:hAnsi="Courier New"/>
                <w:color w:val="333333"/>
                <w:sz w:val="19"/>
              </w:rPr>
              <w:t xml:space="preserve">    id INTEGER PRIMARY KEY AUTOINCREMENT,</w:t>
            </w:r>
          </w:p>
          <w:p w14:paraId="57EF1E84" w14:textId="77777777" w:rsidR="008A0E1F" w:rsidRDefault="008A0E1F" w:rsidP="00FB6D5E">
            <w:pPr>
              <w:spacing w:after="0"/>
            </w:pPr>
            <w:r>
              <w:rPr>
                <w:rFonts w:ascii="Courier New" w:hAnsi="Courier New"/>
                <w:color w:val="333333"/>
                <w:sz w:val="19"/>
              </w:rPr>
              <w:t xml:space="preserve">    timestamp DATETIME DEFAULT CURRENT_TIMESTAMP, -- </w:t>
            </w:r>
            <w:r>
              <w:rPr>
                <w:rFonts w:ascii="Courier New" w:hAnsi="Courier New"/>
                <w:color w:val="333333"/>
                <w:sz w:val="19"/>
              </w:rPr>
              <w:t>上傳時間戳記</w:t>
            </w:r>
          </w:p>
          <w:p w14:paraId="0B72A5FE" w14:textId="77777777" w:rsidR="008A0E1F" w:rsidRDefault="008A0E1F" w:rsidP="00FB6D5E">
            <w:pPr>
              <w:spacing w:after="0"/>
            </w:pPr>
            <w:r>
              <w:rPr>
                <w:rFonts w:ascii="Courier New" w:hAnsi="Courier New"/>
                <w:color w:val="333333"/>
                <w:sz w:val="19"/>
              </w:rPr>
              <w:t xml:space="preserve">    do_val REAL,         -- </w:t>
            </w:r>
            <w:r>
              <w:rPr>
                <w:rFonts w:ascii="Courier New" w:hAnsi="Courier New"/>
                <w:color w:val="333333"/>
                <w:sz w:val="19"/>
              </w:rPr>
              <w:t>溶氧量</w:t>
            </w:r>
            <w:r>
              <w:rPr>
                <w:rFonts w:ascii="Courier New" w:hAnsi="Courier New"/>
                <w:color w:val="333333"/>
                <w:sz w:val="19"/>
              </w:rPr>
              <w:t xml:space="preserve"> (mg/L)</w:t>
            </w:r>
          </w:p>
          <w:p w14:paraId="4856B44D" w14:textId="77777777" w:rsidR="008A0E1F" w:rsidRDefault="008A0E1F" w:rsidP="00FB6D5E">
            <w:pPr>
              <w:spacing w:after="0"/>
            </w:pPr>
            <w:r>
              <w:rPr>
                <w:rFonts w:ascii="Courier New" w:hAnsi="Courier New"/>
                <w:color w:val="333333"/>
                <w:sz w:val="19"/>
              </w:rPr>
              <w:t xml:space="preserve">    temp_val REAL,       -- </w:t>
            </w:r>
            <w:r>
              <w:rPr>
                <w:rFonts w:ascii="Courier New" w:hAnsi="Courier New"/>
                <w:color w:val="333333"/>
                <w:sz w:val="19"/>
              </w:rPr>
              <w:t>溫度</w:t>
            </w:r>
            <w:r>
              <w:rPr>
                <w:rFonts w:ascii="Courier New" w:hAnsi="Courier New"/>
                <w:color w:val="333333"/>
                <w:sz w:val="19"/>
              </w:rPr>
              <w:t xml:space="preserve"> (°C)</w:t>
            </w:r>
          </w:p>
          <w:p w14:paraId="414FBC33" w14:textId="77777777" w:rsidR="008A0E1F" w:rsidRDefault="008A0E1F" w:rsidP="00FB6D5E">
            <w:pPr>
              <w:spacing w:after="0"/>
            </w:pPr>
            <w:r>
              <w:rPr>
                <w:rFonts w:ascii="Courier New" w:hAnsi="Courier New"/>
                <w:color w:val="333333"/>
                <w:sz w:val="19"/>
              </w:rPr>
              <w:t xml:space="preserve">    ph_val REAL,         -- pH </w:t>
            </w:r>
            <w:r>
              <w:rPr>
                <w:rFonts w:ascii="Courier New" w:hAnsi="Courier New"/>
                <w:color w:val="333333"/>
                <w:sz w:val="19"/>
              </w:rPr>
              <w:t>值</w:t>
            </w:r>
          </w:p>
          <w:p w14:paraId="2AF3BC48" w14:textId="77777777" w:rsidR="008A0E1F" w:rsidRDefault="008A0E1F" w:rsidP="00FB6D5E">
            <w:pPr>
              <w:spacing w:after="0"/>
            </w:pPr>
            <w:r>
              <w:rPr>
                <w:rFonts w:ascii="Courier New" w:hAnsi="Courier New"/>
                <w:color w:val="333333"/>
                <w:sz w:val="19"/>
              </w:rPr>
              <w:t xml:space="preserve">    decision INTEGER     -- </w:t>
            </w:r>
            <w:r>
              <w:rPr>
                <w:rFonts w:ascii="Courier New" w:hAnsi="Courier New"/>
                <w:color w:val="333333"/>
                <w:sz w:val="19"/>
              </w:rPr>
              <w:t>當時執行的決策</w:t>
            </w:r>
            <w:r>
              <w:rPr>
                <w:rFonts w:ascii="Courier New" w:hAnsi="Courier New"/>
                <w:color w:val="333333"/>
                <w:sz w:val="19"/>
              </w:rPr>
              <w:t xml:space="preserve"> (0: </w:t>
            </w:r>
            <w:r>
              <w:rPr>
                <w:rFonts w:ascii="Courier New" w:hAnsi="Courier New"/>
                <w:color w:val="333333"/>
                <w:sz w:val="19"/>
              </w:rPr>
              <w:t>關閉</w:t>
            </w:r>
            <w:r>
              <w:rPr>
                <w:rFonts w:ascii="Courier New" w:hAnsi="Courier New"/>
                <w:color w:val="333333"/>
                <w:sz w:val="19"/>
              </w:rPr>
              <w:t xml:space="preserve">, 1: </w:t>
            </w:r>
            <w:r>
              <w:rPr>
                <w:rFonts w:ascii="Courier New" w:hAnsi="Courier New"/>
                <w:color w:val="333333"/>
                <w:sz w:val="19"/>
              </w:rPr>
              <w:t>打氣</w:t>
            </w:r>
            <w:r>
              <w:rPr>
                <w:rFonts w:ascii="Courier New" w:hAnsi="Courier New"/>
                <w:color w:val="333333"/>
                <w:sz w:val="19"/>
              </w:rPr>
              <w:t xml:space="preserve">, 2: </w:t>
            </w:r>
            <w:r>
              <w:rPr>
                <w:rFonts w:ascii="Courier New" w:hAnsi="Courier New"/>
                <w:color w:val="333333"/>
                <w:sz w:val="19"/>
              </w:rPr>
              <w:t>全開</w:t>
            </w:r>
            <w:r>
              <w:rPr>
                <w:rFonts w:ascii="Courier New" w:hAnsi="Courier New"/>
                <w:color w:val="333333"/>
                <w:sz w:val="19"/>
              </w:rPr>
              <w:t>)</w:t>
            </w:r>
          </w:p>
          <w:p w14:paraId="638AE222" w14:textId="77777777" w:rsidR="008A0E1F" w:rsidRDefault="008A0E1F" w:rsidP="00FB6D5E">
            <w:pPr>
              <w:spacing w:after="0"/>
            </w:pPr>
            <w:r>
              <w:rPr>
                <w:rFonts w:ascii="Courier New" w:hAnsi="Courier New"/>
                <w:color w:val="333333"/>
                <w:sz w:val="19"/>
              </w:rPr>
              <w:lastRenderedPageBreak/>
              <w:t>);</w:t>
            </w:r>
          </w:p>
        </w:tc>
      </w:tr>
    </w:tbl>
    <w:p w14:paraId="6A78B950" w14:textId="77777777" w:rsidR="008A0E1F" w:rsidRDefault="008A0E1F" w:rsidP="008A0E1F">
      <w:pPr>
        <w:spacing w:before="120" w:after="120"/>
        <w:jc w:val="center"/>
      </w:pPr>
      <w:r>
        <w:rPr>
          <w:color w:val="BBBBBB"/>
        </w:rPr>
        <w:lastRenderedPageBreak/>
        <w:t>━━━━━━━━━━━━━━━━━━━━━━━━━━━━━━━━━━━━━━━━</w:t>
      </w:r>
    </w:p>
    <w:p w14:paraId="346A2E12" w14:textId="77777777" w:rsidR="008A0E1F" w:rsidRDefault="008A0E1F" w:rsidP="008A0E1F">
      <w:pPr>
        <w:spacing w:before="240" w:after="120"/>
        <w:rPr>
          <w:lang w:eastAsia="zh-TW"/>
        </w:rPr>
      </w:pPr>
      <w:r>
        <w:rPr>
          <w:b/>
          <w:color w:val="00796B"/>
          <w:lang w:eastAsia="zh-TW"/>
        </w:rPr>
        <w:t>二、</w:t>
      </w:r>
      <w:r>
        <w:rPr>
          <w:b/>
          <w:color w:val="00796B"/>
          <w:lang w:eastAsia="zh-TW"/>
        </w:rPr>
        <w:t xml:space="preserve"> </w:t>
      </w:r>
      <w:r>
        <w:rPr>
          <w:b/>
          <w:color w:val="00796B"/>
          <w:lang w:eastAsia="zh-TW"/>
        </w:rPr>
        <w:t>自</w:t>
      </w:r>
      <w:r>
        <w:rPr>
          <w:b/>
          <w:color w:val="00796B"/>
          <w:lang w:eastAsia="zh-TW"/>
        </w:rPr>
        <w:t xml:space="preserve"> SQL </w:t>
      </w:r>
      <w:r>
        <w:rPr>
          <w:b/>
          <w:color w:val="00796B"/>
          <w:lang w:eastAsia="zh-TW"/>
        </w:rPr>
        <w:t>讀取資料並訓練隨機森林分類器</w:t>
      </w:r>
    </w:p>
    <w:p w14:paraId="6876339D" w14:textId="77777777" w:rsidR="008A0E1F" w:rsidRDefault="008A0E1F" w:rsidP="008A0E1F">
      <w:pPr>
        <w:spacing w:before="80" w:after="80"/>
      </w:pPr>
      <w:r>
        <w:t>相較於硬編碼的靜態列表，我們可以使用</w:t>
      </w:r>
      <w:r>
        <w:t xml:space="preserve"> Pandas </w:t>
      </w:r>
      <w:r>
        <w:t>的</w:t>
      </w:r>
      <w:r>
        <w:t xml:space="preserve"> </w:t>
      </w:r>
      <w:r>
        <w:rPr>
          <w:rFonts w:ascii="Courier New" w:hAnsi="Courier New"/>
          <w:color w:val="A31515"/>
          <w:sz w:val="20"/>
        </w:rPr>
        <w:t>read_sql_query</w:t>
      </w:r>
      <w:r>
        <w:t xml:space="preserve"> </w:t>
      </w:r>
      <w:r>
        <w:t>直接將</w:t>
      </w:r>
      <w:r>
        <w:t xml:space="preserve"> SQL </w:t>
      </w:r>
      <w:r>
        <w:t>查詢結果轉換為</w:t>
      </w:r>
      <w:r>
        <w:t xml:space="preserve"> DataFrame</w:t>
      </w:r>
      <w:r>
        <w:t>，再提取為</w:t>
      </w:r>
      <w:r>
        <w:t xml:space="preserve"> NumPy </w:t>
      </w:r>
      <w:r>
        <w:t>矩陣進行機器學習：</w:t>
      </w:r>
    </w:p>
    <w:p w14:paraId="19A70E64" w14:textId="77777777" w:rsidR="008A0E1F" w:rsidRDefault="008A0E1F" w:rsidP="008A0E1F">
      <w:pPr>
        <w:spacing w:before="200" w:after="80"/>
      </w:pPr>
      <w:r>
        <w:rPr>
          <w:b/>
          <w:color w:val="00897B"/>
        </w:rPr>
        <w:t xml:space="preserve">2.1 </w:t>
      </w:r>
      <w:r>
        <w:rPr>
          <w:b/>
          <w:color w:val="00897B"/>
        </w:rPr>
        <w:t>實作代碼原理：</w:t>
      </w:r>
      <w:r>
        <w:rPr>
          <w:b/>
          <w:color w:val="00897B"/>
        </w:rPr>
        <w:t>[sql_model_pipeline.py](file:///Users/albert/Documents/RAG/sql_model_pipeline.py#L65-L84)</w:t>
      </w:r>
    </w:p>
    <w:tbl>
      <w:tblPr>
        <w:tblW w:w="0" w:type="auto"/>
        <w:jc w:val="center"/>
        <w:tblLook w:val="04A0" w:firstRow="1" w:lastRow="0" w:firstColumn="1" w:lastColumn="0" w:noHBand="0" w:noVBand="1"/>
      </w:tblPr>
      <w:tblGrid>
        <w:gridCol w:w="8276"/>
      </w:tblGrid>
      <w:tr w:rsidR="008A0E1F" w14:paraId="3E9959B9" w14:textId="77777777" w:rsidTr="00FB6D5E">
        <w:trPr>
          <w:jc w:val="center"/>
        </w:trPr>
        <w:tc>
          <w:tcPr>
            <w:tcW w:w="9360" w:type="dxa"/>
            <w:tcBorders>
              <w:left w:val="single" w:sz="24" w:space="0" w:color="008080"/>
            </w:tcBorders>
            <w:shd w:val="clear" w:color="auto" w:fill="F5F5F5"/>
          </w:tcPr>
          <w:p w14:paraId="38DFCB93" w14:textId="77777777" w:rsidR="008A0E1F" w:rsidRDefault="008A0E1F" w:rsidP="00FB6D5E">
            <w:pPr>
              <w:spacing w:before="80" w:after="80"/>
            </w:pPr>
            <w:r>
              <w:rPr>
                <w:rFonts w:ascii="Courier New" w:hAnsi="Courier New"/>
                <w:color w:val="333333"/>
                <w:sz w:val="19"/>
              </w:rPr>
              <w:t>import sqlite3</w:t>
            </w:r>
          </w:p>
          <w:p w14:paraId="7C91978C" w14:textId="77777777" w:rsidR="008A0E1F" w:rsidRDefault="008A0E1F" w:rsidP="00FB6D5E">
            <w:pPr>
              <w:spacing w:after="0"/>
            </w:pPr>
            <w:r>
              <w:rPr>
                <w:rFonts w:ascii="Courier New" w:hAnsi="Courier New"/>
                <w:color w:val="333333"/>
                <w:sz w:val="19"/>
              </w:rPr>
              <w:t>import pandas as pd</w:t>
            </w:r>
          </w:p>
          <w:p w14:paraId="786FCB32" w14:textId="77777777" w:rsidR="008A0E1F" w:rsidRDefault="008A0E1F" w:rsidP="00FB6D5E">
            <w:pPr>
              <w:spacing w:after="0"/>
            </w:pPr>
            <w:r>
              <w:rPr>
                <w:rFonts w:ascii="Courier New" w:hAnsi="Courier New"/>
                <w:color w:val="333333"/>
                <w:sz w:val="19"/>
              </w:rPr>
              <w:t>from sklearn.ensemble import RandomForestClassifier</w:t>
            </w:r>
          </w:p>
          <w:p w14:paraId="73D3283C" w14:textId="77777777" w:rsidR="008A0E1F" w:rsidRDefault="008A0E1F" w:rsidP="00FB6D5E">
            <w:pPr>
              <w:spacing w:after="0"/>
            </w:pPr>
          </w:p>
          <w:p w14:paraId="06BB755E" w14:textId="77777777" w:rsidR="008A0E1F" w:rsidRDefault="008A0E1F" w:rsidP="00FB6D5E">
            <w:pPr>
              <w:spacing w:after="0"/>
            </w:pPr>
            <w:r>
              <w:rPr>
                <w:rFonts w:ascii="Courier New" w:hAnsi="Courier New"/>
                <w:color w:val="333333"/>
                <w:sz w:val="19"/>
              </w:rPr>
              <w:t xml:space="preserve"># 1. </w:t>
            </w:r>
            <w:r>
              <w:rPr>
                <w:rFonts w:ascii="Courier New" w:hAnsi="Courier New"/>
                <w:color w:val="333333"/>
                <w:sz w:val="19"/>
              </w:rPr>
              <w:t>建立資料庫連線</w:t>
            </w:r>
          </w:p>
          <w:p w14:paraId="60925C75" w14:textId="77777777" w:rsidR="008A0E1F" w:rsidRDefault="008A0E1F" w:rsidP="00FB6D5E">
            <w:pPr>
              <w:spacing w:after="0"/>
            </w:pPr>
            <w:r>
              <w:rPr>
                <w:rFonts w:ascii="Courier New" w:hAnsi="Courier New"/>
                <w:color w:val="333333"/>
                <w:sz w:val="19"/>
              </w:rPr>
              <w:t>conn = sqlite3.connect("rag_database.db")</w:t>
            </w:r>
          </w:p>
          <w:p w14:paraId="69F1CF04" w14:textId="77777777" w:rsidR="008A0E1F" w:rsidRDefault="008A0E1F" w:rsidP="00FB6D5E">
            <w:pPr>
              <w:spacing w:after="0"/>
            </w:pPr>
          </w:p>
          <w:p w14:paraId="7C9FB679" w14:textId="77777777" w:rsidR="008A0E1F" w:rsidRDefault="008A0E1F" w:rsidP="00FB6D5E">
            <w:pPr>
              <w:spacing w:after="0"/>
            </w:pPr>
            <w:r>
              <w:rPr>
                <w:rFonts w:ascii="Courier New" w:hAnsi="Courier New"/>
                <w:color w:val="333333"/>
                <w:sz w:val="19"/>
              </w:rPr>
              <w:t xml:space="preserve"># 2. </w:t>
            </w:r>
            <w:r>
              <w:rPr>
                <w:rFonts w:ascii="Courier New" w:hAnsi="Courier New"/>
                <w:color w:val="333333"/>
                <w:sz w:val="19"/>
              </w:rPr>
              <w:t>以</w:t>
            </w:r>
            <w:r>
              <w:rPr>
                <w:rFonts w:ascii="Courier New" w:hAnsi="Courier New"/>
                <w:color w:val="333333"/>
                <w:sz w:val="19"/>
              </w:rPr>
              <w:t xml:space="preserve"> SQL </w:t>
            </w:r>
            <w:r>
              <w:rPr>
                <w:rFonts w:ascii="Courier New" w:hAnsi="Courier New"/>
                <w:color w:val="333333"/>
                <w:sz w:val="19"/>
              </w:rPr>
              <w:t>載入特徵與標籤資料</w:t>
            </w:r>
          </w:p>
          <w:p w14:paraId="162840FD" w14:textId="77777777" w:rsidR="008A0E1F" w:rsidRDefault="008A0E1F" w:rsidP="00FB6D5E">
            <w:pPr>
              <w:spacing w:after="0"/>
            </w:pPr>
            <w:r>
              <w:rPr>
                <w:rFonts w:ascii="Courier New" w:hAnsi="Courier New"/>
                <w:color w:val="333333"/>
                <w:sz w:val="19"/>
              </w:rPr>
              <w:t>sql_query = "SELECT do_val, temp_val, ph_val, decision FROM sensor_logs"</w:t>
            </w:r>
          </w:p>
          <w:p w14:paraId="2151D525" w14:textId="77777777" w:rsidR="008A0E1F" w:rsidRDefault="008A0E1F" w:rsidP="00FB6D5E">
            <w:pPr>
              <w:spacing w:after="0"/>
            </w:pPr>
            <w:r>
              <w:rPr>
                <w:rFonts w:ascii="Courier New" w:hAnsi="Courier New"/>
                <w:color w:val="333333"/>
                <w:sz w:val="19"/>
              </w:rPr>
              <w:t>df = pd.read_sql_query(sql_query, conn)</w:t>
            </w:r>
          </w:p>
          <w:p w14:paraId="5B6ABEDC" w14:textId="77777777" w:rsidR="008A0E1F" w:rsidRDefault="008A0E1F" w:rsidP="00FB6D5E">
            <w:pPr>
              <w:spacing w:after="0"/>
            </w:pPr>
          </w:p>
          <w:p w14:paraId="2928F6A2" w14:textId="77777777" w:rsidR="008A0E1F" w:rsidRDefault="008A0E1F" w:rsidP="00FB6D5E">
            <w:pPr>
              <w:spacing w:after="0"/>
            </w:pPr>
            <w:r>
              <w:rPr>
                <w:rFonts w:ascii="Courier New" w:hAnsi="Courier New"/>
                <w:color w:val="333333"/>
                <w:sz w:val="19"/>
              </w:rPr>
              <w:t xml:space="preserve"># 3. </w:t>
            </w:r>
            <w:r>
              <w:rPr>
                <w:rFonts w:ascii="Courier New" w:hAnsi="Courier New"/>
                <w:color w:val="333333"/>
                <w:sz w:val="19"/>
              </w:rPr>
              <w:t>提取為</w:t>
            </w:r>
            <w:r>
              <w:rPr>
                <w:rFonts w:ascii="Courier New" w:hAnsi="Courier New"/>
                <w:color w:val="333333"/>
                <w:sz w:val="19"/>
              </w:rPr>
              <w:t xml:space="preserve"> Scikit-Learn </w:t>
            </w:r>
            <w:r>
              <w:rPr>
                <w:rFonts w:ascii="Courier New" w:hAnsi="Courier New"/>
                <w:color w:val="333333"/>
                <w:sz w:val="19"/>
              </w:rPr>
              <w:t>訓練矩陣</w:t>
            </w:r>
          </w:p>
          <w:p w14:paraId="238A703B" w14:textId="77777777" w:rsidR="008A0E1F" w:rsidRDefault="008A0E1F" w:rsidP="00FB6D5E">
            <w:pPr>
              <w:spacing w:after="0"/>
            </w:pPr>
            <w:r>
              <w:rPr>
                <w:rFonts w:ascii="Courier New" w:hAnsi="Courier New"/>
                <w:color w:val="333333"/>
                <w:sz w:val="19"/>
              </w:rPr>
              <w:t>X = df[['do_val', 'temp_val', 'ph_val']].values</w:t>
            </w:r>
          </w:p>
          <w:p w14:paraId="110056F0" w14:textId="77777777" w:rsidR="008A0E1F" w:rsidRDefault="008A0E1F" w:rsidP="00FB6D5E">
            <w:pPr>
              <w:spacing w:after="0"/>
            </w:pPr>
            <w:r>
              <w:rPr>
                <w:rFonts w:ascii="Courier New" w:hAnsi="Courier New"/>
                <w:color w:val="333333"/>
                <w:sz w:val="19"/>
              </w:rPr>
              <w:t>y = df['decision'].values</w:t>
            </w:r>
          </w:p>
          <w:p w14:paraId="5513DDF3" w14:textId="77777777" w:rsidR="008A0E1F" w:rsidRDefault="008A0E1F" w:rsidP="00FB6D5E">
            <w:pPr>
              <w:spacing w:after="0"/>
            </w:pPr>
          </w:p>
          <w:p w14:paraId="763685EC" w14:textId="77777777" w:rsidR="008A0E1F" w:rsidRDefault="008A0E1F" w:rsidP="00FB6D5E">
            <w:pPr>
              <w:spacing w:after="0"/>
            </w:pPr>
            <w:r>
              <w:rPr>
                <w:rFonts w:ascii="Courier New" w:hAnsi="Courier New"/>
                <w:color w:val="333333"/>
                <w:sz w:val="19"/>
              </w:rPr>
              <w:t xml:space="preserve"># 4. </w:t>
            </w:r>
            <w:r>
              <w:rPr>
                <w:rFonts w:ascii="Courier New" w:hAnsi="Courier New"/>
                <w:color w:val="333333"/>
                <w:sz w:val="19"/>
              </w:rPr>
              <w:t>進行隨機森林擬合</w:t>
            </w:r>
          </w:p>
          <w:p w14:paraId="24BC95FD" w14:textId="77777777" w:rsidR="008A0E1F" w:rsidRDefault="008A0E1F" w:rsidP="00FB6D5E">
            <w:pPr>
              <w:spacing w:after="0"/>
            </w:pPr>
            <w:r>
              <w:rPr>
                <w:rFonts w:ascii="Courier New" w:hAnsi="Courier New"/>
                <w:color w:val="333333"/>
                <w:sz w:val="19"/>
              </w:rPr>
              <w:t>rf = RandomForestClassifier(n_estimators=50, max_depth=4, random_state=42)</w:t>
            </w:r>
          </w:p>
          <w:p w14:paraId="71D2C9EC" w14:textId="77777777" w:rsidR="008A0E1F" w:rsidRDefault="008A0E1F" w:rsidP="00FB6D5E">
            <w:pPr>
              <w:spacing w:after="0"/>
            </w:pPr>
            <w:r>
              <w:rPr>
                <w:rFonts w:ascii="Courier New" w:hAnsi="Courier New"/>
                <w:color w:val="333333"/>
                <w:sz w:val="19"/>
              </w:rPr>
              <w:t>rf.fit(X, y)</w:t>
            </w:r>
          </w:p>
        </w:tc>
      </w:tr>
    </w:tbl>
    <w:p w14:paraId="1C13D2C5" w14:textId="77777777" w:rsidR="008A0E1F" w:rsidRDefault="008A0E1F" w:rsidP="008A0E1F">
      <w:pPr>
        <w:spacing w:before="120" w:after="120"/>
        <w:jc w:val="center"/>
      </w:pPr>
      <w:r>
        <w:rPr>
          <w:color w:val="BBBBBB"/>
        </w:rPr>
        <w:t>━━━━━━━━━━━━━━━━━━━━━━━━━━━━━━━━━━━━━━━━</w:t>
      </w:r>
    </w:p>
    <w:p w14:paraId="3F898AC3" w14:textId="77777777" w:rsidR="008A0E1F" w:rsidRDefault="008A0E1F" w:rsidP="008A0E1F">
      <w:pPr>
        <w:spacing w:before="240" w:after="120"/>
        <w:rPr>
          <w:lang w:eastAsia="zh-TW"/>
        </w:rPr>
      </w:pPr>
      <w:r>
        <w:rPr>
          <w:b/>
          <w:color w:val="00796B"/>
          <w:lang w:eastAsia="zh-TW"/>
        </w:rPr>
        <w:lastRenderedPageBreak/>
        <w:t>三、</w:t>
      </w:r>
      <w:r>
        <w:rPr>
          <w:b/>
          <w:color w:val="00796B"/>
          <w:lang w:eastAsia="zh-TW"/>
        </w:rPr>
        <w:t xml:space="preserve"> </w:t>
      </w:r>
      <w:r>
        <w:rPr>
          <w:b/>
          <w:color w:val="00796B"/>
          <w:lang w:eastAsia="zh-TW"/>
        </w:rPr>
        <w:t>自</w:t>
      </w:r>
      <w:r>
        <w:rPr>
          <w:b/>
          <w:color w:val="00796B"/>
          <w:lang w:eastAsia="zh-TW"/>
        </w:rPr>
        <w:t xml:space="preserve"> SQL </w:t>
      </w:r>
      <w:r>
        <w:rPr>
          <w:b/>
          <w:color w:val="00796B"/>
          <w:lang w:eastAsia="zh-TW"/>
        </w:rPr>
        <w:t>讀取時間序列數據進行</w:t>
      </w:r>
      <w:r>
        <w:rPr>
          <w:b/>
          <w:color w:val="00796B"/>
          <w:lang w:eastAsia="zh-TW"/>
        </w:rPr>
        <w:t xml:space="preserve"> ARIMA </w:t>
      </w:r>
      <w:r>
        <w:rPr>
          <w:b/>
          <w:color w:val="00796B"/>
          <w:lang w:eastAsia="zh-TW"/>
        </w:rPr>
        <w:t>預測</w:t>
      </w:r>
    </w:p>
    <w:p w14:paraId="1A9D215A" w14:textId="77777777" w:rsidR="008A0E1F" w:rsidRDefault="008A0E1F" w:rsidP="008A0E1F">
      <w:pPr>
        <w:spacing w:before="80" w:after="80"/>
        <w:rPr>
          <w:lang w:eastAsia="zh-TW"/>
        </w:rPr>
      </w:pPr>
      <w:r>
        <w:rPr>
          <w:lang w:eastAsia="zh-TW"/>
        </w:rPr>
        <w:t>為了預估未來的溶氧趨勢，系統需要撈取</w:t>
      </w:r>
      <w:r>
        <w:rPr>
          <w:b/>
          <w:lang w:eastAsia="zh-TW"/>
        </w:rPr>
        <w:t>最近的歷史時間序列</w:t>
      </w:r>
      <w:r>
        <w:rPr>
          <w:lang w:eastAsia="zh-TW"/>
        </w:rPr>
        <w:t>（例如最近</w:t>
      </w:r>
      <w:r>
        <w:rPr>
          <w:lang w:eastAsia="zh-TW"/>
        </w:rPr>
        <w:t xml:space="preserve"> 24 </w:t>
      </w:r>
      <w:r>
        <w:rPr>
          <w:lang w:eastAsia="zh-TW"/>
        </w:rPr>
        <w:t>小時的整點平均值），並將其時間戳記設定為</w:t>
      </w:r>
      <w:r>
        <w:rPr>
          <w:lang w:eastAsia="zh-TW"/>
        </w:rPr>
        <w:t xml:space="preserve"> Pandas </w:t>
      </w:r>
      <w:r>
        <w:rPr>
          <w:lang w:eastAsia="zh-TW"/>
        </w:rPr>
        <w:t>的</w:t>
      </w:r>
      <w:r>
        <w:rPr>
          <w:lang w:eastAsia="zh-TW"/>
        </w:rPr>
        <w:t xml:space="preserve"> DatetimeIndex </w:t>
      </w:r>
      <w:r>
        <w:rPr>
          <w:lang w:eastAsia="zh-TW"/>
        </w:rPr>
        <w:t>後，送入</w:t>
      </w:r>
      <w:r>
        <w:rPr>
          <w:lang w:eastAsia="zh-TW"/>
        </w:rPr>
        <w:t xml:space="preserve"> ARIMA </w:t>
      </w:r>
      <w:r>
        <w:rPr>
          <w:lang w:eastAsia="zh-TW"/>
        </w:rPr>
        <w:t>模型：</w:t>
      </w:r>
    </w:p>
    <w:p w14:paraId="19152A40" w14:textId="77777777" w:rsidR="008A0E1F" w:rsidRDefault="008A0E1F" w:rsidP="008A0E1F">
      <w:pPr>
        <w:spacing w:before="200" w:after="80"/>
      </w:pPr>
      <w:r>
        <w:rPr>
          <w:b/>
          <w:color w:val="00897B"/>
        </w:rPr>
        <w:t xml:space="preserve">3.1 </w:t>
      </w:r>
      <w:r>
        <w:rPr>
          <w:b/>
          <w:color w:val="00897B"/>
        </w:rPr>
        <w:t>實作代碼原理：</w:t>
      </w:r>
      <w:r>
        <w:rPr>
          <w:b/>
          <w:color w:val="00897B"/>
        </w:rPr>
        <w:t>[sql_model_pipeline.py](file:///Users/albert/Documents/RAG/sql_model_pipeline.py#L90-L125)</w:t>
      </w:r>
    </w:p>
    <w:tbl>
      <w:tblPr>
        <w:tblW w:w="0" w:type="auto"/>
        <w:jc w:val="center"/>
        <w:tblLook w:val="04A0" w:firstRow="1" w:lastRow="0" w:firstColumn="1" w:lastColumn="0" w:noHBand="0" w:noVBand="1"/>
      </w:tblPr>
      <w:tblGrid>
        <w:gridCol w:w="8276"/>
      </w:tblGrid>
      <w:tr w:rsidR="008A0E1F" w14:paraId="474F9060" w14:textId="77777777" w:rsidTr="00FB6D5E">
        <w:trPr>
          <w:jc w:val="center"/>
        </w:trPr>
        <w:tc>
          <w:tcPr>
            <w:tcW w:w="9360" w:type="dxa"/>
            <w:tcBorders>
              <w:left w:val="single" w:sz="24" w:space="0" w:color="008080"/>
            </w:tcBorders>
            <w:shd w:val="clear" w:color="auto" w:fill="F5F5F5"/>
          </w:tcPr>
          <w:p w14:paraId="5C02A7B3" w14:textId="77777777" w:rsidR="008A0E1F" w:rsidRDefault="008A0E1F" w:rsidP="00FB6D5E">
            <w:pPr>
              <w:spacing w:before="80" w:after="80"/>
            </w:pPr>
            <w:r>
              <w:rPr>
                <w:rFonts w:ascii="Courier New" w:hAnsi="Courier New"/>
                <w:color w:val="333333"/>
                <w:sz w:val="19"/>
              </w:rPr>
              <w:t>from statsmodels.tsa.arima.model import ARIMA</w:t>
            </w:r>
          </w:p>
          <w:p w14:paraId="6CE85EAF" w14:textId="77777777" w:rsidR="008A0E1F" w:rsidRDefault="008A0E1F" w:rsidP="00FB6D5E">
            <w:pPr>
              <w:spacing w:after="0"/>
            </w:pPr>
          </w:p>
          <w:p w14:paraId="2985458E" w14:textId="77777777" w:rsidR="008A0E1F" w:rsidRDefault="008A0E1F" w:rsidP="00FB6D5E">
            <w:pPr>
              <w:spacing w:after="0"/>
              <w:rPr>
                <w:lang w:eastAsia="zh-TW"/>
              </w:rPr>
            </w:pPr>
            <w:r>
              <w:rPr>
                <w:rFonts w:ascii="Courier New" w:hAnsi="Courier New"/>
                <w:color w:val="333333"/>
                <w:sz w:val="19"/>
                <w:lang w:eastAsia="zh-TW"/>
              </w:rPr>
              <w:t xml:space="preserve"># 1. </w:t>
            </w:r>
            <w:r>
              <w:rPr>
                <w:rFonts w:ascii="Courier New" w:hAnsi="Courier New"/>
                <w:color w:val="333333"/>
                <w:sz w:val="19"/>
                <w:lang w:eastAsia="zh-TW"/>
              </w:rPr>
              <w:t>自</w:t>
            </w:r>
            <w:r>
              <w:rPr>
                <w:rFonts w:ascii="Courier New" w:hAnsi="Courier New"/>
                <w:color w:val="333333"/>
                <w:sz w:val="19"/>
                <w:lang w:eastAsia="zh-TW"/>
              </w:rPr>
              <w:t xml:space="preserve"> SQL </w:t>
            </w:r>
            <w:r>
              <w:rPr>
                <w:rFonts w:ascii="Courier New" w:hAnsi="Courier New"/>
                <w:color w:val="333333"/>
                <w:sz w:val="19"/>
                <w:lang w:eastAsia="zh-TW"/>
              </w:rPr>
              <w:t>撈取最近</w:t>
            </w:r>
            <w:r>
              <w:rPr>
                <w:rFonts w:ascii="Courier New" w:hAnsi="Courier New"/>
                <w:color w:val="333333"/>
                <w:sz w:val="19"/>
                <w:lang w:eastAsia="zh-TW"/>
              </w:rPr>
              <w:t xml:space="preserve"> 24 </w:t>
            </w:r>
            <w:r>
              <w:rPr>
                <w:rFonts w:ascii="Courier New" w:hAnsi="Courier New"/>
                <w:color w:val="333333"/>
                <w:sz w:val="19"/>
                <w:lang w:eastAsia="zh-TW"/>
              </w:rPr>
              <w:t>筆監測記錄</w:t>
            </w:r>
            <w:r>
              <w:rPr>
                <w:rFonts w:ascii="Courier New" w:hAnsi="Courier New"/>
                <w:color w:val="333333"/>
                <w:sz w:val="19"/>
                <w:lang w:eastAsia="zh-TW"/>
              </w:rPr>
              <w:t xml:space="preserve"> (</w:t>
            </w:r>
            <w:r>
              <w:rPr>
                <w:rFonts w:ascii="Courier New" w:hAnsi="Courier New"/>
                <w:color w:val="333333"/>
                <w:sz w:val="19"/>
                <w:lang w:eastAsia="zh-TW"/>
              </w:rPr>
              <w:t>依時間降序撈取，再反轉為升序</w:t>
            </w:r>
            <w:r>
              <w:rPr>
                <w:rFonts w:ascii="Courier New" w:hAnsi="Courier New"/>
                <w:color w:val="333333"/>
                <w:sz w:val="19"/>
                <w:lang w:eastAsia="zh-TW"/>
              </w:rPr>
              <w:t>)</w:t>
            </w:r>
          </w:p>
          <w:p w14:paraId="78CA144D" w14:textId="77777777" w:rsidR="008A0E1F" w:rsidRDefault="008A0E1F" w:rsidP="00FB6D5E">
            <w:pPr>
              <w:spacing w:after="0"/>
            </w:pPr>
            <w:r>
              <w:rPr>
                <w:rFonts w:ascii="Courier New" w:hAnsi="Courier New"/>
                <w:color w:val="333333"/>
                <w:sz w:val="19"/>
              </w:rPr>
              <w:t>sql_query = """</w:t>
            </w:r>
          </w:p>
          <w:p w14:paraId="7B79C541" w14:textId="77777777" w:rsidR="008A0E1F" w:rsidRDefault="008A0E1F" w:rsidP="00FB6D5E">
            <w:pPr>
              <w:spacing w:after="0"/>
            </w:pPr>
            <w:r>
              <w:rPr>
                <w:rFonts w:ascii="Courier New" w:hAnsi="Courier New"/>
                <w:color w:val="333333"/>
                <w:sz w:val="19"/>
              </w:rPr>
              <w:t xml:space="preserve">SELECT timestamp, do_val </w:t>
            </w:r>
          </w:p>
          <w:p w14:paraId="0991556A" w14:textId="77777777" w:rsidR="008A0E1F" w:rsidRDefault="008A0E1F" w:rsidP="00FB6D5E">
            <w:pPr>
              <w:spacing w:after="0"/>
            </w:pPr>
            <w:r>
              <w:rPr>
                <w:rFonts w:ascii="Courier New" w:hAnsi="Courier New"/>
                <w:color w:val="333333"/>
                <w:sz w:val="19"/>
              </w:rPr>
              <w:t xml:space="preserve">FROM sensor_logs </w:t>
            </w:r>
          </w:p>
          <w:p w14:paraId="27866E4B" w14:textId="77777777" w:rsidR="008A0E1F" w:rsidRDefault="008A0E1F" w:rsidP="00FB6D5E">
            <w:pPr>
              <w:spacing w:after="0"/>
            </w:pPr>
            <w:r>
              <w:rPr>
                <w:rFonts w:ascii="Courier New" w:hAnsi="Courier New"/>
                <w:color w:val="333333"/>
                <w:sz w:val="19"/>
              </w:rPr>
              <w:t xml:space="preserve">ORDER BY timestamp DESC </w:t>
            </w:r>
          </w:p>
          <w:p w14:paraId="6B420238" w14:textId="77777777" w:rsidR="008A0E1F" w:rsidRDefault="008A0E1F" w:rsidP="00FB6D5E">
            <w:pPr>
              <w:spacing w:after="0"/>
            </w:pPr>
            <w:r>
              <w:rPr>
                <w:rFonts w:ascii="Courier New" w:hAnsi="Courier New"/>
                <w:color w:val="333333"/>
                <w:sz w:val="19"/>
              </w:rPr>
              <w:t>LIMIT 24</w:t>
            </w:r>
          </w:p>
          <w:p w14:paraId="5E5C096A" w14:textId="77777777" w:rsidR="008A0E1F" w:rsidRDefault="008A0E1F" w:rsidP="00FB6D5E">
            <w:pPr>
              <w:spacing w:after="0"/>
            </w:pPr>
            <w:r>
              <w:rPr>
                <w:rFonts w:ascii="Courier New" w:hAnsi="Courier New"/>
                <w:color w:val="333333"/>
                <w:sz w:val="19"/>
              </w:rPr>
              <w:t>"""</w:t>
            </w:r>
          </w:p>
          <w:p w14:paraId="0BE21714" w14:textId="77777777" w:rsidR="008A0E1F" w:rsidRDefault="008A0E1F" w:rsidP="00FB6D5E">
            <w:pPr>
              <w:spacing w:after="0"/>
            </w:pPr>
            <w:r>
              <w:rPr>
                <w:rFonts w:ascii="Courier New" w:hAnsi="Courier New"/>
                <w:color w:val="333333"/>
                <w:sz w:val="19"/>
              </w:rPr>
              <w:t>df_ts = pd.read_sql_query(sql_query, conn)</w:t>
            </w:r>
          </w:p>
          <w:p w14:paraId="7B9C1F7F" w14:textId="77777777" w:rsidR="008A0E1F" w:rsidRDefault="008A0E1F" w:rsidP="00FB6D5E">
            <w:pPr>
              <w:spacing w:after="0"/>
            </w:pPr>
            <w:r>
              <w:rPr>
                <w:rFonts w:ascii="Courier New" w:hAnsi="Courier New"/>
                <w:color w:val="333333"/>
                <w:sz w:val="19"/>
              </w:rPr>
              <w:t>df_ts = df_ts.iloc[::-1].reset_index(drop=True)</w:t>
            </w:r>
          </w:p>
          <w:p w14:paraId="2F71450C" w14:textId="77777777" w:rsidR="008A0E1F" w:rsidRDefault="008A0E1F" w:rsidP="00FB6D5E">
            <w:pPr>
              <w:spacing w:after="0"/>
            </w:pPr>
          </w:p>
          <w:p w14:paraId="2772A538" w14:textId="77777777" w:rsidR="008A0E1F" w:rsidRDefault="008A0E1F" w:rsidP="00FB6D5E">
            <w:pPr>
              <w:spacing w:after="0"/>
            </w:pPr>
            <w:r>
              <w:rPr>
                <w:rFonts w:ascii="Courier New" w:hAnsi="Courier New"/>
                <w:color w:val="333333"/>
                <w:sz w:val="19"/>
              </w:rPr>
              <w:t xml:space="preserve"># 2. </w:t>
            </w:r>
            <w:r>
              <w:rPr>
                <w:rFonts w:ascii="Courier New" w:hAnsi="Courier New"/>
                <w:color w:val="333333"/>
                <w:sz w:val="19"/>
              </w:rPr>
              <w:t>將時間戳記設為</w:t>
            </w:r>
            <w:r>
              <w:rPr>
                <w:rFonts w:ascii="Courier New" w:hAnsi="Courier New"/>
                <w:color w:val="333333"/>
                <w:sz w:val="19"/>
              </w:rPr>
              <w:t xml:space="preserve"> DatetimeIndex</w:t>
            </w:r>
          </w:p>
          <w:p w14:paraId="7439103C" w14:textId="77777777" w:rsidR="008A0E1F" w:rsidRDefault="008A0E1F" w:rsidP="00FB6D5E">
            <w:pPr>
              <w:spacing w:after="0"/>
            </w:pPr>
            <w:r>
              <w:rPr>
                <w:rFonts w:ascii="Courier New" w:hAnsi="Courier New"/>
                <w:color w:val="333333"/>
                <w:sz w:val="19"/>
              </w:rPr>
              <w:t>df_ts['timestamp'] = pd.to_datetime(df_ts['timestamp'])</w:t>
            </w:r>
          </w:p>
          <w:p w14:paraId="4C30C528" w14:textId="77777777" w:rsidR="008A0E1F" w:rsidRDefault="008A0E1F" w:rsidP="00FB6D5E">
            <w:pPr>
              <w:spacing w:after="0"/>
            </w:pPr>
            <w:r>
              <w:rPr>
                <w:rFonts w:ascii="Courier New" w:hAnsi="Courier New"/>
                <w:color w:val="333333"/>
                <w:sz w:val="19"/>
              </w:rPr>
              <w:t>df_ts.set_index('timestamp', inplace=True)</w:t>
            </w:r>
          </w:p>
          <w:p w14:paraId="06087703" w14:textId="77777777" w:rsidR="008A0E1F" w:rsidRDefault="008A0E1F" w:rsidP="00FB6D5E">
            <w:pPr>
              <w:spacing w:after="0"/>
            </w:pPr>
          </w:p>
          <w:p w14:paraId="0DCA5BA6" w14:textId="77777777" w:rsidR="008A0E1F" w:rsidRDefault="008A0E1F" w:rsidP="00FB6D5E">
            <w:pPr>
              <w:spacing w:after="0"/>
            </w:pPr>
            <w:r>
              <w:rPr>
                <w:rFonts w:ascii="Courier New" w:hAnsi="Courier New"/>
                <w:color w:val="333333"/>
                <w:sz w:val="19"/>
              </w:rPr>
              <w:t xml:space="preserve"># 3. </w:t>
            </w:r>
            <w:r>
              <w:rPr>
                <w:rFonts w:ascii="Courier New" w:hAnsi="Courier New"/>
                <w:color w:val="333333"/>
                <w:sz w:val="19"/>
              </w:rPr>
              <w:t>訓練並擬合</w:t>
            </w:r>
            <w:r>
              <w:rPr>
                <w:rFonts w:ascii="Courier New" w:hAnsi="Courier New"/>
                <w:color w:val="333333"/>
                <w:sz w:val="19"/>
              </w:rPr>
              <w:t xml:space="preserve"> ARIMA(1, 1, 1) </w:t>
            </w:r>
            <w:r>
              <w:rPr>
                <w:rFonts w:ascii="Courier New" w:hAnsi="Courier New"/>
                <w:color w:val="333333"/>
                <w:sz w:val="19"/>
              </w:rPr>
              <w:t>模型</w:t>
            </w:r>
          </w:p>
          <w:p w14:paraId="272AB391" w14:textId="77777777" w:rsidR="008A0E1F" w:rsidRDefault="008A0E1F" w:rsidP="00FB6D5E">
            <w:pPr>
              <w:spacing w:after="0"/>
            </w:pPr>
            <w:r>
              <w:rPr>
                <w:rFonts w:ascii="Courier New" w:hAnsi="Courier New"/>
                <w:color w:val="333333"/>
                <w:sz w:val="19"/>
              </w:rPr>
              <w:t>series = df_ts['do_val']</w:t>
            </w:r>
          </w:p>
          <w:p w14:paraId="2C37875C" w14:textId="77777777" w:rsidR="008A0E1F" w:rsidRDefault="008A0E1F" w:rsidP="00FB6D5E">
            <w:pPr>
              <w:spacing w:after="0"/>
            </w:pPr>
            <w:r>
              <w:rPr>
                <w:rFonts w:ascii="Courier New" w:hAnsi="Courier New"/>
                <w:color w:val="333333"/>
                <w:sz w:val="19"/>
              </w:rPr>
              <w:t>model = ARIMA(series, order=(1, 1, 1))</w:t>
            </w:r>
          </w:p>
          <w:p w14:paraId="6950AB69" w14:textId="77777777" w:rsidR="008A0E1F" w:rsidRDefault="008A0E1F" w:rsidP="00FB6D5E">
            <w:pPr>
              <w:spacing w:after="0"/>
            </w:pPr>
            <w:r>
              <w:rPr>
                <w:rFonts w:ascii="Courier New" w:hAnsi="Courier New"/>
                <w:color w:val="333333"/>
                <w:sz w:val="19"/>
              </w:rPr>
              <w:t>result = model.fit()</w:t>
            </w:r>
          </w:p>
          <w:p w14:paraId="56CCD6ED" w14:textId="77777777" w:rsidR="008A0E1F" w:rsidRDefault="008A0E1F" w:rsidP="00FB6D5E">
            <w:pPr>
              <w:spacing w:after="0"/>
            </w:pPr>
          </w:p>
          <w:p w14:paraId="0B5E1EA3" w14:textId="77777777" w:rsidR="008A0E1F" w:rsidRDefault="008A0E1F" w:rsidP="00FB6D5E">
            <w:pPr>
              <w:spacing w:after="0"/>
            </w:pPr>
            <w:r>
              <w:rPr>
                <w:rFonts w:ascii="Courier New" w:hAnsi="Courier New"/>
                <w:color w:val="333333"/>
                <w:sz w:val="19"/>
              </w:rPr>
              <w:t xml:space="preserve"># 4. </w:t>
            </w:r>
            <w:r>
              <w:rPr>
                <w:rFonts w:ascii="Courier New" w:hAnsi="Courier New"/>
                <w:color w:val="333333"/>
                <w:sz w:val="19"/>
              </w:rPr>
              <w:t>預測未來</w:t>
            </w:r>
            <w:r>
              <w:rPr>
                <w:rFonts w:ascii="Courier New" w:hAnsi="Courier New"/>
                <w:color w:val="333333"/>
                <w:sz w:val="19"/>
              </w:rPr>
              <w:t xml:space="preserve"> 3 </w:t>
            </w:r>
            <w:r>
              <w:rPr>
                <w:rFonts w:ascii="Courier New" w:hAnsi="Courier New"/>
                <w:color w:val="333333"/>
                <w:sz w:val="19"/>
              </w:rPr>
              <w:t>個時間點</w:t>
            </w:r>
          </w:p>
          <w:p w14:paraId="34CA1334" w14:textId="77777777" w:rsidR="008A0E1F" w:rsidRDefault="008A0E1F" w:rsidP="00FB6D5E">
            <w:pPr>
              <w:spacing w:after="0"/>
            </w:pPr>
            <w:r>
              <w:rPr>
                <w:rFonts w:ascii="Courier New" w:hAnsi="Courier New"/>
                <w:color w:val="333333"/>
                <w:sz w:val="19"/>
              </w:rPr>
              <w:t>forecast = result.forecast(steps=3)</w:t>
            </w:r>
          </w:p>
        </w:tc>
      </w:tr>
    </w:tbl>
    <w:p w14:paraId="52628E96" w14:textId="77777777" w:rsidR="008A0E1F" w:rsidRDefault="008A0E1F" w:rsidP="008A0E1F">
      <w:pPr>
        <w:spacing w:before="120" w:after="120"/>
        <w:jc w:val="center"/>
      </w:pPr>
      <w:r>
        <w:rPr>
          <w:color w:val="BBBBBB"/>
        </w:rPr>
        <w:lastRenderedPageBreak/>
        <w:t>━━━━━━━━━━━━━━━━━━━━━━━━━━━━━━━━━━━━━━━━</w:t>
      </w:r>
    </w:p>
    <w:p w14:paraId="2A04F6EC" w14:textId="77777777" w:rsidR="008A0E1F" w:rsidRDefault="008A0E1F" w:rsidP="008A0E1F">
      <w:pPr>
        <w:spacing w:before="240" w:after="120"/>
      </w:pPr>
      <w:r>
        <w:rPr>
          <w:b/>
          <w:color w:val="00796B"/>
        </w:rPr>
        <w:t>四、</w:t>
      </w:r>
      <w:r>
        <w:rPr>
          <w:b/>
          <w:color w:val="00796B"/>
        </w:rPr>
        <w:t xml:space="preserve"> </w:t>
      </w:r>
      <w:r>
        <w:rPr>
          <w:b/>
          <w:color w:val="00796B"/>
        </w:rPr>
        <w:t>完整管道流</w:t>
      </w:r>
      <w:r>
        <w:rPr>
          <w:b/>
          <w:color w:val="00796B"/>
        </w:rPr>
        <w:t xml:space="preserve"> (End-to-End Pipeline) </w:t>
      </w:r>
      <w:r>
        <w:rPr>
          <w:b/>
          <w:color w:val="00796B"/>
        </w:rPr>
        <w:t>運作成效</w:t>
      </w:r>
    </w:p>
    <w:p w14:paraId="1B817AD4" w14:textId="77777777" w:rsidR="008A0E1F" w:rsidRDefault="008A0E1F" w:rsidP="008A0E1F">
      <w:pPr>
        <w:spacing w:before="80" w:after="80"/>
      </w:pPr>
      <w:r>
        <w:t>當執行自動化執行腳本</w:t>
      </w:r>
      <w:r>
        <w:t xml:space="preserve"> </w:t>
      </w:r>
      <w:r>
        <w:rPr>
          <w:b/>
          <w:color w:val="0066CC"/>
        </w:rPr>
        <w:t>run_advanced_models.sh</w:t>
      </w:r>
      <w:r>
        <w:t xml:space="preserve"> </w:t>
      </w:r>
      <w:r>
        <w:t>時，管道自動執行以下操作：</w:t>
      </w:r>
    </w:p>
    <w:p w14:paraId="5151C83E" w14:textId="77777777" w:rsidR="008A0E1F" w:rsidRDefault="008A0E1F" w:rsidP="008A0E1F">
      <w:pPr>
        <w:spacing w:before="40" w:after="40"/>
        <w:rPr>
          <w:lang w:eastAsia="zh-TW"/>
        </w:rPr>
      </w:pPr>
      <w:r>
        <w:rPr>
          <w:b/>
          <w:lang w:eastAsia="zh-TW"/>
        </w:rPr>
        <w:t>日誌寫入</w:t>
      </w:r>
      <w:r>
        <w:rPr>
          <w:lang w:eastAsia="zh-TW"/>
        </w:rPr>
        <w:t>：將</w:t>
      </w:r>
      <w:r>
        <w:rPr>
          <w:lang w:eastAsia="zh-TW"/>
        </w:rPr>
        <w:t xml:space="preserve"> 200 </w:t>
      </w:r>
      <w:r>
        <w:rPr>
          <w:lang w:eastAsia="zh-TW"/>
        </w:rPr>
        <w:t>筆模擬的連續數據寫入</w:t>
      </w:r>
      <w:r>
        <w:rPr>
          <w:lang w:eastAsia="zh-TW"/>
        </w:rPr>
        <w:t xml:space="preserve"> SQLite</w:t>
      </w:r>
      <w:r>
        <w:rPr>
          <w:lang w:eastAsia="zh-TW"/>
        </w:rPr>
        <w:t>。</w:t>
      </w:r>
    </w:p>
    <w:p w14:paraId="497BD953" w14:textId="77777777" w:rsidR="008A0E1F" w:rsidRDefault="008A0E1F" w:rsidP="008A0E1F">
      <w:pPr>
        <w:spacing w:before="40" w:after="40"/>
        <w:rPr>
          <w:lang w:eastAsia="zh-TW"/>
        </w:rPr>
      </w:pPr>
      <w:r>
        <w:rPr>
          <w:b/>
          <w:lang w:eastAsia="zh-TW"/>
        </w:rPr>
        <w:t xml:space="preserve">SQL </w:t>
      </w:r>
      <w:r>
        <w:rPr>
          <w:b/>
          <w:lang w:eastAsia="zh-TW"/>
        </w:rPr>
        <w:t>分類建模</w:t>
      </w:r>
      <w:r>
        <w:rPr>
          <w:lang w:eastAsia="zh-TW"/>
        </w:rPr>
        <w:t>：自</w:t>
      </w:r>
      <w:r>
        <w:rPr>
          <w:lang w:eastAsia="zh-TW"/>
        </w:rPr>
        <w:t xml:space="preserve"> </w:t>
      </w:r>
      <w:r>
        <w:rPr>
          <w:rFonts w:ascii="Courier New" w:hAnsi="Courier New"/>
          <w:color w:val="A31515"/>
          <w:sz w:val="20"/>
          <w:lang w:eastAsia="zh-TW"/>
        </w:rPr>
        <w:t>sensor_logs</w:t>
      </w:r>
      <w:r>
        <w:rPr>
          <w:lang w:eastAsia="zh-TW"/>
        </w:rPr>
        <w:t xml:space="preserve"> </w:t>
      </w:r>
      <w:r>
        <w:rPr>
          <w:lang w:eastAsia="zh-TW"/>
        </w:rPr>
        <w:t>中動態讀取</w:t>
      </w:r>
      <w:r>
        <w:rPr>
          <w:lang w:eastAsia="zh-TW"/>
        </w:rPr>
        <w:t xml:space="preserve"> 200 </w:t>
      </w:r>
      <w:r>
        <w:rPr>
          <w:lang w:eastAsia="zh-TW"/>
        </w:rPr>
        <w:t>筆特徵，順利完成隨機森林模型訓練。</w:t>
      </w:r>
    </w:p>
    <w:p w14:paraId="2F4D2716" w14:textId="77777777" w:rsidR="008A0E1F" w:rsidRDefault="008A0E1F" w:rsidP="008A0E1F">
      <w:pPr>
        <w:spacing w:before="40" w:after="40"/>
        <w:rPr>
          <w:lang w:eastAsia="zh-TW"/>
        </w:rPr>
      </w:pPr>
      <w:r>
        <w:rPr>
          <w:b/>
          <w:lang w:eastAsia="zh-TW"/>
        </w:rPr>
        <w:t xml:space="preserve">SQL </w:t>
      </w:r>
      <w:r>
        <w:rPr>
          <w:b/>
          <w:lang w:eastAsia="zh-TW"/>
        </w:rPr>
        <w:t>時間序列預測</w:t>
      </w:r>
      <w:r>
        <w:rPr>
          <w:lang w:eastAsia="zh-TW"/>
        </w:rPr>
        <w:t>：自資料庫撈取最後</w:t>
      </w:r>
      <w:r>
        <w:rPr>
          <w:lang w:eastAsia="zh-TW"/>
        </w:rPr>
        <w:t xml:space="preserve"> 24 </w:t>
      </w:r>
      <w:r>
        <w:rPr>
          <w:lang w:eastAsia="zh-TW"/>
        </w:rPr>
        <w:t>筆記錄，成功擬合</w:t>
      </w:r>
      <w:r>
        <w:rPr>
          <w:lang w:eastAsia="zh-TW"/>
        </w:rPr>
        <w:t xml:space="preserve"> ARIMA </w:t>
      </w:r>
      <w:r>
        <w:rPr>
          <w:lang w:eastAsia="zh-TW"/>
        </w:rPr>
        <w:t>並給出未來</w:t>
      </w:r>
      <w:r>
        <w:rPr>
          <w:lang w:eastAsia="zh-TW"/>
        </w:rPr>
        <w:t xml:space="preserve"> 3 </w:t>
      </w:r>
      <w:r>
        <w:rPr>
          <w:lang w:eastAsia="zh-TW"/>
        </w:rPr>
        <w:t>個步長的溶氧預估。這是一個標準的資料驅動決策系統。</w:t>
      </w:r>
    </w:p>
    <w:p w14:paraId="3DE139FB" w14:textId="77777777" w:rsidR="008A0E1F" w:rsidRDefault="008A0E1F" w:rsidP="008A0E1F">
      <w:pPr>
        <w:spacing w:before="240" w:after="240"/>
        <w:rPr>
          <w:lang w:eastAsia="zh-TW"/>
        </w:rPr>
      </w:pPr>
      <w:r>
        <w:rPr>
          <w:b/>
          <w:color w:val="004D40"/>
          <w:lang w:eastAsia="zh-TW"/>
        </w:rPr>
        <w:t xml:space="preserve">AquaRAG </w:t>
      </w:r>
      <w:r>
        <w:rPr>
          <w:b/>
          <w:color w:val="004D40"/>
          <w:lang w:eastAsia="zh-TW"/>
        </w:rPr>
        <w:t>系統程式原始碼與技術說明手冊</w:t>
      </w:r>
    </w:p>
    <w:p w14:paraId="047A1480" w14:textId="77777777" w:rsidR="008A0E1F" w:rsidRDefault="008A0E1F" w:rsidP="008A0E1F">
      <w:pPr>
        <w:spacing w:before="80" w:after="80"/>
        <w:rPr>
          <w:lang w:eastAsia="zh-TW"/>
        </w:rPr>
      </w:pPr>
      <w:r>
        <w:rPr>
          <w:lang w:eastAsia="zh-TW"/>
        </w:rPr>
        <w:t>本文件針對</w:t>
      </w:r>
      <w:r>
        <w:rPr>
          <w:lang w:eastAsia="zh-TW"/>
        </w:rPr>
        <w:t xml:space="preserve"> AquaRAG </w:t>
      </w:r>
      <w:r>
        <w:rPr>
          <w:lang w:eastAsia="zh-TW"/>
        </w:rPr>
        <w:t>系統中的所有核心程式進行深度技術解析，詳細說明各模組之功能職責、軟體依賴、關鍵函式設計與資料流向。</w:t>
      </w:r>
    </w:p>
    <w:p w14:paraId="5A711C75" w14:textId="77777777" w:rsidR="008A0E1F" w:rsidRDefault="008A0E1F" w:rsidP="008A0E1F">
      <w:pPr>
        <w:spacing w:before="120" w:after="120"/>
        <w:jc w:val="center"/>
      </w:pPr>
      <w:r>
        <w:rPr>
          <w:color w:val="BBBBBB"/>
        </w:rPr>
        <w:t>━━━━━━━━━━━━━━━━━━━━━━━━━━━━━━━━━━━━━━━━</w:t>
      </w:r>
    </w:p>
    <w:p w14:paraId="405DA9EB" w14:textId="77777777" w:rsidR="008A0E1F" w:rsidRDefault="008A0E1F" w:rsidP="008A0E1F">
      <w:pPr>
        <w:spacing w:before="240" w:after="120"/>
      </w:pPr>
      <w:r>
        <w:rPr>
          <w:b/>
          <w:color w:val="00796B"/>
        </w:rPr>
        <w:t>一、</w:t>
      </w:r>
      <w:r>
        <w:rPr>
          <w:b/>
          <w:color w:val="00796B"/>
        </w:rPr>
        <w:t xml:space="preserve"> </w:t>
      </w:r>
      <w:r>
        <w:rPr>
          <w:b/>
          <w:color w:val="00796B"/>
        </w:rPr>
        <w:t>文件結構化解析程式：</w:t>
      </w:r>
      <w:r>
        <w:rPr>
          <w:b/>
          <w:color w:val="00796B"/>
        </w:rPr>
        <w:t>[parser.py](file:///Users/albert/Documents/RAG/parser.py)</w:t>
      </w:r>
    </w:p>
    <w:p w14:paraId="644C680C" w14:textId="77777777" w:rsidR="008A0E1F" w:rsidRDefault="008A0E1F" w:rsidP="008A0E1F">
      <w:pPr>
        <w:spacing w:before="200" w:after="80"/>
      </w:pPr>
      <w:r>
        <w:rPr>
          <w:b/>
          <w:color w:val="00897B"/>
        </w:rPr>
        <w:t xml:space="preserve">1. </w:t>
      </w:r>
      <w:r>
        <w:rPr>
          <w:b/>
          <w:color w:val="00897B"/>
        </w:rPr>
        <w:t>程式概述</w:t>
      </w:r>
    </w:p>
    <w:p w14:paraId="62407FBB" w14:textId="77777777" w:rsidR="008A0E1F" w:rsidRDefault="008A0E1F" w:rsidP="008A0E1F">
      <w:pPr>
        <w:spacing w:before="80" w:after="80"/>
        <w:rPr>
          <w:lang w:eastAsia="zh-TW"/>
        </w:rPr>
      </w:pPr>
      <w:r>
        <w:rPr>
          <w:rFonts w:ascii="Courier New" w:hAnsi="Courier New"/>
          <w:color w:val="A31515"/>
          <w:sz w:val="20"/>
        </w:rPr>
        <w:t>parser.py</w:t>
      </w:r>
      <w:r>
        <w:t xml:space="preserve"> </w:t>
      </w:r>
      <w:r>
        <w:t>的核心任務是將原始非結構化之</w:t>
      </w:r>
      <w:r>
        <w:t xml:space="preserve"> Microsoft Word </w:t>
      </w:r>
      <w:r>
        <w:t>格式的歷屆試題與詳解（</w:t>
      </w:r>
      <w:r>
        <w:rPr>
          <w:rFonts w:ascii="Courier New" w:hAnsi="Courier New"/>
          <w:color w:val="A31515"/>
          <w:sz w:val="20"/>
        </w:rPr>
        <w:t>魚類生理學歷屆試題專家解答</w:t>
      </w:r>
      <w:r>
        <w:rPr>
          <w:rFonts w:ascii="Courier New" w:hAnsi="Courier New"/>
          <w:color w:val="A31515"/>
          <w:sz w:val="20"/>
        </w:rPr>
        <w:t>.docx</w:t>
      </w:r>
      <w:r>
        <w:t>）轉換為結構化的</w:t>
      </w:r>
      <w:r>
        <w:t xml:space="preserve"> JSON </w:t>
      </w:r>
      <w:r>
        <w:t>資料檔案（</w:t>
      </w:r>
      <w:r>
        <w:rPr>
          <w:rFonts w:ascii="Courier New" w:hAnsi="Courier New"/>
          <w:color w:val="A31515"/>
          <w:sz w:val="20"/>
        </w:rPr>
        <w:t>parsed_questions.json</w:t>
      </w:r>
      <w:r>
        <w:t>）。</w:t>
      </w:r>
      <w:r>
        <w:rPr>
          <w:lang w:eastAsia="zh-TW"/>
        </w:rPr>
        <w:t>該程式能有效處理段落切割、考卷邊界辨識與將</w:t>
      </w:r>
      <w:r>
        <w:rPr>
          <w:lang w:eastAsia="zh-TW"/>
        </w:rPr>
        <w:t xml:space="preserve"> Word </w:t>
      </w:r>
      <w:r>
        <w:rPr>
          <w:lang w:eastAsia="zh-TW"/>
        </w:rPr>
        <w:t>表格自動轉譯為大語言模型易讀的</w:t>
      </w:r>
      <w:r>
        <w:rPr>
          <w:lang w:eastAsia="zh-TW"/>
        </w:rPr>
        <w:t xml:space="preserve"> Markdown </w:t>
      </w:r>
      <w:r>
        <w:rPr>
          <w:lang w:eastAsia="zh-TW"/>
        </w:rPr>
        <w:t>表格。</w:t>
      </w:r>
    </w:p>
    <w:p w14:paraId="5F710DEF" w14:textId="77777777" w:rsidR="008A0E1F" w:rsidRDefault="008A0E1F" w:rsidP="008A0E1F">
      <w:pPr>
        <w:spacing w:before="200" w:after="80"/>
        <w:rPr>
          <w:lang w:eastAsia="zh-TW"/>
        </w:rPr>
      </w:pPr>
      <w:r>
        <w:rPr>
          <w:b/>
          <w:color w:val="00897B"/>
          <w:lang w:eastAsia="zh-TW"/>
        </w:rPr>
        <w:t xml:space="preserve">2. </w:t>
      </w:r>
      <w:r>
        <w:rPr>
          <w:b/>
          <w:color w:val="00897B"/>
          <w:lang w:eastAsia="zh-TW"/>
        </w:rPr>
        <w:t>套件依賴</w:t>
      </w:r>
    </w:p>
    <w:p w14:paraId="0F308456" w14:textId="77777777" w:rsidR="008A0E1F" w:rsidRDefault="008A0E1F" w:rsidP="008A0E1F">
      <w:pPr>
        <w:spacing w:before="40" w:after="40"/>
        <w:rPr>
          <w:lang w:eastAsia="zh-TW"/>
        </w:rPr>
      </w:pPr>
      <w:r>
        <w:rPr>
          <w:rFonts w:ascii="Courier New" w:hAnsi="Courier New"/>
          <w:color w:val="A31515"/>
          <w:sz w:val="20"/>
          <w:lang w:eastAsia="zh-TW"/>
        </w:rPr>
        <w:t>docx</w:t>
      </w:r>
      <w:r>
        <w:rPr>
          <w:lang w:eastAsia="zh-TW"/>
        </w:rPr>
        <w:t xml:space="preserve"> (</w:t>
      </w:r>
      <w:r>
        <w:rPr>
          <w:rFonts w:ascii="Courier New" w:hAnsi="Courier New"/>
          <w:color w:val="A31515"/>
          <w:sz w:val="20"/>
          <w:lang w:eastAsia="zh-TW"/>
        </w:rPr>
        <w:t>python-docx</w:t>
      </w:r>
      <w:r>
        <w:rPr>
          <w:lang w:eastAsia="zh-TW"/>
        </w:rPr>
        <w:t>)</w:t>
      </w:r>
      <w:r>
        <w:rPr>
          <w:lang w:eastAsia="zh-TW"/>
        </w:rPr>
        <w:t>：讀取並遍歷</w:t>
      </w:r>
      <w:r>
        <w:rPr>
          <w:lang w:eastAsia="zh-TW"/>
        </w:rPr>
        <w:t xml:space="preserve"> Word </w:t>
      </w:r>
      <w:r>
        <w:rPr>
          <w:lang w:eastAsia="zh-TW"/>
        </w:rPr>
        <w:t>文件的段落與表格</w:t>
      </w:r>
      <w:r>
        <w:rPr>
          <w:lang w:eastAsia="zh-TW"/>
        </w:rPr>
        <w:t xml:space="preserve"> XML </w:t>
      </w:r>
      <w:r>
        <w:rPr>
          <w:lang w:eastAsia="zh-TW"/>
        </w:rPr>
        <w:t>節點。</w:t>
      </w:r>
    </w:p>
    <w:p w14:paraId="53518A0B" w14:textId="77777777" w:rsidR="008A0E1F" w:rsidRDefault="008A0E1F" w:rsidP="008A0E1F">
      <w:pPr>
        <w:spacing w:before="40" w:after="40"/>
        <w:rPr>
          <w:lang w:eastAsia="zh-TW"/>
        </w:rPr>
      </w:pPr>
      <w:r>
        <w:rPr>
          <w:rFonts w:ascii="Courier New" w:hAnsi="Courier New"/>
          <w:color w:val="A31515"/>
          <w:sz w:val="20"/>
          <w:lang w:eastAsia="zh-TW"/>
        </w:rPr>
        <w:t>json</w:t>
      </w:r>
      <w:r>
        <w:rPr>
          <w:lang w:eastAsia="zh-TW"/>
        </w:rPr>
        <w:t>：將結構化結果序列化輸出。</w:t>
      </w:r>
    </w:p>
    <w:p w14:paraId="7A29A7AD" w14:textId="77777777" w:rsidR="008A0E1F" w:rsidRDefault="008A0E1F" w:rsidP="008A0E1F">
      <w:pPr>
        <w:spacing w:before="40" w:after="40"/>
        <w:rPr>
          <w:lang w:eastAsia="zh-TW"/>
        </w:rPr>
      </w:pPr>
      <w:r>
        <w:rPr>
          <w:rFonts w:ascii="Courier New" w:hAnsi="Courier New"/>
          <w:color w:val="A31515"/>
          <w:sz w:val="20"/>
          <w:lang w:eastAsia="zh-TW"/>
        </w:rPr>
        <w:t>re</w:t>
      </w:r>
      <w:r>
        <w:rPr>
          <w:lang w:eastAsia="zh-TW"/>
        </w:rPr>
        <w:t>：以正規表達式進行題號與考卷的特徵匹配。</w:t>
      </w:r>
    </w:p>
    <w:p w14:paraId="2B129654" w14:textId="77777777" w:rsidR="008A0E1F" w:rsidRDefault="008A0E1F" w:rsidP="008A0E1F">
      <w:pPr>
        <w:spacing w:before="40" w:after="40"/>
        <w:rPr>
          <w:lang w:eastAsia="zh-TW"/>
        </w:rPr>
      </w:pPr>
      <w:r>
        <w:rPr>
          <w:rFonts w:ascii="Courier New" w:hAnsi="Courier New"/>
          <w:color w:val="A31515"/>
          <w:sz w:val="20"/>
          <w:lang w:eastAsia="zh-TW"/>
        </w:rPr>
        <w:t>os</w:t>
      </w:r>
      <w:r>
        <w:rPr>
          <w:lang w:eastAsia="zh-TW"/>
        </w:rPr>
        <w:t>：進行檔案存在性檢查。</w:t>
      </w:r>
    </w:p>
    <w:p w14:paraId="031DDF5F" w14:textId="77777777" w:rsidR="008A0E1F" w:rsidRDefault="008A0E1F" w:rsidP="008A0E1F">
      <w:pPr>
        <w:spacing w:before="200" w:after="80"/>
      </w:pPr>
      <w:r>
        <w:rPr>
          <w:b/>
          <w:color w:val="00897B"/>
        </w:rPr>
        <w:t xml:space="preserve">3. </w:t>
      </w:r>
      <w:r>
        <w:rPr>
          <w:b/>
          <w:color w:val="00897B"/>
        </w:rPr>
        <w:t>關鍵函式與設計細節</w:t>
      </w:r>
    </w:p>
    <w:p w14:paraId="2C0F0499" w14:textId="77777777" w:rsidR="008A0E1F" w:rsidRDefault="008A0E1F" w:rsidP="008A0E1F">
      <w:pPr>
        <w:spacing w:before="40" w:after="40"/>
      </w:pPr>
      <w:r>
        <w:rPr>
          <w:b/>
        </w:rPr>
        <w:lastRenderedPageBreak/>
        <w:t>`iter_block_items(parent)`</w:t>
      </w:r>
      <w:r>
        <w:t>：</w:t>
      </w:r>
    </w:p>
    <w:p w14:paraId="57302731" w14:textId="77777777" w:rsidR="008A0E1F" w:rsidRDefault="008A0E1F" w:rsidP="008A0E1F">
      <w:pPr>
        <w:spacing w:before="40" w:after="40"/>
      </w:pPr>
      <w:r>
        <w:rPr>
          <w:b/>
        </w:rPr>
        <w:t>目的</w:t>
      </w:r>
      <w:r>
        <w:t>：遍歷</w:t>
      </w:r>
      <w:r>
        <w:t xml:space="preserve"> Word </w:t>
      </w:r>
      <w:r>
        <w:t>元素並維持其在文件中的原始物理順序。</w:t>
      </w:r>
    </w:p>
    <w:p w14:paraId="6D5C69D3" w14:textId="77777777" w:rsidR="008A0E1F" w:rsidRDefault="008A0E1F" w:rsidP="008A0E1F">
      <w:pPr>
        <w:spacing w:before="40" w:after="40"/>
      </w:pPr>
      <w:r>
        <w:rPr>
          <w:b/>
        </w:rPr>
        <w:t>原理</w:t>
      </w:r>
      <w:r>
        <w:t>：直接走訪</w:t>
      </w:r>
      <w:r>
        <w:t xml:space="preserve"> </w:t>
      </w:r>
      <w:r>
        <w:rPr>
          <w:rFonts w:ascii="Courier New" w:hAnsi="Courier New"/>
          <w:color w:val="A31515"/>
          <w:sz w:val="20"/>
        </w:rPr>
        <w:t>parent</w:t>
      </w:r>
      <w:r>
        <w:t xml:space="preserve"> </w:t>
      </w:r>
      <w:r>
        <w:t>節點的子節點。若子節點標記結尾為</w:t>
      </w:r>
      <w:r>
        <w:t xml:space="preserve"> </w:t>
      </w:r>
      <w:r>
        <w:rPr>
          <w:rFonts w:ascii="Courier New" w:hAnsi="Courier New"/>
          <w:color w:val="A31515"/>
          <w:sz w:val="20"/>
        </w:rPr>
        <w:t>p</w:t>
      </w:r>
      <w:r>
        <w:t>，則封裝為</w:t>
      </w:r>
      <w:r>
        <w:t xml:space="preserve"> </w:t>
      </w:r>
      <w:r>
        <w:rPr>
          <w:rFonts w:ascii="Courier New" w:hAnsi="Courier New"/>
          <w:color w:val="A31515"/>
          <w:sz w:val="20"/>
        </w:rPr>
        <w:t>Paragraph</w:t>
      </w:r>
      <w:r>
        <w:t xml:space="preserve"> </w:t>
      </w:r>
      <w:r>
        <w:t>物件；若標記結尾為</w:t>
      </w:r>
      <w:r>
        <w:t xml:space="preserve"> </w:t>
      </w:r>
      <w:r>
        <w:rPr>
          <w:rFonts w:ascii="Courier New" w:hAnsi="Courier New"/>
          <w:color w:val="A31515"/>
          <w:sz w:val="20"/>
        </w:rPr>
        <w:t>tbl</w:t>
      </w:r>
      <w:r>
        <w:t>，則封裝為</w:t>
      </w:r>
      <w:r>
        <w:t xml:space="preserve"> </w:t>
      </w:r>
      <w:r>
        <w:rPr>
          <w:rFonts w:ascii="Courier New" w:hAnsi="Courier New"/>
          <w:color w:val="A31515"/>
          <w:sz w:val="20"/>
        </w:rPr>
        <w:t>Table</w:t>
      </w:r>
      <w:r>
        <w:t xml:space="preserve"> </w:t>
      </w:r>
      <w:r>
        <w:t>物件。</w:t>
      </w:r>
    </w:p>
    <w:p w14:paraId="0D54BA7E" w14:textId="77777777" w:rsidR="008A0E1F" w:rsidRDefault="008A0E1F" w:rsidP="008A0E1F">
      <w:pPr>
        <w:spacing w:before="40" w:after="40"/>
      </w:pPr>
      <w:r>
        <w:rPr>
          <w:b/>
        </w:rPr>
        <w:t>`table_to_markdown(table)`</w:t>
      </w:r>
      <w:r>
        <w:t>：</w:t>
      </w:r>
    </w:p>
    <w:p w14:paraId="06832A66" w14:textId="77777777" w:rsidR="008A0E1F" w:rsidRDefault="008A0E1F" w:rsidP="008A0E1F">
      <w:pPr>
        <w:spacing w:before="40" w:after="40"/>
      </w:pPr>
      <w:r>
        <w:rPr>
          <w:b/>
        </w:rPr>
        <w:t>目的</w:t>
      </w:r>
      <w:r>
        <w:t>：將</w:t>
      </w:r>
      <w:r>
        <w:t xml:space="preserve"> Word </w:t>
      </w:r>
      <w:r>
        <w:t>內複雜的表格轉換為標準</w:t>
      </w:r>
      <w:r>
        <w:t xml:space="preserve"> Markdown </w:t>
      </w:r>
      <w:r>
        <w:t>格式。</w:t>
      </w:r>
    </w:p>
    <w:p w14:paraId="70FE4E7D" w14:textId="77777777" w:rsidR="008A0E1F" w:rsidRDefault="008A0E1F" w:rsidP="008A0E1F">
      <w:pPr>
        <w:spacing w:before="40" w:after="40"/>
      </w:pPr>
      <w:r>
        <w:rPr>
          <w:b/>
        </w:rPr>
        <w:t>原理</w:t>
      </w:r>
      <w:r>
        <w:t>：遍歷表格的每一行，將每個儲存格的文字以</w:t>
      </w:r>
      <w:r>
        <w:t xml:space="preserve"> </w:t>
      </w:r>
      <w:r>
        <w:rPr>
          <w:rFonts w:ascii="Courier New" w:hAnsi="Courier New"/>
          <w:color w:val="A31515"/>
          <w:sz w:val="20"/>
        </w:rPr>
        <w:t>|</w:t>
      </w:r>
      <w:r>
        <w:t xml:space="preserve"> </w:t>
      </w:r>
      <w:r>
        <w:t>連接。特殊設計針對</w:t>
      </w:r>
      <w:r>
        <w:t xml:space="preserve"> 1x1 </w:t>
      </w:r>
      <w:r>
        <w:t>表格（常見的「原題重現」區塊），會轉換成</w:t>
      </w:r>
      <w:r>
        <w:t xml:space="preserve"> Markdown </w:t>
      </w:r>
      <w:r>
        <w:t>的引言引號</w:t>
      </w:r>
      <w:r>
        <w:t xml:space="preserve"> </w:t>
      </w:r>
      <w:r>
        <w:rPr>
          <w:rFonts w:ascii="Courier New" w:hAnsi="Courier New"/>
          <w:color w:val="A31515"/>
          <w:sz w:val="20"/>
        </w:rPr>
        <w:t>&gt;</w:t>
      </w:r>
      <w:r>
        <w:t>。</w:t>
      </w:r>
    </w:p>
    <w:p w14:paraId="6715FD88" w14:textId="77777777" w:rsidR="008A0E1F" w:rsidRDefault="008A0E1F" w:rsidP="008A0E1F">
      <w:pPr>
        <w:spacing w:before="40" w:after="40"/>
      </w:pPr>
      <w:r>
        <w:rPr>
          <w:b/>
        </w:rPr>
        <w:t>`parse_docx(file_path)`</w:t>
      </w:r>
      <w:r>
        <w:t>：</w:t>
      </w:r>
    </w:p>
    <w:p w14:paraId="51AC2871" w14:textId="77777777" w:rsidR="008A0E1F" w:rsidRDefault="008A0E1F" w:rsidP="008A0E1F">
      <w:pPr>
        <w:spacing w:before="40" w:after="40"/>
      </w:pPr>
      <w:r>
        <w:rPr>
          <w:b/>
        </w:rPr>
        <w:t>目的</w:t>
      </w:r>
      <w:r>
        <w:t>：主解析邏輯。</w:t>
      </w:r>
    </w:p>
    <w:p w14:paraId="54984F51" w14:textId="77777777" w:rsidR="008A0E1F" w:rsidRDefault="008A0E1F" w:rsidP="008A0E1F">
      <w:pPr>
        <w:spacing w:before="40" w:after="40"/>
      </w:pPr>
      <w:r>
        <w:rPr>
          <w:b/>
        </w:rPr>
        <w:t>流程</w:t>
      </w:r>
      <w:r>
        <w:t>：</w:t>
      </w:r>
    </w:p>
    <w:p w14:paraId="7227AF37" w14:textId="77777777" w:rsidR="008A0E1F" w:rsidRDefault="008A0E1F" w:rsidP="008A0E1F">
      <w:pPr>
        <w:spacing w:before="40" w:after="40"/>
      </w:pPr>
      <w:r>
        <w:t>載入</w:t>
      </w:r>
      <w:r>
        <w:t xml:space="preserve"> Word </w:t>
      </w:r>
      <w:r>
        <w:t>文件。</w:t>
      </w:r>
    </w:p>
    <w:p w14:paraId="7779B42F" w14:textId="77777777" w:rsidR="008A0E1F" w:rsidRDefault="008A0E1F" w:rsidP="008A0E1F">
      <w:pPr>
        <w:spacing w:before="40" w:after="40"/>
      </w:pPr>
      <w:r>
        <w:t>使用正規表達式匹配考試套數（如「第</w:t>
      </w:r>
      <w:r>
        <w:t xml:space="preserve"> 1 </w:t>
      </w:r>
      <w:r>
        <w:t>套試題」）與題號（如「第</w:t>
      </w:r>
      <w:r>
        <w:t xml:space="preserve"> 1 </w:t>
      </w:r>
      <w:r>
        <w:t>題」）。</w:t>
      </w:r>
    </w:p>
    <w:p w14:paraId="13025BCC" w14:textId="77777777" w:rsidR="008A0E1F" w:rsidRDefault="008A0E1F" w:rsidP="008A0E1F">
      <w:pPr>
        <w:spacing w:before="40" w:after="40"/>
        <w:rPr>
          <w:lang w:eastAsia="zh-TW"/>
        </w:rPr>
      </w:pPr>
      <w:r>
        <w:rPr>
          <w:lang w:eastAsia="zh-TW"/>
        </w:rPr>
        <w:t>遇到新的題號時，將前一題的字典存入列表，並動態開啟一個新問題字典。</w:t>
      </w:r>
    </w:p>
    <w:p w14:paraId="5C886A2A" w14:textId="77777777" w:rsidR="008A0E1F" w:rsidRDefault="008A0E1F" w:rsidP="008A0E1F">
      <w:pPr>
        <w:spacing w:before="40" w:after="40"/>
      </w:pPr>
      <w:r>
        <w:t>將其後的段落與表格全部加入該問題的</w:t>
      </w:r>
      <w:r>
        <w:t xml:space="preserve"> </w:t>
      </w:r>
      <w:r>
        <w:rPr>
          <w:rFonts w:ascii="Courier New" w:hAnsi="Courier New"/>
          <w:color w:val="A31515"/>
          <w:sz w:val="20"/>
        </w:rPr>
        <w:t>content_elements</w:t>
      </w:r>
      <w:r>
        <w:t xml:space="preserve"> </w:t>
      </w:r>
      <w:r>
        <w:t>列表中，最後以雙換行符</w:t>
      </w:r>
      <w:r>
        <w:t xml:space="preserve"> </w:t>
      </w:r>
      <w:r>
        <w:rPr>
          <w:rFonts w:ascii="Courier New" w:hAnsi="Courier New"/>
          <w:color w:val="A31515"/>
          <w:sz w:val="20"/>
        </w:rPr>
        <w:t>\n\n</w:t>
      </w:r>
      <w:r>
        <w:t xml:space="preserve"> </w:t>
      </w:r>
      <w:r>
        <w:t>拼接為</w:t>
      </w:r>
      <w:r>
        <w:t xml:space="preserve"> </w:t>
      </w:r>
      <w:r>
        <w:rPr>
          <w:rFonts w:ascii="Courier New" w:hAnsi="Courier New"/>
          <w:color w:val="A31515"/>
          <w:sz w:val="20"/>
        </w:rPr>
        <w:t>full_content</w:t>
      </w:r>
      <w:r>
        <w:t>。</w:t>
      </w:r>
    </w:p>
    <w:p w14:paraId="785DAAEA" w14:textId="77777777" w:rsidR="008A0E1F" w:rsidRDefault="008A0E1F" w:rsidP="008A0E1F">
      <w:pPr>
        <w:spacing w:before="120" w:after="120"/>
        <w:jc w:val="center"/>
      </w:pPr>
      <w:r>
        <w:rPr>
          <w:color w:val="BBBBBB"/>
        </w:rPr>
        <w:t>━━━━━━━━━━━━━━━━━━━━━━━━━━━━━━━━━━━━━━━━</w:t>
      </w:r>
    </w:p>
    <w:p w14:paraId="3C72D529" w14:textId="77777777" w:rsidR="008A0E1F" w:rsidRDefault="008A0E1F" w:rsidP="008A0E1F">
      <w:pPr>
        <w:spacing w:before="240" w:after="120"/>
      </w:pPr>
      <w:r>
        <w:rPr>
          <w:b/>
          <w:color w:val="00796B"/>
        </w:rPr>
        <w:t>二、</w:t>
      </w:r>
      <w:r>
        <w:rPr>
          <w:b/>
          <w:color w:val="00796B"/>
        </w:rPr>
        <w:t xml:space="preserve"> </w:t>
      </w:r>
      <w:r>
        <w:rPr>
          <w:b/>
          <w:color w:val="00796B"/>
        </w:rPr>
        <w:t>語意向量化嵌入程式：</w:t>
      </w:r>
      <w:r>
        <w:rPr>
          <w:b/>
          <w:color w:val="00796B"/>
        </w:rPr>
        <w:t>[embedder.py](file:///Users/albert/Documents/RAG/embedder.py)</w:t>
      </w:r>
    </w:p>
    <w:p w14:paraId="1C684D01" w14:textId="77777777" w:rsidR="008A0E1F" w:rsidRDefault="008A0E1F" w:rsidP="008A0E1F">
      <w:pPr>
        <w:spacing w:before="200" w:after="80"/>
        <w:rPr>
          <w:lang w:eastAsia="zh-TW"/>
        </w:rPr>
      </w:pPr>
      <w:r>
        <w:rPr>
          <w:b/>
          <w:color w:val="00897B"/>
          <w:lang w:eastAsia="zh-TW"/>
        </w:rPr>
        <w:t xml:space="preserve">1. </w:t>
      </w:r>
      <w:r>
        <w:rPr>
          <w:b/>
          <w:color w:val="00897B"/>
          <w:lang w:eastAsia="zh-TW"/>
        </w:rPr>
        <w:t>程式概述</w:t>
      </w:r>
    </w:p>
    <w:p w14:paraId="685EE14C" w14:textId="77777777" w:rsidR="008A0E1F" w:rsidRDefault="008A0E1F" w:rsidP="008A0E1F">
      <w:pPr>
        <w:spacing w:before="80" w:after="80"/>
        <w:rPr>
          <w:lang w:eastAsia="zh-TW"/>
        </w:rPr>
      </w:pPr>
      <w:r>
        <w:rPr>
          <w:rFonts w:ascii="Courier New" w:hAnsi="Courier New"/>
          <w:color w:val="A31515"/>
          <w:sz w:val="20"/>
          <w:lang w:eastAsia="zh-TW"/>
        </w:rPr>
        <w:t>embedder.py</w:t>
      </w:r>
      <w:r>
        <w:rPr>
          <w:lang w:eastAsia="zh-TW"/>
        </w:rPr>
        <w:t xml:space="preserve"> </w:t>
      </w:r>
      <w:r>
        <w:rPr>
          <w:lang w:eastAsia="zh-TW"/>
        </w:rPr>
        <w:t>負責將解析好的</w:t>
      </w:r>
      <w:r>
        <w:rPr>
          <w:lang w:eastAsia="zh-TW"/>
        </w:rPr>
        <w:t xml:space="preserve"> JSON </w:t>
      </w:r>
      <w:r>
        <w:rPr>
          <w:lang w:eastAsia="zh-TW"/>
        </w:rPr>
        <w:t>文字區塊轉換為</w:t>
      </w:r>
      <w:r>
        <w:rPr>
          <w:lang w:eastAsia="zh-TW"/>
        </w:rPr>
        <w:t xml:space="preserve"> 768 </w:t>
      </w:r>
      <w:r>
        <w:rPr>
          <w:lang w:eastAsia="zh-TW"/>
        </w:rPr>
        <w:t>維的密集向量，並建立</w:t>
      </w:r>
      <w:r>
        <w:rPr>
          <w:lang w:eastAsia="zh-TW"/>
        </w:rPr>
        <w:t xml:space="preserve"> SQLite </w:t>
      </w:r>
      <w:r>
        <w:rPr>
          <w:lang w:eastAsia="zh-TW"/>
        </w:rPr>
        <w:t>關係型向量資料庫（</w:t>
      </w:r>
      <w:r>
        <w:rPr>
          <w:rFonts w:ascii="Courier New" w:hAnsi="Courier New"/>
          <w:color w:val="A31515"/>
          <w:sz w:val="20"/>
          <w:lang w:eastAsia="zh-TW"/>
        </w:rPr>
        <w:t>rag_database.db</w:t>
      </w:r>
      <w:r>
        <w:rPr>
          <w:lang w:eastAsia="zh-TW"/>
        </w:rPr>
        <w:t>）進行持久化儲存。</w:t>
      </w:r>
    </w:p>
    <w:p w14:paraId="1AF61AD2" w14:textId="77777777" w:rsidR="008A0E1F" w:rsidRDefault="008A0E1F" w:rsidP="008A0E1F">
      <w:pPr>
        <w:spacing w:before="200" w:after="80"/>
        <w:rPr>
          <w:lang w:eastAsia="zh-TW"/>
        </w:rPr>
      </w:pPr>
      <w:r>
        <w:rPr>
          <w:b/>
          <w:color w:val="00897B"/>
          <w:lang w:eastAsia="zh-TW"/>
        </w:rPr>
        <w:t xml:space="preserve">2. </w:t>
      </w:r>
      <w:r>
        <w:rPr>
          <w:b/>
          <w:color w:val="00897B"/>
          <w:lang w:eastAsia="zh-TW"/>
        </w:rPr>
        <w:t>套件依賴</w:t>
      </w:r>
    </w:p>
    <w:p w14:paraId="6E6FA794" w14:textId="77777777" w:rsidR="008A0E1F" w:rsidRDefault="008A0E1F" w:rsidP="008A0E1F">
      <w:pPr>
        <w:spacing w:before="40" w:after="40"/>
        <w:rPr>
          <w:lang w:eastAsia="zh-TW"/>
        </w:rPr>
      </w:pPr>
      <w:r>
        <w:rPr>
          <w:rFonts w:ascii="Courier New" w:hAnsi="Courier New"/>
          <w:color w:val="A31515"/>
          <w:sz w:val="20"/>
          <w:lang w:eastAsia="zh-TW"/>
        </w:rPr>
        <w:t>sqlite3</w:t>
      </w:r>
      <w:r>
        <w:rPr>
          <w:lang w:eastAsia="zh-TW"/>
        </w:rPr>
        <w:t>：與本地</w:t>
      </w:r>
      <w:r>
        <w:rPr>
          <w:lang w:eastAsia="zh-TW"/>
        </w:rPr>
        <w:t xml:space="preserve"> SQLite </w:t>
      </w:r>
      <w:r>
        <w:rPr>
          <w:lang w:eastAsia="zh-TW"/>
        </w:rPr>
        <w:t>資料庫建立連線並執行</w:t>
      </w:r>
      <w:r>
        <w:rPr>
          <w:lang w:eastAsia="zh-TW"/>
        </w:rPr>
        <w:t xml:space="preserve"> SQL </w:t>
      </w:r>
      <w:r>
        <w:rPr>
          <w:lang w:eastAsia="zh-TW"/>
        </w:rPr>
        <w:t>語句。</w:t>
      </w:r>
    </w:p>
    <w:p w14:paraId="4C7CC8EF" w14:textId="77777777" w:rsidR="008A0E1F" w:rsidRDefault="008A0E1F" w:rsidP="008A0E1F">
      <w:pPr>
        <w:spacing w:before="40" w:after="40"/>
        <w:rPr>
          <w:lang w:eastAsia="zh-TW"/>
        </w:rPr>
      </w:pPr>
      <w:r>
        <w:rPr>
          <w:rFonts w:ascii="Courier New" w:hAnsi="Courier New"/>
          <w:color w:val="A31515"/>
          <w:sz w:val="20"/>
          <w:lang w:eastAsia="zh-TW"/>
        </w:rPr>
        <w:t>numpy</w:t>
      </w:r>
      <w:r>
        <w:rPr>
          <w:lang w:eastAsia="zh-TW"/>
        </w:rPr>
        <w:t xml:space="preserve"> (</w:t>
      </w:r>
      <w:r>
        <w:rPr>
          <w:rFonts w:ascii="Courier New" w:hAnsi="Courier New"/>
          <w:color w:val="A31515"/>
          <w:sz w:val="20"/>
          <w:lang w:eastAsia="zh-TW"/>
        </w:rPr>
        <w:t>np</w:t>
      </w:r>
      <w:r>
        <w:rPr>
          <w:lang w:eastAsia="zh-TW"/>
        </w:rPr>
        <w:t>)</w:t>
      </w:r>
      <w:r>
        <w:rPr>
          <w:lang w:eastAsia="zh-TW"/>
        </w:rPr>
        <w:t>：處理向量浮點數陣列的維度配置與二進位序列化。</w:t>
      </w:r>
    </w:p>
    <w:p w14:paraId="6A354F84" w14:textId="77777777" w:rsidR="008A0E1F" w:rsidRDefault="008A0E1F" w:rsidP="008A0E1F">
      <w:pPr>
        <w:spacing w:before="40" w:after="40"/>
      </w:pPr>
      <w:r>
        <w:rPr>
          <w:rFonts w:ascii="Courier New" w:hAnsi="Courier New"/>
          <w:color w:val="A31515"/>
          <w:sz w:val="20"/>
        </w:rPr>
        <w:t>requests</w:t>
      </w:r>
      <w:r>
        <w:t>：向</w:t>
      </w:r>
      <w:r>
        <w:t xml:space="preserve"> Ollama </w:t>
      </w:r>
      <w:r>
        <w:t>本地</w:t>
      </w:r>
      <w:r>
        <w:t xml:space="preserve"> API </w:t>
      </w:r>
      <w:r>
        <w:t>傳送</w:t>
      </w:r>
      <w:r>
        <w:t xml:space="preserve"> HTTP POST </w:t>
      </w:r>
      <w:r>
        <w:t>請求。</w:t>
      </w:r>
    </w:p>
    <w:p w14:paraId="1A385ADD" w14:textId="77777777" w:rsidR="008A0E1F" w:rsidRDefault="008A0E1F" w:rsidP="008A0E1F">
      <w:pPr>
        <w:spacing w:before="40" w:after="40"/>
      </w:pPr>
      <w:r>
        <w:rPr>
          <w:rFonts w:ascii="Courier New" w:hAnsi="Courier New"/>
          <w:color w:val="A31515"/>
          <w:sz w:val="20"/>
        </w:rPr>
        <w:t>json</w:t>
      </w:r>
      <w:r>
        <w:t xml:space="preserve"> / </w:t>
      </w:r>
      <w:r>
        <w:rPr>
          <w:rFonts w:ascii="Courier New" w:hAnsi="Courier New"/>
          <w:color w:val="A31515"/>
          <w:sz w:val="20"/>
        </w:rPr>
        <w:t>os</w:t>
      </w:r>
      <w:r>
        <w:t xml:space="preserve"> / </w:t>
      </w:r>
      <w:r>
        <w:rPr>
          <w:rFonts w:ascii="Courier New" w:hAnsi="Courier New"/>
          <w:color w:val="A31515"/>
          <w:sz w:val="20"/>
        </w:rPr>
        <w:t>sys</w:t>
      </w:r>
      <w:r>
        <w:t>：處理檔案讀寫與系統結束流程。</w:t>
      </w:r>
    </w:p>
    <w:p w14:paraId="7F0296F0" w14:textId="77777777" w:rsidR="008A0E1F" w:rsidRDefault="008A0E1F" w:rsidP="008A0E1F">
      <w:pPr>
        <w:spacing w:before="200" w:after="80"/>
      </w:pPr>
      <w:r>
        <w:rPr>
          <w:b/>
          <w:color w:val="00897B"/>
        </w:rPr>
        <w:lastRenderedPageBreak/>
        <w:t xml:space="preserve">3. </w:t>
      </w:r>
      <w:r>
        <w:rPr>
          <w:b/>
          <w:color w:val="00897B"/>
        </w:rPr>
        <w:t>關鍵函式與設計細節</w:t>
      </w:r>
    </w:p>
    <w:p w14:paraId="21658068" w14:textId="77777777" w:rsidR="008A0E1F" w:rsidRDefault="008A0E1F" w:rsidP="008A0E1F">
      <w:pPr>
        <w:spacing w:before="40" w:after="40"/>
      </w:pPr>
      <w:r>
        <w:rPr>
          <w:b/>
        </w:rPr>
        <w:t>`get_embedding(text, model)`</w:t>
      </w:r>
      <w:r>
        <w:t>：</w:t>
      </w:r>
    </w:p>
    <w:p w14:paraId="4DFBDBFD" w14:textId="77777777" w:rsidR="008A0E1F" w:rsidRDefault="008A0E1F" w:rsidP="008A0E1F">
      <w:pPr>
        <w:spacing w:before="40" w:after="40"/>
        <w:rPr>
          <w:lang w:eastAsia="zh-TW"/>
        </w:rPr>
      </w:pPr>
      <w:r>
        <w:rPr>
          <w:b/>
          <w:lang w:eastAsia="zh-TW"/>
        </w:rPr>
        <w:t>原理</w:t>
      </w:r>
      <w:r>
        <w:rPr>
          <w:lang w:eastAsia="zh-TW"/>
        </w:rPr>
        <w:t>：發送</w:t>
      </w:r>
      <w:r>
        <w:rPr>
          <w:lang w:eastAsia="zh-TW"/>
        </w:rPr>
        <w:t xml:space="preserve"> JSON </w:t>
      </w:r>
      <w:r>
        <w:rPr>
          <w:lang w:eastAsia="zh-TW"/>
        </w:rPr>
        <w:t>負載至</w:t>
      </w:r>
      <w:r>
        <w:rPr>
          <w:lang w:eastAsia="zh-TW"/>
        </w:rPr>
        <w:t xml:space="preserve"> </w:t>
      </w:r>
      <w:r>
        <w:rPr>
          <w:rFonts w:ascii="Courier New" w:hAnsi="Courier New"/>
          <w:color w:val="A31515"/>
          <w:sz w:val="20"/>
          <w:lang w:eastAsia="zh-TW"/>
        </w:rPr>
        <w:t>http://localhost:11434/api/embeddings</w:t>
      </w:r>
      <w:r>
        <w:rPr>
          <w:lang w:eastAsia="zh-TW"/>
        </w:rPr>
        <w:t>。如果成功，回傳一個長度為</w:t>
      </w:r>
      <w:r>
        <w:rPr>
          <w:lang w:eastAsia="zh-TW"/>
        </w:rPr>
        <w:t xml:space="preserve"> 768 </w:t>
      </w:r>
      <w:r>
        <w:rPr>
          <w:lang w:eastAsia="zh-TW"/>
        </w:rPr>
        <w:t>的實數列表；失敗則補捉異常並印出警告。</w:t>
      </w:r>
    </w:p>
    <w:p w14:paraId="52335A51" w14:textId="77777777" w:rsidR="008A0E1F" w:rsidRDefault="008A0E1F" w:rsidP="008A0E1F">
      <w:pPr>
        <w:spacing w:before="40" w:after="40"/>
      </w:pPr>
      <w:r>
        <w:rPr>
          <w:b/>
        </w:rPr>
        <w:t>`init_db(db_path)`</w:t>
      </w:r>
      <w:r>
        <w:t>：</w:t>
      </w:r>
    </w:p>
    <w:p w14:paraId="171CB45D" w14:textId="77777777" w:rsidR="008A0E1F" w:rsidRDefault="008A0E1F" w:rsidP="008A0E1F">
      <w:pPr>
        <w:spacing w:before="40" w:after="40"/>
      </w:pPr>
      <w:r>
        <w:rPr>
          <w:b/>
        </w:rPr>
        <w:t>原理</w:t>
      </w:r>
      <w:r>
        <w:t>：建立</w:t>
      </w:r>
      <w:r>
        <w:t xml:space="preserve"> SQLite </w:t>
      </w:r>
      <w:r>
        <w:t>連線，並初始化名為</w:t>
      </w:r>
      <w:r>
        <w:t xml:space="preserve"> </w:t>
      </w:r>
      <w:r>
        <w:rPr>
          <w:rFonts w:ascii="Courier New" w:hAnsi="Courier New"/>
          <w:color w:val="A31515"/>
          <w:sz w:val="20"/>
        </w:rPr>
        <w:t>questions</w:t>
      </w:r>
      <w:r>
        <w:t xml:space="preserve"> </w:t>
      </w:r>
      <w:r>
        <w:t>的資料表，其中欄位包含關係資料（如</w:t>
      </w:r>
      <w:r>
        <w:t xml:space="preserve"> </w:t>
      </w:r>
      <w:r>
        <w:rPr>
          <w:rFonts w:ascii="Courier New" w:hAnsi="Courier New"/>
          <w:color w:val="A31515"/>
          <w:sz w:val="20"/>
        </w:rPr>
        <w:t>exam_set</w:t>
      </w:r>
      <w:r>
        <w:t>、</w:t>
      </w:r>
      <w:r>
        <w:rPr>
          <w:rFonts w:ascii="Courier New" w:hAnsi="Courier New"/>
          <w:color w:val="A31515"/>
          <w:sz w:val="20"/>
        </w:rPr>
        <w:t>question_title</w:t>
      </w:r>
      <w:r>
        <w:t xml:space="preserve"> </w:t>
      </w:r>
      <w:r>
        <w:t>等）以及儲存向量的</w:t>
      </w:r>
      <w:r>
        <w:t xml:space="preserve"> </w:t>
      </w:r>
      <w:r>
        <w:rPr>
          <w:rFonts w:ascii="Courier New" w:hAnsi="Courier New"/>
          <w:color w:val="A31515"/>
          <w:sz w:val="20"/>
        </w:rPr>
        <w:t>embedding</w:t>
      </w:r>
      <w:r>
        <w:t xml:space="preserve"> </w:t>
      </w:r>
      <w:r>
        <w:t>欄位（儲存屬性為</w:t>
      </w:r>
      <w:r>
        <w:t xml:space="preserve"> </w:t>
      </w:r>
      <w:r>
        <w:rPr>
          <w:rFonts w:ascii="Courier New" w:hAnsi="Courier New"/>
          <w:color w:val="A31515"/>
          <w:sz w:val="20"/>
        </w:rPr>
        <w:t>BLOB</w:t>
      </w:r>
      <w:r>
        <w:t>，即</w:t>
      </w:r>
      <w:r>
        <w:t xml:space="preserve"> Binary Large Object</w:t>
      </w:r>
      <w:r>
        <w:t>）。</w:t>
      </w:r>
    </w:p>
    <w:p w14:paraId="43400C95" w14:textId="77777777" w:rsidR="008A0E1F" w:rsidRDefault="008A0E1F" w:rsidP="008A0E1F">
      <w:pPr>
        <w:spacing w:before="40" w:after="40"/>
        <w:rPr>
          <w:lang w:eastAsia="zh-TW"/>
        </w:rPr>
      </w:pPr>
      <w:r>
        <w:rPr>
          <w:b/>
          <w:lang w:eastAsia="zh-TW"/>
        </w:rPr>
        <w:t>`main()`</w:t>
      </w:r>
      <w:r>
        <w:rPr>
          <w:lang w:eastAsia="zh-TW"/>
        </w:rPr>
        <w:t>：</w:t>
      </w:r>
    </w:p>
    <w:p w14:paraId="0B2F7DD5" w14:textId="77777777" w:rsidR="008A0E1F" w:rsidRDefault="008A0E1F" w:rsidP="008A0E1F">
      <w:pPr>
        <w:spacing w:before="40" w:after="40"/>
        <w:rPr>
          <w:lang w:eastAsia="zh-TW"/>
        </w:rPr>
      </w:pPr>
      <w:r>
        <w:rPr>
          <w:b/>
          <w:lang w:eastAsia="zh-TW"/>
        </w:rPr>
        <w:t>語意特徵拼接</w:t>
      </w:r>
      <w:r>
        <w:rPr>
          <w:lang w:eastAsia="zh-TW"/>
        </w:rPr>
        <w:t>：為了達到精準檢索，程式將「考試套數、題號、題目、原題重現、專家解析前</w:t>
      </w:r>
      <w:r>
        <w:rPr>
          <w:lang w:eastAsia="zh-TW"/>
        </w:rPr>
        <w:t xml:space="preserve"> 1000 </w:t>
      </w:r>
      <w:r>
        <w:rPr>
          <w:lang w:eastAsia="zh-TW"/>
        </w:rPr>
        <w:t>個字」串聯為特徵文本（</w:t>
      </w:r>
      <w:r>
        <w:rPr>
          <w:lang w:eastAsia="zh-TW"/>
        </w:rPr>
        <w:t>Feature Text</w:t>
      </w:r>
      <w:r>
        <w:rPr>
          <w:lang w:eastAsia="zh-TW"/>
        </w:rPr>
        <w:t>）再送去計算嵌入。</w:t>
      </w:r>
    </w:p>
    <w:p w14:paraId="37FB15B8" w14:textId="77777777" w:rsidR="008A0E1F" w:rsidRDefault="008A0E1F" w:rsidP="008A0E1F">
      <w:pPr>
        <w:spacing w:before="40" w:after="40"/>
      </w:pPr>
      <w:r>
        <w:rPr>
          <w:b/>
        </w:rPr>
        <w:t>向量序列化</w:t>
      </w:r>
      <w:r>
        <w:t>：收到</w:t>
      </w:r>
      <w:r>
        <w:t xml:space="preserve"> 768 </w:t>
      </w:r>
      <w:r>
        <w:t>維的列表後，呼叫</w:t>
      </w:r>
      <w:r>
        <w:t xml:space="preserve"> </w:t>
      </w:r>
      <w:r>
        <w:rPr>
          <w:rFonts w:ascii="Courier New" w:hAnsi="Courier New"/>
          <w:color w:val="A31515"/>
          <w:sz w:val="20"/>
        </w:rPr>
        <w:t>np.array(emb, dtype=np.float32).tobytes()</w:t>
      </w:r>
      <w:r>
        <w:t xml:space="preserve"> </w:t>
      </w:r>
      <w:r>
        <w:t>將其壓縮為</w:t>
      </w:r>
      <w:r>
        <w:t xml:space="preserve"> $3072$ </w:t>
      </w:r>
      <w:r>
        <w:t>位元組的二進位字串。</w:t>
      </w:r>
    </w:p>
    <w:p w14:paraId="367CF64E" w14:textId="77777777" w:rsidR="008A0E1F" w:rsidRDefault="008A0E1F" w:rsidP="008A0E1F">
      <w:pPr>
        <w:spacing w:before="40" w:after="40"/>
      </w:pPr>
      <w:r>
        <w:rPr>
          <w:b/>
        </w:rPr>
        <w:t>批次提交優化</w:t>
      </w:r>
      <w:r>
        <w:t>：程式每處理</w:t>
      </w:r>
      <w:r>
        <w:t xml:space="preserve"> 10 </w:t>
      </w:r>
      <w:r>
        <w:t>筆資料即執行</w:t>
      </w:r>
      <w:r>
        <w:t xml:space="preserve"> </w:t>
      </w:r>
      <w:r>
        <w:rPr>
          <w:rFonts w:ascii="Courier New" w:hAnsi="Courier New"/>
          <w:color w:val="A31515"/>
          <w:sz w:val="20"/>
        </w:rPr>
        <w:t>conn.commit()</w:t>
      </w:r>
      <w:r>
        <w:t xml:space="preserve"> </w:t>
      </w:r>
      <w:r>
        <w:t>提交，減少資料庫鎖定時間。</w:t>
      </w:r>
    </w:p>
    <w:p w14:paraId="7301EC98" w14:textId="77777777" w:rsidR="008A0E1F" w:rsidRDefault="008A0E1F" w:rsidP="008A0E1F">
      <w:pPr>
        <w:spacing w:before="120" w:after="120"/>
        <w:jc w:val="center"/>
      </w:pPr>
      <w:r>
        <w:rPr>
          <w:color w:val="BBBBBB"/>
        </w:rPr>
        <w:t>━━━━━━━━━━━━━━━━━━━━━━━━━━━━━━━━━━━━━━━━</w:t>
      </w:r>
    </w:p>
    <w:p w14:paraId="2BDE7064" w14:textId="77777777" w:rsidR="008A0E1F" w:rsidRDefault="008A0E1F" w:rsidP="008A0E1F">
      <w:pPr>
        <w:spacing w:before="240" w:after="120"/>
      </w:pPr>
      <w:r>
        <w:rPr>
          <w:b/>
          <w:color w:val="00796B"/>
        </w:rPr>
        <w:t>三、</w:t>
      </w:r>
      <w:r>
        <w:rPr>
          <w:b/>
          <w:color w:val="00796B"/>
        </w:rPr>
        <w:t xml:space="preserve"> </w:t>
      </w:r>
      <w:r>
        <w:rPr>
          <w:b/>
          <w:color w:val="00796B"/>
        </w:rPr>
        <w:t>檢索引擎核心模組：</w:t>
      </w:r>
      <w:r>
        <w:rPr>
          <w:b/>
          <w:color w:val="00796B"/>
        </w:rPr>
        <w:t>[search_engine.py](file:///Users/albert/Documents/RAG/search_engine.py)</w:t>
      </w:r>
    </w:p>
    <w:p w14:paraId="0F8A78D5" w14:textId="77777777" w:rsidR="008A0E1F" w:rsidRDefault="008A0E1F" w:rsidP="008A0E1F">
      <w:pPr>
        <w:spacing w:before="200" w:after="80"/>
      </w:pPr>
      <w:r>
        <w:rPr>
          <w:b/>
          <w:color w:val="00897B"/>
        </w:rPr>
        <w:t xml:space="preserve">1. </w:t>
      </w:r>
      <w:r>
        <w:rPr>
          <w:b/>
          <w:color w:val="00897B"/>
        </w:rPr>
        <w:t>程式概述</w:t>
      </w:r>
    </w:p>
    <w:p w14:paraId="4E4A4850" w14:textId="77777777" w:rsidR="008A0E1F" w:rsidRDefault="008A0E1F" w:rsidP="008A0E1F">
      <w:pPr>
        <w:spacing w:before="80" w:after="80"/>
      </w:pPr>
      <w:r>
        <w:rPr>
          <w:rFonts w:ascii="Courier New" w:hAnsi="Courier New"/>
          <w:color w:val="A31515"/>
          <w:sz w:val="20"/>
        </w:rPr>
        <w:t>search_engine.py</w:t>
      </w:r>
      <w:r>
        <w:t xml:space="preserve"> </w:t>
      </w:r>
      <w:r>
        <w:t>封裝了</w:t>
      </w:r>
      <w:r>
        <w:t xml:space="preserve"> </w:t>
      </w:r>
      <w:r>
        <w:rPr>
          <w:rFonts w:ascii="Courier New" w:hAnsi="Courier New"/>
          <w:color w:val="A31515"/>
          <w:sz w:val="20"/>
        </w:rPr>
        <w:t>SearchEngine</w:t>
      </w:r>
      <w:r>
        <w:t xml:space="preserve"> </w:t>
      </w:r>
      <w:r>
        <w:t>類別，在記憶體中快取所有試題的嵌入向量，並提供基於餘弦相似度的語意檢索功能，以及服務離線時的關鍵字備援降級機制。</w:t>
      </w:r>
    </w:p>
    <w:p w14:paraId="12C5031A" w14:textId="77777777" w:rsidR="008A0E1F" w:rsidRDefault="008A0E1F" w:rsidP="008A0E1F">
      <w:pPr>
        <w:spacing w:before="200" w:after="80"/>
        <w:rPr>
          <w:lang w:eastAsia="zh-TW"/>
        </w:rPr>
      </w:pPr>
      <w:r>
        <w:rPr>
          <w:b/>
          <w:color w:val="00897B"/>
          <w:lang w:eastAsia="zh-TW"/>
        </w:rPr>
        <w:t xml:space="preserve">2. </w:t>
      </w:r>
      <w:r>
        <w:rPr>
          <w:b/>
          <w:color w:val="00897B"/>
          <w:lang w:eastAsia="zh-TW"/>
        </w:rPr>
        <w:t>套件依賴</w:t>
      </w:r>
    </w:p>
    <w:p w14:paraId="2B14AE59" w14:textId="77777777" w:rsidR="008A0E1F" w:rsidRDefault="008A0E1F" w:rsidP="008A0E1F">
      <w:pPr>
        <w:spacing w:before="40" w:after="40"/>
        <w:rPr>
          <w:lang w:eastAsia="zh-TW"/>
        </w:rPr>
      </w:pPr>
      <w:r>
        <w:rPr>
          <w:rFonts w:ascii="Courier New" w:hAnsi="Courier New"/>
          <w:color w:val="A31515"/>
          <w:sz w:val="20"/>
          <w:lang w:eastAsia="zh-TW"/>
        </w:rPr>
        <w:t>sqlite3</w:t>
      </w:r>
      <w:r>
        <w:rPr>
          <w:lang w:eastAsia="zh-TW"/>
        </w:rPr>
        <w:t>：載入儲存的試題資料。</w:t>
      </w:r>
    </w:p>
    <w:p w14:paraId="5371651F" w14:textId="77777777" w:rsidR="008A0E1F" w:rsidRDefault="008A0E1F" w:rsidP="008A0E1F">
      <w:pPr>
        <w:spacing w:before="40" w:after="40"/>
        <w:rPr>
          <w:lang w:eastAsia="zh-TW"/>
        </w:rPr>
      </w:pPr>
      <w:r>
        <w:rPr>
          <w:rFonts w:ascii="Courier New" w:hAnsi="Courier New"/>
          <w:color w:val="A31515"/>
          <w:sz w:val="20"/>
          <w:lang w:eastAsia="zh-TW"/>
        </w:rPr>
        <w:t>numpy</w:t>
      </w:r>
      <w:r>
        <w:rPr>
          <w:lang w:eastAsia="zh-TW"/>
        </w:rPr>
        <w:t>：用於在記憶體中進行高效的矩陣點積與模長運算。</w:t>
      </w:r>
    </w:p>
    <w:p w14:paraId="40413978" w14:textId="77777777" w:rsidR="008A0E1F" w:rsidRDefault="008A0E1F" w:rsidP="008A0E1F">
      <w:pPr>
        <w:spacing w:before="40" w:after="40"/>
        <w:rPr>
          <w:lang w:eastAsia="zh-TW"/>
        </w:rPr>
      </w:pPr>
      <w:r>
        <w:rPr>
          <w:rFonts w:ascii="Courier New" w:hAnsi="Courier New"/>
          <w:color w:val="A31515"/>
          <w:sz w:val="20"/>
          <w:lang w:eastAsia="zh-TW"/>
        </w:rPr>
        <w:t>requests</w:t>
      </w:r>
      <w:r>
        <w:rPr>
          <w:lang w:eastAsia="zh-TW"/>
        </w:rPr>
        <w:t xml:space="preserve"> / </w:t>
      </w:r>
      <w:r>
        <w:rPr>
          <w:rFonts w:ascii="Courier New" w:hAnsi="Courier New"/>
          <w:color w:val="A31515"/>
          <w:sz w:val="20"/>
          <w:lang w:eastAsia="zh-TW"/>
        </w:rPr>
        <w:t>os</w:t>
      </w:r>
      <w:r>
        <w:rPr>
          <w:lang w:eastAsia="zh-TW"/>
        </w:rPr>
        <w:t>：發送查詢語句向量化請求。</w:t>
      </w:r>
    </w:p>
    <w:p w14:paraId="214676F4" w14:textId="77777777" w:rsidR="008A0E1F" w:rsidRDefault="008A0E1F" w:rsidP="008A0E1F">
      <w:pPr>
        <w:spacing w:before="200" w:after="80"/>
        <w:rPr>
          <w:lang w:eastAsia="zh-TW"/>
        </w:rPr>
      </w:pPr>
      <w:r>
        <w:rPr>
          <w:b/>
          <w:color w:val="00897B"/>
          <w:lang w:eastAsia="zh-TW"/>
        </w:rPr>
        <w:t xml:space="preserve">3. </w:t>
      </w:r>
      <w:r>
        <w:rPr>
          <w:b/>
          <w:color w:val="00897B"/>
          <w:lang w:eastAsia="zh-TW"/>
        </w:rPr>
        <w:t>關鍵函式與設計細節</w:t>
      </w:r>
    </w:p>
    <w:p w14:paraId="274E379F" w14:textId="77777777" w:rsidR="008A0E1F" w:rsidRDefault="008A0E1F" w:rsidP="008A0E1F">
      <w:pPr>
        <w:spacing w:before="40" w:after="40"/>
      </w:pPr>
      <w:r>
        <w:rPr>
          <w:b/>
        </w:rPr>
        <w:t>`load_database()`</w:t>
      </w:r>
      <w:r>
        <w:t>：</w:t>
      </w:r>
    </w:p>
    <w:p w14:paraId="7EB8A573" w14:textId="77777777" w:rsidR="008A0E1F" w:rsidRDefault="008A0E1F" w:rsidP="008A0E1F">
      <w:pPr>
        <w:spacing w:before="40" w:after="40"/>
      </w:pPr>
      <w:r>
        <w:rPr>
          <w:b/>
        </w:rPr>
        <w:lastRenderedPageBreak/>
        <w:t>快取優化</w:t>
      </w:r>
      <w:r>
        <w:t>：在類別初始化時執行。將資料表中的二進位</w:t>
      </w:r>
      <w:r>
        <w:t xml:space="preserve"> </w:t>
      </w:r>
      <w:r>
        <w:rPr>
          <w:rFonts w:ascii="Courier New" w:hAnsi="Courier New"/>
          <w:color w:val="A31515"/>
          <w:sz w:val="20"/>
        </w:rPr>
        <w:t>BLOB</w:t>
      </w:r>
      <w:r>
        <w:t xml:space="preserve"> </w:t>
      </w:r>
      <w:r>
        <w:t>向量還原為</w:t>
      </w:r>
      <w:r>
        <w:t xml:space="preserve"> NumPy </w:t>
      </w:r>
      <w:r>
        <w:rPr>
          <w:rFonts w:ascii="Courier New" w:hAnsi="Courier New"/>
          <w:color w:val="A31515"/>
          <w:sz w:val="20"/>
        </w:rPr>
        <w:t>float32</w:t>
      </w:r>
      <w:r>
        <w:t xml:space="preserve"> </w:t>
      </w:r>
      <w:r>
        <w:t>陣列，並呼叫</w:t>
      </w:r>
      <w:r>
        <w:t xml:space="preserve"> </w:t>
      </w:r>
      <w:r>
        <w:rPr>
          <w:rFonts w:ascii="Courier New" w:hAnsi="Courier New"/>
          <w:color w:val="A31515"/>
          <w:sz w:val="20"/>
        </w:rPr>
        <w:t>np.vstack</w:t>
      </w:r>
      <w:r>
        <w:t xml:space="preserve"> </w:t>
      </w:r>
      <w:r>
        <w:t>將所有考題堆疊成一個形狀為</w:t>
      </w:r>
      <w:r>
        <w:t xml:space="preserve"> </w:t>
      </w:r>
      <w:r>
        <w:rPr>
          <w:rFonts w:ascii="Courier New" w:hAnsi="Courier New"/>
          <w:color w:val="A31515"/>
          <w:sz w:val="20"/>
        </w:rPr>
        <w:t>(300, 768)</w:t>
      </w:r>
      <w:r>
        <w:t xml:space="preserve"> </w:t>
      </w:r>
      <w:r>
        <w:t>的</w:t>
      </w:r>
      <w:r>
        <w:t xml:space="preserve"> 2D </w:t>
      </w:r>
      <w:r>
        <w:t>矩陣。這樣在檢索時不需再查詢資料庫。</w:t>
      </w:r>
    </w:p>
    <w:p w14:paraId="0CB0330D" w14:textId="77777777" w:rsidR="008A0E1F" w:rsidRDefault="008A0E1F" w:rsidP="008A0E1F">
      <w:pPr>
        <w:spacing w:before="40" w:after="40"/>
      </w:pPr>
      <w:r>
        <w:rPr>
          <w:b/>
        </w:rPr>
        <w:t>`get_query_embedding(query)`</w:t>
      </w:r>
      <w:r>
        <w:t>：</w:t>
      </w:r>
    </w:p>
    <w:p w14:paraId="5EA34061" w14:textId="77777777" w:rsidR="008A0E1F" w:rsidRDefault="008A0E1F" w:rsidP="008A0E1F">
      <w:pPr>
        <w:spacing w:before="40" w:after="40"/>
      </w:pPr>
      <w:r>
        <w:rPr>
          <w:b/>
        </w:rPr>
        <w:t>原理</w:t>
      </w:r>
      <w:r>
        <w:t>：將使用者的提問發送給</w:t>
      </w:r>
      <w:r>
        <w:t xml:space="preserve"> Ollama</w:t>
      </w:r>
      <w:r>
        <w:t>，取得查詢向量。</w:t>
      </w:r>
    </w:p>
    <w:p w14:paraId="37E9AE18" w14:textId="77777777" w:rsidR="008A0E1F" w:rsidRDefault="008A0E1F" w:rsidP="008A0E1F">
      <w:pPr>
        <w:spacing w:before="40" w:after="40"/>
      </w:pPr>
      <w:r>
        <w:rPr>
          <w:b/>
        </w:rPr>
        <w:t>`search(query, top_k)`</w:t>
      </w:r>
      <w:r>
        <w:t>：</w:t>
      </w:r>
    </w:p>
    <w:p w14:paraId="1AC894EE" w14:textId="77777777" w:rsidR="008A0E1F" w:rsidRDefault="008A0E1F" w:rsidP="008A0E1F">
      <w:pPr>
        <w:spacing w:before="40" w:after="40"/>
      </w:pPr>
      <w:r>
        <w:rPr>
          <w:b/>
        </w:rPr>
        <w:t>餘弦相似度矩陣化運算</w:t>
      </w:r>
      <w:r>
        <w:t>：</w:t>
      </w:r>
    </w:p>
    <w:p w14:paraId="1C062982" w14:textId="77777777" w:rsidR="008A0E1F" w:rsidRDefault="008A0E1F" w:rsidP="008A0E1F">
      <w:pPr>
        <w:spacing w:before="80" w:after="80"/>
        <w:rPr>
          <w:lang w:eastAsia="zh-TW"/>
        </w:rPr>
      </w:pPr>
      <w:r>
        <w:rPr>
          <w:lang w:eastAsia="zh-TW"/>
        </w:rPr>
        <w:t>透過</w:t>
      </w:r>
      <w:r>
        <w:rPr>
          <w:lang w:eastAsia="zh-TW"/>
        </w:rPr>
        <w:t xml:space="preserve"> NumPy </w:t>
      </w:r>
      <w:r>
        <w:rPr>
          <w:lang w:eastAsia="zh-TW"/>
        </w:rPr>
        <w:t>進行一步到位的矩陣乘法，同時計算查詢向量與所有</w:t>
      </w:r>
      <w:r>
        <w:rPr>
          <w:lang w:eastAsia="zh-TW"/>
        </w:rPr>
        <w:t xml:space="preserve"> 300 </w:t>
      </w:r>
      <w:r>
        <w:rPr>
          <w:lang w:eastAsia="zh-TW"/>
        </w:rPr>
        <w:t>筆資料的夾角餘弦值：</w:t>
      </w:r>
    </w:p>
    <w:tbl>
      <w:tblPr>
        <w:tblW w:w="0" w:type="auto"/>
        <w:jc w:val="center"/>
        <w:tblLook w:val="04A0" w:firstRow="1" w:lastRow="0" w:firstColumn="1" w:lastColumn="0" w:noHBand="0" w:noVBand="1"/>
      </w:tblPr>
      <w:tblGrid>
        <w:gridCol w:w="8276"/>
      </w:tblGrid>
      <w:tr w:rsidR="008A0E1F" w14:paraId="616E05BE" w14:textId="77777777" w:rsidTr="00FB6D5E">
        <w:trPr>
          <w:jc w:val="center"/>
        </w:trPr>
        <w:tc>
          <w:tcPr>
            <w:tcW w:w="9360" w:type="dxa"/>
            <w:tcBorders>
              <w:left w:val="single" w:sz="24" w:space="0" w:color="008080"/>
            </w:tcBorders>
            <w:shd w:val="clear" w:color="auto" w:fill="F5F5F5"/>
          </w:tcPr>
          <w:p w14:paraId="337318CC" w14:textId="77777777" w:rsidR="008A0E1F" w:rsidRDefault="008A0E1F" w:rsidP="00FB6D5E">
            <w:pPr>
              <w:spacing w:before="80" w:after="80"/>
            </w:pPr>
            <w:r>
              <w:rPr>
                <w:rFonts w:ascii="Courier New" w:hAnsi="Courier New"/>
                <w:color w:val="333333"/>
                <w:sz w:val="19"/>
                <w:lang w:eastAsia="zh-TW"/>
              </w:rPr>
              <w:t xml:space="preserve">    </w:t>
            </w:r>
            <w:r>
              <w:rPr>
                <w:rFonts w:ascii="Courier New" w:hAnsi="Courier New"/>
                <w:color w:val="333333"/>
                <w:sz w:val="19"/>
              </w:rPr>
              <w:t>dot_product = np.dot(self.embeddings, query_emb)</w:t>
            </w:r>
          </w:p>
          <w:p w14:paraId="618B2944" w14:textId="77777777" w:rsidR="008A0E1F" w:rsidRDefault="008A0E1F" w:rsidP="00FB6D5E">
            <w:pPr>
              <w:spacing w:after="0"/>
            </w:pPr>
            <w:r>
              <w:rPr>
                <w:rFonts w:ascii="Courier New" w:hAnsi="Courier New"/>
                <w:color w:val="333333"/>
                <w:sz w:val="19"/>
              </w:rPr>
              <w:t xml:space="preserve">    norm_a = np.linalg.norm(self.embeddings, axis=1)</w:t>
            </w:r>
          </w:p>
          <w:p w14:paraId="32BB09C5" w14:textId="77777777" w:rsidR="008A0E1F" w:rsidRDefault="008A0E1F" w:rsidP="00FB6D5E">
            <w:pPr>
              <w:spacing w:after="0"/>
            </w:pPr>
            <w:r>
              <w:rPr>
                <w:rFonts w:ascii="Courier New" w:hAnsi="Courier New"/>
                <w:color w:val="333333"/>
                <w:sz w:val="19"/>
              </w:rPr>
              <w:t xml:space="preserve">    norm_b = np.linalg.norm(query_emb)</w:t>
            </w:r>
          </w:p>
          <w:p w14:paraId="4C728BE7" w14:textId="77777777" w:rsidR="008A0E1F" w:rsidRDefault="008A0E1F" w:rsidP="00FB6D5E">
            <w:pPr>
              <w:spacing w:after="0"/>
            </w:pPr>
            <w:r>
              <w:rPr>
                <w:rFonts w:ascii="Courier New" w:hAnsi="Courier New"/>
                <w:color w:val="333333"/>
                <w:sz w:val="19"/>
              </w:rPr>
              <w:t xml:space="preserve">    similarities = dot_product / (norm_a * norm_b + 1e-8)</w:t>
            </w:r>
          </w:p>
        </w:tc>
      </w:tr>
    </w:tbl>
    <w:p w14:paraId="54DF2848" w14:textId="77777777" w:rsidR="008A0E1F" w:rsidRDefault="008A0E1F" w:rsidP="008A0E1F">
      <w:pPr>
        <w:spacing w:before="80" w:after="80"/>
      </w:pPr>
      <w:r>
        <w:t>再利用</w:t>
      </w:r>
      <w:r>
        <w:t xml:space="preserve"> </w:t>
      </w:r>
      <w:r>
        <w:rPr>
          <w:rFonts w:ascii="Courier New" w:hAnsi="Courier New"/>
          <w:color w:val="A31515"/>
          <w:sz w:val="20"/>
        </w:rPr>
        <w:t>np.argsort</w:t>
      </w:r>
      <w:r>
        <w:t xml:space="preserve"> </w:t>
      </w:r>
      <w:r>
        <w:t>取出分數最高的前</w:t>
      </w:r>
      <w:r>
        <w:t xml:space="preserve"> $K$ </w:t>
      </w:r>
      <w:r>
        <w:t>筆資料。</w:t>
      </w:r>
    </w:p>
    <w:p w14:paraId="10193F54" w14:textId="77777777" w:rsidR="008A0E1F" w:rsidRDefault="008A0E1F" w:rsidP="008A0E1F">
      <w:pPr>
        <w:spacing w:before="40" w:after="40"/>
      </w:pPr>
      <w:r>
        <w:rPr>
          <w:b/>
        </w:rPr>
        <w:t>`keyword_search(query, top_k)`</w:t>
      </w:r>
      <w:r>
        <w:t>：</w:t>
      </w:r>
    </w:p>
    <w:p w14:paraId="339F45F2" w14:textId="77777777" w:rsidR="008A0E1F" w:rsidRDefault="008A0E1F" w:rsidP="008A0E1F">
      <w:pPr>
        <w:spacing w:before="40" w:after="40"/>
        <w:rPr>
          <w:lang w:eastAsia="zh-TW"/>
        </w:rPr>
      </w:pPr>
      <w:r>
        <w:rPr>
          <w:b/>
        </w:rPr>
        <w:t>降級機制</w:t>
      </w:r>
      <w:r>
        <w:t>：當</w:t>
      </w:r>
      <w:r>
        <w:t xml:space="preserve"> Ollama </w:t>
      </w:r>
      <w:r>
        <w:t>連線失敗或無法獲取嵌入向量時，此函式會自動被調用。</w:t>
      </w:r>
      <w:r>
        <w:rPr>
          <w:lang w:eastAsia="zh-TW"/>
        </w:rPr>
        <w:t>它會將提問拆分並在題目與內文中比對出現頻率（題目權重</w:t>
      </w:r>
      <w:r>
        <w:rPr>
          <w:lang w:eastAsia="zh-TW"/>
        </w:rPr>
        <w:t xml:space="preserve"> 5.0</w:t>
      </w:r>
      <w:r>
        <w:rPr>
          <w:lang w:eastAsia="zh-TW"/>
        </w:rPr>
        <w:t>，內文</w:t>
      </w:r>
      <w:r>
        <w:rPr>
          <w:lang w:eastAsia="zh-TW"/>
        </w:rPr>
        <w:t xml:space="preserve"> 1.0</w:t>
      </w:r>
      <w:r>
        <w:rPr>
          <w:lang w:eastAsia="zh-TW"/>
        </w:rPr>
        <w:t>），最後回傳排序結果，確保服務不中斷。</w:t>
      </w:r>
    </w:p>
    <w:p w14:paraId="004B12E2" w14:textId="77777777" w:rsidR="008A0E1F" w:rsidRDefault="008A0E1F" w:rsidP="008A0E1F">
      <w:pPr>
        <w:spacing w:before="120" w:after="120"/>
        <w:jc w:val="center"/>
      </w:pPr>
      <w:r>
        <w:rPr>
          <w:color w:val="BBBBBB"/>
        </w:rPr>
        <w:t>━━━━━━━━━━━━━━━━━━━━━━━━━━━━━━━━━━━━━━━━</w:t>
      </w:r>
    </w:p>
    <w:p w14:paraId="5B2023E5" w14:textId="77777777" w:rsidR="008A0E1F" w:rsidRDefault="008A0E1F" w:rsidP="008A0E1F">
      <w:pPr>
        <w:spacing w:before="240" w:after="120"/>
      </w:pPr>
      <w:r>
        <w:rPr>
          <w:b/>
          <w:color w:val="00796B"/>
        </w:rPr>
        <w:t>四、</w:t>
      </w:r>
      <w:r>
        <w:rPr>
          <w:b/>
          <w:color w:val="00796B"/>
        </w:rPr>
        <w:t xml:space="preserve"> </w:t>
      </w:r>
      <w:r>
        <w:rPr>
          <w:b/>
          <w:color w:val="00796B"/>
        </w:rPr>
        <w:t>後端伺服器程式：</w:t>
      </w:r>
      <w:r>
        <w:rPr>
          <w:b/>
          <w:color w:val="00796B"/>
        </w:rPr>
        <w:t>[app.py](file:///Users/albert/Documents/RAG/app.py)</w:t>
      </w:r>
    </w:p>
    <w:p w14:paraId="7B0DE015" w14:textId="77777777" w:rsidR="008A0E1F" w:rsidRDefault="008A0E1F" w:rsidP="008A0E1F">
      <w:pPr>
        <w:spacing w:before="200" w:after="80"/>
        <w:rPr>
          <w:lang w:eastAsia="zh-TW"/>
        </w:rPr>
      </w:pPr>
      <w:r>
        <w:rPr>
          <w:b/>
          <w:color w:val="00897B"/>
          <w:lang w:eastAsia="zh-TW"/>
        </w:rPr>
        <w:t xml:space="preserve">1. </w:t>
      </w:r>
      <w:r>
        <w:rPr>
          <w:b/>
          <w:color w:val="00897B"/>
          <w:lang w:eastAsia="zh-TW"/>
        </w:rPr>
        <w:t>程式概述</w:t>
      </w:r>
    </w:p>
    <w:p w14:paraId="5E5A7053" w14:textId="77777777" w:rsidR="008A0E1F" w:rsidRDefault="008A0E1F" w:rsidP="008A0E1F">
      <w:pPr>
        <w:spacing w:before="80" w:after="80"/>
        <w:rPr>
          <w:lang w:eastAsia="zh-TW"/>
        </w:rPr>
      </w:pPr>
      <w:r>
        <w:rPr>
          <w:rFonts w:ascii="Courier New" w:hAnsi="Courier New"/>
          <w:color w:val="A31515"/>
          <w:sz w:val="20"/>
          <w:lang w:eastAsia="zh-TW"/>
        </w:rPr>
        <w:t>app.py</w:t>
      </w:r>
      <w:r>
        <w:rPr>
          <w:lang w:eastAsia="zh-TW"/>
        </w:rPr>
        <w:t xml:space="preserve"> </w:t>
      </w:r>
      <w:r>
        <w:rPr>
          <w:lang w:eastAsia="zh-TW"/>
        </w:rPr>
        <w:t>是基於</w:t>
      </w:r>
      <w:r>
        <w:rPr>
          <w:lang w:eastAsia="zh-TW"/>
        </w:rPr>
        <w:t xml:space="preserve"> FastAPI </w:t>
      </w:r>
      <w:r>
        <w:rPr>
          <w:lang w:eastAsia="zh-TW"/>
        </w:rPr>
        <w:t>框架開發的</w:t>
      </w:r>
      <w:r>
        <w:rPr>
          <w:lang w:eastAsia="zh-TW"/>
        </w:rPr>
        <w:t xml:space="preserve"> Web </w:t>
      </w:r>
      <w:r>
        <w:rPr>
          <w:lang w:eastAsia="zh-TW"/>
        </w:rPr>
        <w:t>與</w:t>
      </w:r>
      <w:r>
        <w:rPr>
          <w:lang w:eastAsia="zh-TW"/>
        </w:rPr>
        <w:t xml:space="preserve"> API </w:t>
      </w:r>
      <w:r>
        <w:rPr>
          <w:lang w:eastAsia="zh-TW"/>
        </w:rPr>
        <w:t>伺服器。它負責提供考題列表、數據統計、靜態網頁掛載，以及最核心的</w:t>
      </w:r>
      <w:r>
        <w:rPr>
          <w:lang w:eastAsia="zh-TW"/>
        </w:rPr>
        <w:t xml:space="preserve"> </w:t>
      </w:r>
      <w:r>
        <w:rPr>
          <w:rFonts w:ascii="Courier New" w:hAnsi="Courier New"/>
          <w:color w:val="A31515"/>
          <w:sz w:val="20"/>
          <w:lang w:eastAsia="zh-TW"/>
        </w:rPr>
        <w:t>/api/chat</w:t>
      </w:r>
      <w:r>
        <w:rPr>
          <w:lang w:eastAsia="zh-TW"/>
        </w:rPr>
        <w:t xml:space="preserve"> </w:t>
      </w:r>
      <w:r>
        <w:rPr>
          <w:lang w:eastAsia="zh-TW"/>
        </w:rPr>
        <w:t>端點，以</w:t>
      </w:r>
      <w:r>
        <w:rPr>
          <w:lang w:eastAsia="zh-TW"/>
        </w:rPr>
        <w:t xml:space="preserve"> SSE </w:t>
      </w:r>
      <w:r>
        <w:rPr>
          <w:lang w:eastAsia="zh-TW"/>
        </w:rPr>
        <w:t>串流協議將</w:t>
      </w:r>
      <w:r>
        <w:rPr>
          <w:lang w:eastAsia="zh-TW"/>
        </w:rPr>
        <w:t xml:space="preserve"> RAG </w:t>
      </w:r>
      <w:r>
        <w:rPr>
          <w:lang w:eastAsia="zh-TW"/>
        </w:rPr>
        <w:t>生成的回答實時推送到前端。</w:t>
      </w:r>
    </w:p>
    <w:p w14:paraId="4E94132B" w14:textId="77777777" w:rsidR="008A0E1F" w:rsidRDefault="008A0E1F" w:rsidP="008A0E1F">
      <w:pPr>
        <w:spacing w:before="200" w:after="80"/>
      </w:pPr>
      <w:r>
        <w:rPr>
          <w:b/>
          <w:color w:val="00897B"/>
        </w:rPr>
        <w:t xml:space="preserve">2. </w:t>
      </w:r>
      <w:r>
        <w:rPr>
          <w:b/>
          <w:color w:val="00897B"/>
        </w:rPr>
        <w:t>套件依賴</w:t>
      </w:r>
    </w:p>
    <w:p w14:paraId="21B02B7E" w14:textId="77777777" w:rsidR="008A0E1F" w:rsidRDefault="008A0E1F" w:rsidP="008A0E1F">
      <w:pPr>
        <w:spacing w:before="40" w:after="40"/>
      </w:pPr>
      <w:r>
        <w:rPr>
          <w:rFonts w:ascii="Courier New" w:hAnsi="Courier New"/>
          <w:color w:val="A31515"/>
          <w:sz w:val="20"/>
        </w:rPr>
        <w:t>fastapi</w:t>
      </w:r>
      <w:r>
        <w:t>：構建高效能、支援異步的</w:t>
      </w:r>
      <w:r>
        <w:t xml:space="preserve"> API </w:t>
      </w:r>
      <w:r>
        <w:t>路由。</w:t>
      </w:r>
    </w:p>
    <w:p w14:paraId="7E815690" w14:textId="77777777" w:rsidR="008A0E1F" w:rsidRDefault="008A0E1F" w:rsidP="008A0E1F">
      <w:pPr>
        <w:spacing w:before="40" w:after="40"/>
      </w:pPr>
      <w:r>
        <w:rPr>
          <w:rFonts w:ascii="Courier New" w:hAnsi="Courier New"/>
          <w:color w:val="A31515"/>
          <w:sz w:val="20"/>
        </w:rPr>
        <w:t>uvicorn</w:t>
      </w:r>
      <w:r>
        <w:t>：</w:t>
      </w:r>
      <w:r>
        <w:t xml:space="preserve">ASGI </w:t>
      </w:r>
      <w:r>
        <w:t>伺服器，執行</w:t>
      </w:r>
      <w:r>
        <w:t xml:space="preserve"> FastAPI </w:t>
      </w:r>
      <w:r>
        <w:t>應用。</w:t>
      </w:r>
    </w:p>
    <w:p w14:paraId="42E2D1B1" w14:textId="77777777" w:rsidR="008A0E1F" w:rsidRDefault="008A0E1F" w:rsidP="008A0E1F">
      <w:pPr>
        <w:spacing w:before="40" w:after="40"/>
      </w:pPr>
      <w:r>
        <w:rPr>
          <w:rFonts w:ascii="Courier New" w:hAnsi="Courier New"/>
          <w:color w:val="A31515"/>
          <w:sz w:val="20"/>
        </w:rPr>
        <w:t>requests</w:t>
      </w:r>
      <w:r>
        <w:t>：以</w:t>
      </w:r>
      <w:r>
        <w:t xml:space="preserve"> Stream </w:t>
      </w:r>
      <w:r>
        <w:t>方式呼叫</w:t>
      </w:r>
      <w:r>
        <w:t xml:space="preserve"> Ollama </w:t>
      </w:r>
      <w:r>
        <w:t>的語言模型</w:t>
      </w:r>
      <w:r>
        <w:t xml:space="preserve"> API</w:t>
      </w:r>
      <w:r>
        <w:t>。</w:t>
      </w:r>
    </w:p>
    <w:p w14:paraId="1293450D" w14:textId="77777777" w:rsidR="008A0E1F" w:rsidRDefault="008A0E1F" w:rsidP="008A0E1F">
      <w:pPr>
        <w:spacing w:before="40" w:after="40"/>
        <w:rPr>
          <w:lang w:eastAsia="zh-TW"/>
        </w:rPr>
      </w:pPr>
      <w:r>
        <w:rPr>
          <w:rFonts w:ascii="Courier New" w:hAnsi="Courier New"/>
          <w:color w:val="A31515"/>
          <w:sz w:val="20"/>
          <w:lang w:eastAsia="zh-TW"/>
        </w:rPr>
        <w:lastRenderedPageBreak/>
        <w:t>sqlite3</w:t>
      </w:r>
      <w:r>
        <w:rPr>
          <w:lang w:eastAsia="zh-TW"/>
        </w:rPr>
        <w:t xml:space="preserve"> / </w:t>
      </w:r>
      <w:r>
        <w:rPr>
          <w:rFonts w:ascii="Courier New" w:hAnsi="Courier New"/>
          <w:color w:val="A31515"/>
          <w:sz w:val="20"/>
          <w:lang w:eastAsia="zh-TW"/>
        </w:rPr>
        <w:t>os</w:t>
      </w:r>
      <w:r>
        <w:rPr>
          <w:lang w:eastAsia="zh-TW"/>
        </w:rPr>
        <w:t xml:space="preserve"> / </w:t>
      </w:r>
      <w:r>
        <w:rPr>
          <w:rFonts w:ascii="Courier New" w:hAnsi="Courier New"/>
          <w:color w:val="A31515"/>
          <w:sz w:val="20"/>
          <w:lang w:eastAsia="zh-TW"/>
        </w:rPr>
        <w:t>json</w:t>
      </w:r>
      <w:r>
        <w:rPr>
          <w:lang w:eastAsia="zh-TW"/>
        </w:rPr>
        <w:t>：基礎輔助與統計。</w:t>
      </w:r>
    </w:p>
    <w:p w14:paraId="36CCBDB8" w14:textId="77777777" w:rsidR="008A0E1F" w:rsidRDefault="008A0E1F" w:rsidP="008A0E1F">
      <w:pPr>
        <w:spacing w:before="200" w:after="80"/>
        <w:rPr>
          <w:lang w:eastAsia="zh-TW"/>
        </w:rPr>
      </w:pPr>
      <w:r>
        <w:rPr>
          <w:b/>
          <w:color w:val="00897B"/>
          <w:lang w:eastAsia="zh-TW"/>
        </w:rPr>
        <w:t xml:space="preserve">3. </w:t>
      </w:r>
      <w:r>
        <w:rPr>
          <w:b/>
          <w:color w:val="00897B"/>
          <w:lang w:eastAsia="zh-TW"/>
        </w:rPr>
        <w:t>關鍵端點與異步設計</w:t>
      </w:r>
    </w:p>
    <w:p w14:paraId="679705F2" w14:textId="77777777" w:rsidR="008A0E1F" w:rsidRDefault="008A0E1F" w:rsidP="008A0E1F">
      <w:pPr>
        <w:spacing w:before="40" w:after="40"/>
        <w:rPr>
          <w:lang w:eastAsia="zh-TW"/>
        </w:rPr>
      </w:pPr>
      <w:r>
        <w:rPr>
          <w:b/>
          <w:lang w:eastAsia="zh-TW"/>
        </w:rPr>
        <w:t xml:space="preserve">`/api/stats` </w:t>
      </w:r>
      <w:r>
        <w:rPr>
          <w:b/>
          <w:lang w:eastAsia="zh-TW"/>
        </w:rPr>
        <w:t>與</w:t>
      </w:r>
      <w:r>
        <w:rPr>
          <w:b/>
          <w:lang w:eastAsia="zh-TW"/>
        </w:rPr>
        <w:t xml:space="preserve"> `/api/exam-sets`</w:t>
      </w:r>
      <w:r>
        <w:rPr>
          <w:lang w:eastAsia="zh-TW"/>
        </w:rPr>
        <w:t>：</w:t>
      </w:r>
    </w:p>
    <w:p w14:paraId="27CC0768" w14:textId="77777777" w:rsidR="008A0E1F" w:rsidRDefault="008A0E1F" w:rsidP="008A0E1F">
      <w:pPr>
        <w:spacing w:before="40" w:after="40"/>
        <w:rPr>
          <w:lang w:eastAsia="zh-TW"/>
        </w:rPr>
      </w:pPr>
      <w:r>
        <w:rPr>
          <w:b/>
          <w:lang w:eastAsia="zh-TW"/>
        </w:rPr>
        <w:t>原理</w:t>
      </w:r>
      <w:r>
        <w:rPr>
          <w:lang w:eastAsia="zh-TW"/>
        </w:rPr>
        <w:t>：從</w:t>
      </w:r>
      <w:r>
        <w:rPr>
          <w:lang w:eastAsia="zh-TW"/>
        </w:rPr>
        <w:t xml:space="preserve"> SQLite </w:t>
      </w:r>
      <w:r>
        <w:rPr>
          <w:lang w:eastAsia="zh-TW"/>
        </w:rPr>
        <w:t>資料庫中統計資料大小、考卷總數，並建立樹狀考題大綱，供前端瀏覽器側邊欄載入。</w:t>
      </w:r>
    </w:p>
    <w:p w14:paraId="5944E93C" w14:textId="77777777" w:rsidR="008A0E1F" w:rsidRDefault="008A0E1F" w:rsidP="008A0E1F">
      <w:pPr>
        <w:spacing w:before="40" w:after="40"/>
      </w:pPr>
      <w:r>
        <w:rPr>
          <w:b/>
        </w:rPr>
        <w:t>`sse_chat_generator(message, history)`</w:t>
      </w:r>
      <w:r>
        <w:t>：</w:t>
      </w:r>
    </w:p>
    <w:p w14:paraId="43B49570" w14:textId="77777777" w:rsidR="008A0E1F" w:rsidRDefault="008A0E1F" w:rsidP="008A0E1F">
      <w:pPr>
        <w:spacing w:before="40" w:after="40"/>
      </w:pPr>
      <w:r>
        <w:rPr>
          <w:b/>
        </w:rPr>
        <w:t>上下文提取</w:t>
      </w:r>
      <w:r>
        <w:t>：首先調用</w:t>
      </w:r>
      <w:r>
        <w:t xml:space="preserve"> </w:t>
      </w:r>
      <w:r>
        <w:rPr>
          <w:rFonts w:ascii="Courier New" w:hAnsi="Courier New"/>
          <w:color w:val="A31515"/>
          <w:sz w:val="20"/>
        </w:rPr>
        <w:t>SearchEngine.search()</w:t>
      </w:r>
      <w:r>
        <w:t xml:space="preserve"> </w:t>
      </w:r>
      <w:r>
        <w:t>取得相似度最高的前</w:t>
      </w:r>
      <w:r>
        <w:t xml:space="preserve"> 4 </w:t>
      </w:r>
      <w:r>
        <w:t>筆考題解答。</w:t>
      </w:r>
    </w:p>
    <w:p w14:paraId="01D5C015" w14:textId="77777777" w:rsidR="008A0E1F" w:rsidRDefault="008A0E1F" w:rsidP="008A0E1F">
      <w:pPr>
        <w:spacing w:before="40" w:after="40"/>
      </w:pPr>
      <w:r>
        <w:rPr>
          <w:b/>
        </w:rPr>
        <w:t>首發引用資訊</w:t>
      </w:r>
      <w:r>
        <w:rPr>
          <w:b/>
        </w:rPr>
        <w:t xml:space="preserve"> (Citations Event)</w:t>
      </w:r>
      <w:r>
        <w:t>：生成器會立即回傳第一個</w:t>
      </w:r>
      <w:r>
        <w:t xml:space="preserve"> SSE </w:t>
      </w:r>
      <w:r>
        <w:t>事件，帶有被引用考題的</w:t>
      </w:r>
      <w:r>
        <w:t xml:space="preserve"> ID </w:t>
      </w:r>
      <w:r>
        <w:t>與標題，以便前端立即渲染引用標籤。</w:t>
      </w:r>
    </w:p>
    <w:p w14:paraId="0036A9AB" w14:textId="77777777" w:rsidR="008A0E1F" w:rsidRDefault="008A0E1F" w:rsidP="008A0E1F">
      <w:pPr>
        <w:spacing w:before="40" w:after="40"/>
      </w:pPr>
      <w:r>
        <w:rPr>
          <w:b/>
        </w:rPr>
        <w:t xml:space="preserve">Prompt </w:t>
      </w:r>
      <w:r>
        <w:rPr>
          <w:b/>
        </w:rPr>
        <w:t>工程與大模型呼叫</w:t>
      </w:r>
      <w:r>
        <w:t>：將</w:t>
      </w:r>
      <w:r>
        <w:t xml:space="preserve"> Top-4 </w:t>
      </w:r>
      <w:r>
        <w:t>考題當作</w:t>
      </w:r>
      <w:r>
        <w:t xml:space="preserve"> </w:t>
      </w:r>
      <w:r>
        <w:rPr>
          <w:rFonts w:ascii="Courier New" w:hAnsi="Courier New"/>
          <w:color w:val="A31515"/>
          <w:sz w:val="20"/>
        </w:rPr>
        <w:t>Context</w:t>
      </w:r>
      <w:r>
        <w:t>，配合對話歷史紀錄，發送</w:t>
      </w:r>
      <w:r>
        <w:t xml:space="preserve"> POST </w:t>
      </w:r>
      <w:r>
        <w:t>請求至本地</w:t>
      </w:r>
      <w:r>
        <w:t xml:space="preserve"> Ollama </w:t>
      </w:r>
      <w:r>
        <w:t>的</w:t>
      </w:r>
      <w:r>
        <w:t xml:space="preserve"> </w:t>
      </w:r>
      <w:r>
        <w:rPr>
          <w:rFonts w:ascii="Courier New" w:hAnsi="Courier New"/>
          <w:color w:val="A31515"/>
          <w:sz w:val="20"/>
        </w:rPr>
        <w:t>/api/chat</w:t>
      </w:r>
      <w:r>
        <w:t xml:space="preserve"> </w:t>
      </w:r>
      <w:r>
        <w:t>端點，並設定</w:t>
      </w:r>
      <w:r>
        <w:t xml:space="preserve"> </w:t>
      </w:r>
      <w:r>
        <w:rPr>
          <w:rFonts w:ascii="Courier New" w:hAnsi="Courier New"/>
          <w:color w:val="A31515"/>
          <w:sz w:val="20"/>
        </w:rPr>
        <w:t>"stream": True</w:t>
      </w:r>
      <w:r>
        <w:t>。</w:t>
      </w:r>
    </w:p>
    <w:p w14:paraId="4C17B5E7" w14:textId="77777777" w:rsidR="008A0E1F" w:rsidRDefault="008A0E1F" w:rsidP="008A0E1F">
      <w:pPr>
        <w:spacing w:before="40" w:after="40"/>
      </w:pPr>
      <w:r>
        <w:rPr>
          <w:b/>
        </w:rPr>
        <w:t>串流推送</w:t>
      </w:r>
      <w:r>
        <w:t>：使用</w:t>
      </w:r>
      <w:r>
        <w:t xml:space="preserve"> </w:t>
      </w:r>
      <w:r>
        <w:rPr>
          <w:rFonts w:ascii="Courier New" w:hAnsi="Courier New"/>
          <w:color w:val="A31515"/>
          <w:sz w:val="20"/>
        </w:rPr>
        <w:t>response.iter_lines()</w:t>
      </w:r>
      <w:r>
        <w:t xml:space="preserve"> </w:t>
      </w:r>
      <w:r>
        <w:t>逐行讀取</w:t>
      </w:r>
      <w:r>
        <w:t xml:space="preserve"> Ollama </w:t>
      </w:r>
      <w:r>
        <w:t>的輸出，包裝為</w:t>
      </w:r>
      <w:r>
        <w:t xml:space="preserve"> </w:t>
      </w:r>
      <w:r>
        <w:rPr>
          <w:rFonts w:ascii="Courier New" w:hAnsi="Courier New"/>
          <w:color w:val="A31515"/>
          <w:sz w:val="20"/>
        </w:rPr>
        <w:t>event: text</w:t>
      </w:r>
      <w:r>
        <w:t xml:space="preserve"> </w:t>
      </w:r>
      <w:r>
        <w:t>事件推送至瀏覽器。</w:t>
      </w:r>
    </w:p>
    <w:p w14:paraId="44AA32E8" w14:textId="77777777" w:rsidR="008A0E1F" w:rsidRDefault="008A0E1F" w:rsidP="008A0E1F">
      <w:pPr>
        <w:spacing w:before="40" w:after="40"/>
      </w:pPr>
      <w:r>
        <w:rPr>
          <w:b/>
        </w:rPr>
        <w:t>`/api/chat`</w:t>
      </w:r>
      <w:r>
        <w:t>：</w:t>
      </w:r>
    </w:p>
    <w:p w14:paraId="506FCF9D" w14:textId="77777777" w:rsidR="008A0E1F" w:rsidRDefault="008A0E1F" w:rsidP="008A0E1F">
      <w:pPr>
        <w:spacing w:before="40" w:after="40"/>
      </w:pPr>
      <w:r>
        <w:rPr>
          <w:b/>
        </w:rPr>
        <w:t>原理</w:t>
      </w:r>
      <w:r>
        <w:t>：接受聊天請求，包裝</w:t>
      </w:r>
      <w:r>
        <w:t xml:space="preserve"> </w:t>
      </w:r>
      <w:r>
        <w:rPr>
          <w:rFonts w:ascii="Courier New" w:hAnsi="Courier New"/>
          <w:color w:val="A31515"/>
          <w:sz w:val="20"/>
        </w:rPr>
        <w:t>sse_chat_generator</w:t>
      </w:r>
      <w:r>
        <w:t xml:space="preserve"> </w:t>
      </w:r>
      <w:r>
        <w:t>成</w:t>
      </w:r>
      <w:r>
        <w:t xml:space="preserve"> </w:t>
      </w:r>
      <w:r>
        <w:rPr>
          <w:rFonts w:ascii="Courier New" w:hAnsi="Courier New"/>
          <w:color w:val="A31515"/>
          <w:sz w:val="20"/>
        </w:rPr>
        <w:t>StreamingResponse(..., media_type="text/event-stream")</w:t>
      </w:r>
      <w:r>
        <w:t xml:space="preserve"> </w:t>
      </w:r>
      <w:r>
        <w:t>回傳前端。</w:t>
      </w:r>
    </w:p>
    <w:p w14:paraId="6C7C9200" w14:textId="77777777" w:rsidR="008A0E1F" w:rsidRDefault="008A0E1F" w:rsidP="008A0E1F">
      <w:pPr>
        <w:spacing w:before="120" w:after="120"/>
        <w:jc w:val="center"/>
      </w:pPr>
      <w:r>
        <w:rPr>
          <w:color w:val="BBBBBB"/>
        </w:rPr>
        <w:t>━━━━━━━━━━━━━━━━━━━━━━━━━━━━━━━━━━━━━━━━</w:t>
      </w:r>
    </w:p>
    <w:p w14:paraId="01F9ED49" w14:textId="77777777" w:rsidR="008A0E1F" w:rsidRDefault="008A0E1F" w:rsidP="008A0E1F">
      <w:pPr>
        <w:spacing w:before="240" w:after="120"/>
      </w:pPr>
      <w:r>
        <w:rPr>
          <w:b/>
          <w:color w:val="00796B"/>
        </w:rPr>
        <w:t>五、</w:t>
      </w:r>
      <w:r>
        <w:rPr>
          <w:b/>
          <w:color w:val="00796B"/>
        </w:rPr>
        <w:t xml:space="preserve"> </w:t>
      </w:r>
      <w:r>
        <w:rPr>
          <w:b/>
          <w:color w:val="00796B"/>
        </w:rPr>
        <w:t>系統重新啟動管理工具：</w:t>
      </w:r>
      <w:r>
        <w:rPr>
          <w:b/>
          <w:color w:val="00796B"/>
        </w:rPr>
        <w:t>[restart.sh](file:///Users/albert/Documents/RAG/restart.sh)</w:t>
      </w:r>
    </w:p>
    <w:p w14:paraId="6C10B08E" w14:textId="77777777" w:rsidR="008A0E1F" w:rsidRDefault="008A0E1F" w:rsidP="008A0E1F">
      <w:pPr>
        <w:spacing w:before="200" w:after="80"/>
      </w:pPr>
      <w:r>
        <w:rPr>
          <w:b/>
          <w:color w:val="00897B"/>
        </w:rPr>
        <w:t xml:space="preserve">1. </w:t>
      </w:r>
      <w:r>
        <w:rPr>
          <w:b/>
          <w:color w:val="00897B"/>
        </w:rPr>
        <w:t>程式概述</w:t>
      </w:r>
    </w:p>
    <w:p w14:paraId="575229C7" w14:textId="77777777" w:rsidR="008A0E1F" w:rsidRDefault="008A0E1F" w:rsidP="008A0E1F">
      <w:pPr>
        <w:spacing w:before="80" w:after="80"/>
      </w:pPr>
      <w:r>
        <w:rPr>
          <w:rFonts w:ascii="Courier New" w:hAnsi="Courier New"/>
          <w:color w:val="A31515"/>
          <w:sz w:val="20"/>
        </w:rPr>
        <w:t>restart.sh</w:t>
      </w:r>
      <w:r>
        <w:t xml:space="preserve"> </w:t>
      </w:r>
      <w:r>
        <w:t>是一個基於</w:t>
      </w:r>
      <w:r>
        <w:t xml:space="preserve"> Bash </w:t>
      </w:r>
      <w:r>
        <w:t>撰寫的系統監控與重啟維護指令檔。它實現了進程生命週期管理、自動化環境健全檢查、模型自動下載、資料庫自動建置與主動健康檢查。</w:t>
      </w:r>
    </w:p>
    <w:p w14:paraId="0619A12C" w14:textId="77777777" w:rsidR="008A0E1F" w:rsidRDefault="008A0E1F" w:rsidP="008A0E1F">
      <w:pPr>
        <w:spacing w:before="200" w:after="80"/>
        <w:rPr>
          <w:lang w:eastAsia="zh-TW"/>
        </w:rPr>
      </w:pPr>
      <w:r>
        <w:rPr>
          <w:b/>
          <w:color w:val="00897B"/>
          <w:lang w:eastAsia="zh-TW"/>
        </w:rPr>
        <w:t xml:space="preserve">2. </w:t>
      </w:r>
      <w:r>
        <w:rPr>
          <w:b/>
          <w:color w:val="00897B"/>
          <w:lang w:eastAsia="zh-TW"/>
        </w:rPr>
        <w:t>技術規格與核心流程</w:t>
      </w:r>
    </w:p>
    <w:p w14:paraId="2048BB5A" w14:textId="77777777" w:rsidR="008A0E1F" w:rsidRDefault="008A0E1F" w:rsidP="008A0E1F">
      <w:pPr>
        <w:spacing w:before="40" w:after="40"/>
        <w:rPr>
          <w:lang w:eastAsia="zh-TW"/>
        </w:rPr>
      </w:pPr>
      <w:r>
        <w:rPr>
          <w:b/>
          <w:lang w:eastAsia="zh-TW"/>
        </w:rPr>
        <w:t>停止現有服務</w:t>
      </w:r>
      <w:r>
        <w:rPr>
          <w:lang w:eastAsia="zh-TW"/>
        </w:rPr>
        <w:t>：</w:t>
      </w:r>
    </w:p>
    <w:p w14:paraId="21481F2C" w14:textId="77777777" w:rsidR="008A0E1F" w:rsidRDefault="008A0E1F" w:rsidP="008A0E1F">
      <w:pPr>
        <w:spacing w:before="40" w:after="40"/>
        <w:rPr>
          <w:lang w:eastAsia="zh-TW"/>
        </w:rPr>
      </w:pPr>
      <w:r>
        <w:rPr>
          <w:lang w:eastAsia="zh-TW"/>
        </w:rPr>
        <w:t>透過指令</w:t>
      </w:r>
      <w:r>
        <w:rPr>
          <w:lang w:eastAsia="zh-TW"/>
        </w:rPr>
        <w:t xml:space="preserve"> </w:t>
      </w:r>
      <w:r>
        <w:rPr>
          <w:rFonts w:ascii="Courier New" w:hAnsi="Courier New"/>
          <w:color w:val="A31515"/>
          <w:sz w:val="20"/>
          <w:lang w:eastAsia="zh-TW"/>
        </w:rPr>
        <w:t>lsof -t -i :8000</w:t>
      </w:r>
      <w:r>
        <w:rPr>
          <w:lang w:eastAsia="zh-TW"/>
        </w:rPr>
        <w:t xml:space="preserve"> </w:t>
      </w:r>
      <w:r>
        <w:rPr>
          <w:lang w:eastAsia="zh-TW"/>
        </w:rPr>
        <w:t>偵測佔用連接埠</w:t>
      </w:r>
      <w:r>
        <w:rPr>
          <w:lang w:eastAsia="zh-TW"/>
        </w:rPr>
        <w:t xml:space="preserve"> 8000 </w:t>
      </w:r>
      <w:r>
        <w:rPr>
          <w:lang w:eastAsia="zh-TW"/>
        </w:rPr>
        <w:t>的所有進程</w:t>
      </w:r>
      <w:r>
        <w:rPr>
          <w:lang w:eastAsia="zh-TW"/>
        </w:rPr>
        <w:t xml:space="preserve"> PID</w:t>
      </w:r>
      <w:r>
        <w:rPr>
          <w:lang w:eastAsia="zh-TW"/>
        </w:rPr>
        <w:t>。</w:t>
      </w:r>
    </w:p>
    <w:p w14:paraId="66E0ACA7" w14:textId="77777777" w:rsidR="008A0E1F" w:rsidRDefault="008A0E1F" w:rsidP="008A0E1F">
      <w:pPr>
        <w:spacing w:before="40" w:after="40"/>
        <w:rPr>
          <w:lang w:eastAsia="zh-TW"/>
        </w:rPr>
      </w:pPr>
      <w:r>
        <w:rPr>
          <w:lang w:eastAsia="zh-TW"/>
        </w:rPr>
        <w:t>發送</w:t>
      </w:r>
      <w:r>
        <w:rPr>
          <w:lang w:eastAsia="zh-TW"/>
        </w:rPr>
        <w:t xml:space="preserve"> </w:t>
      </w:r>
      <w:r>
        <w:rPr>
          <w:rFonts w:ascii="Courier New" w:hAnsi="Courier New"/>
          <w:color w:val="A31515"/>
          <w:sz w:val="20"/>
          <w:lang w:eastAsia="zh-TW"/>
        </w:rPr>
        <w:t>kill</w:t>
      </w:r>
      <w:r>
        <w:rPr>
          <w:lang w:eastAsia="zh-TW"/>
        </w:rPr>
        <w:t xml:space="preserve"> </w:t>
      </w:r>
      <w:r>
        <w:rPr>
          <w:lang w:eastAsia="zh-TW"/>
        </w:rPr>
        <w:t>信號，若</w:t>
      </w:r>
      <w:r>
        <w:rPr>
          <w:lang w:eastAsia="zh-TW"/>
        </w:rPr>
        <w:t xml:space="preserve"> 1.5 </w:t>
      </w:r>
      <w:r>
        <w:rPr>
          <w:lang w:eastAsia="zh-TW"/>
        </w:rPr>
        <w:t>秒後進程依然存在，則強制執行</w:t>
      </w:r>
      <w:r>
        <w:rPr>
          <w:lang w:eastAsia="zh-TW"/>
        </w:rPr>
        <w:t xml:space="preserve"> </w:t>
      </w:r>
      <w:r>
        <w:rPr>
          <w:rFonts w:ascii="Courier New" w:hAnsi="Courier New"/>
          <w:color w:val="A31515"/>
          <w:sz w:val="20"/>
          <w:lang w:eastAsia="zh-TW"/>
        </w:rPr>
        <w:t>kill -9</w:t>
      </w:r>
      <w:r>
        <w:rPr>
          <w:lang w:eastAsia="zh-TW"/>
        </w:rPr>
        <w:t xml:space="preserve"> </w:t>
      </w:r>
      <w:r>
        <w:rPr>
          <w:lang w:eastAsia="zh-TW"/>
        </w:rPr>
        <w:t>確保埠釋放。</w:t>
      </w:r>
    </w:p>
    <w:p w14:paraId="544C826B" w14:textId="77777777" w:rsidR="008A0E1F" w:rsidRDefault="008A0E1F" w:rsidP="008A0E1F">
      <w:pPr>
        <w:spacing w:before="40" w:after="40"/>
        <w:rPr>
          <w:lang w:eastAsia="zh-TW"/>
        </w:rPr>
      </w:pPr>
      <w:r>
        <w:rPr>
          <w:b/>
          <w:lang w:eastAsia="zh-TW"/>
        </w:rPr>
        <w:lastRenderedPageBreak/>
        <w:t>依賴環境檢查</w:t>
      </w:r>
      <w:r>
        <w:rPr>
          <w:lang w:eastAsia="zh-TW"/>
        </w:rPr>
        <w:t>：</w:t>
      </w:r>
    </w:p>
    <w:p w14:paraId="16343776" w14:textId="77777777" w:rsidR="008A0E1F" w:rsidRDefault="008A0E1F" w:rsidP="008A0E1F">
      <w:pPr>
        <w:spacing w:before="40" w:after="40"/>
        <w:rPr>
          <w:lang w:eastAsia="zh-TW"/>
        </w:rPr>
      </w:pPr>
      <w:r>
        <w:rPr>
          <w:lang w:eastAsia="zh-TW"/>
        </w:rPr>
        <w:t>驗證</w:t>
      </w:r>
      <w:r>
        <w:rPr>
          <w:lang w:eastAsia="zh-TW"/>
        </w:rPr>
        <w:t xml:space="preserve"> Python3 </w:t>
      </w:r>
      <w:r>
        <w:rPr>
          <w:lang w:eastAsia="zh-TW"/>
        </w:rPr>
        <w:t>與必要模組是否可正常載入。</w:t>
      </w:r>
    </w:p>
    <w:p w14:paraId="6C40759E" w14:textId="77777777" w:rsidR="008A0E1F" w:rsidRDefault="008A0E1F" w:rsidP="008A0E1F">
      <w:pPr>
        <w:spacing w:before="40" w:after="40"/>
      </w:pPr>
      <w:r>
        <w:t>透過</w:t>
      </w:r>
      <w:r>
        <w:t xml:space="preserve"> </w:t>
      </w:r>
      <w:r>
        <w:rPr>
          <w:rFonts w:ascii="Courier New" w:hAnsi="Courier New"/>
          <w:color w:val="A31515"/>
          <w:sz w:val="20"/>
        </w:rPr>
        <w:t>/api/tags</w:t>
      </w:r>
      <w:r>
        <w:t xml:space="preserve"> </w:t>
      </w:r>
      <w:r>
        <w:t>檢查</w:t>
      </w:r>
      <w:r>
        <w:t xml:space="preserve"> Ollama </w:t>
      </w:r>
      <w:r>
        <w:t>連線狀態。若本機缺少</w:t>
      </w:r>
      <w:r>
        <w:t xml:space="preserve"> </w:t>
      </w:r>
      <w:r>
        <w:rPr>
          <w:rFonts w:ascii="Courier New" w:hAnsi="Courier New"/>
          <w:color w:val="A31515"/>
          <w:sz w:val="20"/>
        </w:rPr>
        <w:t>nomic-embed-text</w:t>
      </w:r>
      <w:r>
        <w:t xml:space="preserve"> </w:t>
      </w:r>
      <w:r>
        <w:t>或</w:t>
      </w:r>
      <w:r>
        <w:t xml:space="preserve"> </w:t>
      </w:r>
      <w:r>
        <w:rPr>
          <w:rFonts w:ascii="Courier New" w:hAnsi="Courier New"/>
          <w:color w:val="A31515"/>
          <w:sz w:val="20"/>
        </w:rPr>
        <w:t>qwen2.5</w:t>
      </w:r>
      <w:r>
        <w:t xml:space="preserve"> </w:t>
      </w:r>
      <w:r>
        <w:t>模型，會主動調用</w:t>
      </w:r>
      <w:r>
        <w:t xml:space="preserve"> </w:t>
      </w:r>
      <w:r>
        <w:rPr>
          <w:rFonts w:ascii="Courier New" w:hAnsi="Courier New"/>
          <w:color w:val="A31515"/>
          <w:sz w:val="20"/>
        </w:rPr>
        <w:t>ollama pull</w:t>
      </w:r>
      <w:r>
        <w:t xml:space="preserve"> </w:t>
      </w:r>
      <w:r>
        <w:t>將其補齊。</w:t>
      </w:r>
    </w:p>
    <w:p w14:paraId="7FED20BC" w14:textId="77777777" w:rsidR="008A0E1F" w:rsidRDefault="008A0E1F" w:rsidP="008A0E1F">
      <w:pPr>
        <w:spacing w:before="40" w:after="40"/>
      </w:pPr>
      <w:r>
        <w:rPr>
          <w:b/>
        </w:rPr>
        <w:t>資料庫驗證</w:t>
      </w:r>
      <w:r>
        <w:t>：</w:t>
      </w:r>
    </w:p>
    <w:p w14:paraId="470DD38B" w14:textId="77777777" w:rsidR="008A0E1F" w:rsidRDefault="008A0E1F" w:rsidP="008A0E1F">
      <w:pPr>
        <w:spacing w:before="40" w:after="40"/>
      </w:pPr>
      <w:r>
        <w:t>檢查</w:t>
      </w:r>
      <w:r>
        <w:t xml:space="preserve"> </w:t>
      </w:r>
      <w:r>
        <w:rPr>
          <w:rFonts w:ascii="Courier New" w:hAnsi="Courier New"/>
          <w:color w:val="A31515"/>
          <w:sz w:val="20"/>
        </w:rPr>
        <w:t>rag_database.db</w:t>
      </w:r>
      <w:r>
        <w:t xml:space="preserve"> </w:t>
      </w:r>
      <w:r>
        <w:t>是否存在且非空。</w:t>
      </w:r>
    </w:p>
    <w:p w14:paraId="78795016" w14:textId="77777777" w:rsidR="008A0E1F" w:rsidRDefault="008A0E1F" w:rsidP="008A0E1F">
      <w:pPr>
        <w:spacing w:before="40" w:after="40"/>
      </w:pPr>
      <w:r>
        <w:t>若使用者輸入了</w:t>
      </w:r>
      <w:r>
        <w:t xml:space="preserve"> </w:t>
      </w:r>
      <w:r>
        <w:rPr>
          <w:rFonts w:ascii="Courier New" w:hAnsi="Courier New"/>
          <w:color w:val="A31515"/>
          <w:sz w:val="20"/>
        </w:rPr>
        <w:t>--rebuild</w:t>
      </w:r>
      <w:r>
        <w:t xml:space="preserve"> </w:t>
      </w:r>
      <w:r>
        <w:t>參數，或檢測到資料庫已損毀，則按順序執行</w:t>
      </w:r>
      <w:r>
        <w:t xml:space="preserve"> </w:t>
      </w:r>
      <w:r>
        <w:rPr>
          <w:rFonts w:ascii="Courier New" w:hAnsi="Courier New"/>
          <w:color w:val="A31515"/>
          <w:sz w:val="20"/>
        </w:rPr>
        <w:t>python3 parser.py</w:t>
      </w:r>
      <w:r>
        <w:t xml:space="preserve"> </w:t>
      </w:r>
      <w:r>
        <w:t>與</w:t>
      </w:r>
      <w:r>
        <w:t xml:space="preserve"> </w:t>
      </w:r>
      <w:r>
        <w:rPr>
          <w:rFonts w:ascii="Courier New" w:hAnsi="Courier New"/>
          <w:color w:val="A31515"/>
          <w:sz w:val="20"/>
        </w:rPr>
        <w:t>python3 embedder.py</w:t>
      </w:r>
      <w:r>
        <w:t xml:space="preserve"> </w:t>
      </w:r>
      <w:r>
        <w:t>重建索引。</w:t>
      </w:r>
    </w:p>
    <w:p w14:paraId="61025EF7" w14:textId="77777777" w:rsidR="008A0E1F" w:rsidRDefault="008A0E1F" w:rsidP="008A0E1F">
      <w:pPr>
        <w:spacing w:before="40" w:after="40"/>
        <w:rPr>
          <w:lang w:eastAsia="zh-TW"/>
        </w:rPr>
      </w:pPr>
      <w:r>
        <w:rPr>
          <w:b/>
          <w:lang w:eastAsia="zh-TW"/>
        </w:rPr>
        <w:t>服務守護與健康檢查</w:t>
      </w:r>
      <w:r>
        <w:rPr>
          <w:lang w:eastAsia="zh-TW"/>
        </w:rPr>
        <w:t>：</w:t>
      </w:r>
    </w:p>
    <w:p w14:paraId="3302170D" w14:textId="77777777" w:rsidR="008A0E1F" w:rsidRDefault="008A0E1F" w:rsidP="008A0E1F">
      <w:pPr>
        <w:spacing w:before="40" w:after="40"/>
        <w:rPr>
          <w:lang w:eastAsia="zh-TW"/>
        </w:rPr>
      </w:pPr>
      <w:r>
        <w:rPr>
          <w:lang w:eastAsia="zh-TW"/>
        </w:rPr>
        <w:t>使用</w:t>
      </w:r>
      <w:r>
        <w:rPr>
          <w:lang w:eastAsia="zh-TW"/>
        </w:rPr>
        <w:t xml:space="preserve"> </w:t>
      </w:r>
      <w:r>
        <w:rPr>
          <w:rFonts w:ascii="Courier New" w:hAnsi="Courier New"/>
          <w:color w:val="A31515"/>
          <w:sz w:val="20"/>
          <w:lang w:eastAsia="zh-TW"/>
        </w:rPr>
        <w:t>nohup python3 app.py &gt; app.log 2&gt;&amp;1 &amp;</w:t>
      </w:r>
      <w:r>
        <w:rPr>
          <w:lang w:eastAsia="zh-TW"/>
        </w:rPr>
        <w:t xml:space="preserve"> </w:t>
      </w:r>
      <w:r>
        <w:rPr>
          <w:lang w:eastAsia="zh-TW"/>
        </w:rPr>
        <w:t>將服務置於背景運行，防止終端機關閉後服務中斷。</w:t>
      </w:r>
    </w:p>
    <w:p w14:paraId="723B2815" w14:textId="77777777" w:rsidR="008A0E1F" w:rsidRDefault="008A0E1F" w:rsidP="008A0E1F">
      <w:pPr>
        <w:spacing w:before="40" w:after="40"/>
        <w:rPr>
          <w:lang w:eastAsia="zh-TW"/>
        </w:rPr>
      </w:pPr>
      <w:r>
        <w:rPr>
          <w:lang w:eastAsia="zh-TW"/>
        </w:rPr>
        <w:t>進入</w:t>
      </w:r>
      <w:r>
        <w:rPr>
          <w:lang w:eastAsia="zh-TW"/>
        </w:rPr>
        <w:t xml:space="preserve"> 15 </w:t>
      </w:r>
      <w:r>
        <w:rPr>
          <w:lang w:eastAsia="zh-TW"/>
        </w:rPr>
        <w:t>次迴圈，每秒使用</w:t>
      </w:r>
      <w:r>
        <w:rPr>
          <w:lang w:eastAsia="zh-TW"/>
        </w:rPr>
        <w:t xml:space="preserve"> </w:t>
      </w:r>
      <w:r>
        <w:rPr>
          <w:rFonts w:ascii="Courier New" w:hAnsi="Courier New"/>
          <w:color w:val="A31515"/>
          <w:sz w:val="20"/>
          <w:lang w:eastAsia="zh-TW"/>
        </w:rPr>
        <w:t>curl</w:t>
      </w:r>
      <w:r>
        <w:rPr>
          <w:lang w:eastAsia="zh-TW"/>
        </w:rPr>
        <w:t xml:space="preserve"> </w:t>
      </w:r>
      <w:r>
        <w:rPr>
          <w:lang w:eastAsia="zh-TW"/>
        </w:rPr>
        <w:t>測試</w:t>
      </w:r>
      <w:r>
        <w:rPr>
          <w:lang w:eastAsia="zh-TW"/>
        </w:rPr>
        <w:t xml:space="preserve"> </w:t>
      </w:r>
      <w:r>
        <w:rPr>
          <w:rFonts w:ascii="Courier New" w:hAnsi="Courier New"/>
          <w:color w:val="A31515"/>
          <w:sz w:val="20"/>
          <w:lang w:eastAsia="zh-TW"/>
        </w:rPr>
        <w:t>http://localhost:8000/api/stats</w:t>
      </w:r>
      <w:r>
        <w:rPr>
          <w:lang w:eastAsia="zh-TW"/>
        </w:rPr>
        <w:t xml:space="preserve"> </w:t>
      </w:r>
      <w:r>
        <w:rPr>
          <w:lang w:eastAsia="zh-TW"/>
        </w:rPr>
        <w:t>的</w:t>
      </w:r>
      <w:r>
        <w:rPr>
          <w:lang w:eastAsia="zh-TW"/>
        </w:rPr>
        <w:t xml:space="preserve"> HTTP </w:t>
      </w:r>
      <w:r>
        <w:rPr>
          <w:lang w:eastAsia="zh-TW"/>
        </w:rPr>
        <w:t>狀態碼。</w:t>
      </w:r>
    </w:p>
    <w:p w14:paraId="627DB014" w14:textId="77777777" w:rsidR="008A0E1F" w:rsidRDefault="008A0E1F" w:rsidP="008A0E1F">
      <w:pPr>
        <w:spacing w:before="40" w:after="40"/>
        <w:rPr>
          <w:lang w:eastAsia="zh-TW"/>
        </w:rPr>
      </w:pPr>
      <w:r>
        <w:rPr>
          <w:lang w:eastAsia="zh-TW"/>
        </w:rPr>
        <w:t>狀態碼為</w:t>
      </w:r>
      <w:r>
        <w:rPr>
          <w:lang w:eastAsia="zh-TW"/>
        </w:rPr>
        <w:t xml:space="preserve"> </w:t>
      </w:r>
      <w:r>
        <w:rPr>
          <w:rFonts w:ascii="Courier New" w:hAnsi="Courier New"/>
          <w:color w:val="A31515"/>
          <w:sz w:val="20"/>
          <w:lang w:eastAsia="zh-TW"/>
        </w:rPr>
        <w:t>200</w:t>
      </w:r>
      <w:r>
        <w:rPr>
          <w:lang w:eastAsia="zh-TW"/>
        </w:rPr>
        <w:t xml:space="preserve"> </w:t>
      </w:r>
      <w:r>
        <w:rPr>
          <w:lang w:eastAsia="zh-TW"/>
        </w:rPr>
        <w:t>代表重啟成功，並列印美化的成果終端介面；若</w:t>
      </w:r>
      <w:r>
        <w:rPr>
          <w:lang w:eastAsia="zh-TW"/>
        </w:rPr>
        <w:t xml:space="preserve"> 15 </w:t>
      </w:r>
      <w:r>
        <w:rPr>
          <w:lang w:eastAsia="zh-TW"/>
        </w:rPr>
        <w:t>秒內無回應，則列印</w:t>
      </w:r>
      <w:r>
        <w:rPr>
          <w:lang w:eastAsia="zh-TW"/>
        </w:rPr>
        <w:t xml:space="preserve"> </w:t>
      </w:r>
      <w:r>
        <w:rPr>
          <w:rFonts w:ascii="Courier New" w:hAnsi="Courier New"/>
          <w:color w:val="A31515"/>
          <w:sz w:val="20"/>
          <w:lang w:eastAsia="zh-TW"/>
        </w:rPr>
        <w:t>app.log</w:t>
      </w:r>
      <w:r>
        <w:rPr>
          <w:lang w:eastAsia="zh-TW"/>
        </w:rPr>
        <w:t xml:space="preserve"> </w:t>
      </w:r>
      <w:r>
        <w:rPr>
          <w:lang w:eastAsia="zh-TW"/>
        </w:rPr>
        <w:t>的最後</w:t>
      </w:r>
      <w:r>
        <w:rPr>
          <w:lang w:eastAsia="zh-TW"/>
        </w:rPr>
        <w:t xml:space="preserve"> 20 </w:t>
      </w:r>
      <w:r>
        <w:rPr>
          <w:lang w:eastAsia="zh-TW"/>
        </w:rPr>
        <w:t>行日誌供管理員排查。</w:t>
      </w:r>
    </w:p>
    <w:p w14:paraId="0AD8D240" w14:textId="77777777" w:rsidR="008A0E1F" w:rsidRDefault="008A0E1F" w:rsidP="008A0E1F">
      <w:pPr>
        <w:spacing w:before="240" w:after="240"/>
        <w:rPr>
          <w:lang w:eastAsia="zh-TW"/>
        </w:rPr>
      </w:pPr>
      <w:r>
        <w:rPr>
          <w:b/>
          <w:color w:val="004D40"/>
          <w:lang w:eastAsia="zh-TW"/>
        </w:rPr>
        <w:t>一般電腦適用之輕量級機器學習模型與應用建議</w:t>
      </w:r>
    </w:p>
    <w:p w14:paraId="3B0692B4" w14:textId="77777777" w:rsidR="008A0E1F" w:rsidRDefault="008A0E1F" w:rsidP="008A0E1F">
      <w:pPr>
        <w:spacing w:before="80" w:after="80"/>
        <w:rPr>
          <w:lang w:eastAsia="zh-TW"/>
        </w:rPr>
      </w:pPr>
      <w:r>
        <w:rPr>
          <w:lang w:eastAsia="zh-TW"/>
        </w:rPr>
        <w:t>本報告針對一般家用或辦公用電腦（僅具備標準</w:t>
      </w:r>
      <w:r>
        <w:rPr>
          <w:lang w:eastAsia="zh-TW"/>
        </w:rPr>
        <w:t xml:space="preserve"> CPU</w:t>
      </w:r>
      <w:r>
        <w:rPr>
          <w:lang w:eastAsia="zh-TW"/>
        </w:rPr>
        <w:t>、無高階獨立</w:t>
      </w:r>
      <w:r>
        <w:rPr>
          <w:lang w:eastAsia="zh-TW"/>
        </w:rPr>
        <w:t xml:space="preserve"> GPU</w:t>
      </w:r>
      <w:r>
        <w:rPr>
          <w:lang w:eastAsia="zh-TW"/>
        </w:rPr>
        <w:t>）的硬體限制，評估並推薦適合在本地端運行的輕量級機器學習模型，以及它們在智慧養殖與數據感測中的具體應用場景。</w:t>
      </w:r>
    </w:p>
    <w:p w14:paraId="0636D8BD" w14:textId="77777777" w:rsidR="008A0E1F" w:rsidRDefault="008A0E1F" w:rsidP="008A0E1F">
      <w:pPr>
        <w:spacing w:before="120" w:after="120"/>
        <w:jc w:val="center"/>
        <w:rPr>
          <w:lang w:eastAsia="zh-TW"/>
        </w:rPr>
      </w:pPr>
      <w:r>
        <w:rPr>
          <w:color w:val="BBBBBB"/>
          <w:lang w:eastAsia="zh-TW"/>
        </w:rPr>
        <w:t>━━━━━━━━━━━━━━━━━━━━━━━━━━━━━━━━━━━━━━━━</w:t>
      </w:r>
    </w:p>
    <w:p w14:paraId="012579DF" w14:textId="77777777" w:rsidR="008A0E1F" w:rsidRDefault="008A0E1F" w:rsidP="008A0E1F">
      <w:pPr>
        <w:spacing w:before="240" w:after="120"/>
        <w:rPr>
          <w:lang w:eastAsia="zh-TW"/>
        </w:rPr>
      </w:pPr>
      <w:r>
        <w:rPr>
          <w:b/>
          <w:color w:val="00796B"/>
          <w:lang w:eastAsia="zh-TW"/>
        </w:rPr>
        <w:t>一、</w:t>
      </w:r>
      <w:r>
        <w:rPr>
          <w:b/>
          <w:color w:val="00796B"/>
          <w:lang w:eastAsia="zh-TW"/>
        </w:rPr>
        <w:t xml:space="preserve"> </w:t>
      </w:r>
      <w:r>
        <w:rPr>
          <w:b/>
          <w:color w:val="00796B"/>
          <w:lang w:eastAsia="zh-TW"/>
        </w:rPr>
        <w:t>推薦之輕量級機器學習模型</w:t>
      </w:r>
    </w:p>
    <w:p w14:paraId="15C0FDC3" w14:textId="77777777" w:rsidR="008A0E1F" w:rsidRDefault="008A0E1F" w:rsidP="008A0E1F">
      <w:pPr>
        <w:spacing w:before="80" w:after="80"/>
        <w:rPr>
          <w:lang w:eastAsia="zh-TW"/>
        </w:rPr>
      </w:pPr>
      <w:r>
        <w:rPr>
          <w:lang w:eastAsia="zh-TW"/>
        </w:rPr>
        <w:t>在一般電腦上，我們應優先選擇</w:t>
      </w:r>
      <w:r>
        <w:rPr>
          <w:b/>
          <w:lang w:eastAsia="zh-TW"/>
        </w:rPr>
        <w:t>「非深度學習（</w:t>
      </w:r>
      <w:r>
        <w:rPr>
          <w:b/>
          <w:lang w:eastAsia="zh-TW"/>
        </w:rPr>
        <w:t>Non-Deep Learning</w:t>
      </w:r>
      <w:r>
        <w:rPr>
          <w:b/>
          <w:lang w:eastAsia="zh-TW"/>
        </w:rPr>
        <w:t>）」</w:t>
      </w:r>
      <w:r>
        <w:rPr>
          <w:lang w:eastAsia="zh-TW"/>
        </w:rPr>
        <w:t>的傳統機器學習演算法。這些演算法運算開銷極低，使用</w:t>
      </w:r>
      <w:r>
        <w:rPr>
          <w:lang w:eastAsia="zh-TW"/>
        </w:rPr>
        <w:t xml:space="preserve"> CPU </w:t>
      </w:r>
      <w:r>
        <w:rPr>
          <w:lang w:eastAsia="zh-TW"/>
        </w:rPr>
        <w:t>在毫秒級內即可完成訓練與預測。</w:t>
      </w:r>
    </w:p>
    <w:p w14:paraId="27D3D997" w14:textId="77777777" w:rsidR="008A0E1F" w:rsidRDefault="008A0E1F" w:rsidP="008A0E1F">
      <w:pPr>
        <w:spacing w:before="200" w:after="80"/>
        <w:rPr>
          <w:lang w:eastAsia="zh-TW"/>
        </w:rPr>
      </w:pPr>
      <w:r>
        <w:rPr>
          <w:b/>
          <w:color w:val="00897B"/>
          <w:lang w:eastAsia="zh-TW"/>
        </w:rPr>
        <w:t xml:space="preserve">1. </w:t>
      </w:r>
      <w:r>
        <w:rPr>
          <w:b/>
          <w:color w:val="00897B"/>
          <w:lang w:eastAsia="zh-TW"/>
        </w:rPr>
        <w:t>隨機森林</w:t>
      </w:r>
      <w:r>
        <w:rPr>
          <w:b/>
          <w:color w:val="00897B"/>
          <w:lang w:eastAsia="zh-TW"/>
        </w:rPr>
        <w:t xml:space="preserve"> (Random Forest)</w:t>
      </w:r>
    </w:p>
    <w:p w14:paraId="054F3A3B" w14:textId="77777777" w:rsidR="008A0E1F" w:rsidRDefault="008A0E1F" w:rsidP="008A0E1F">
      <w:pPr>
        <w:spacing w:before="40" w:after="40"/>
        <w:rPr>
          <w:lang w:eastAsia="zh-TW"/>
        </w:rPr>
      </w:pPr>
      <w:r>
        <w:rPr>
          <w:b/>
          <w:lang w:eastAsia="zh-TW"/>
        </w:rPr>
        <w:t>原理</w:t>
      </w:r>
      <w:r>
        <w:rPr>
          <w:lang w:eastAsia="zh-TW"/>
        </w:rPr>
        <w:t>：由數十到數百棵決定樹所組成的集成學習模型。單一決定樹容易發生過度擬合且不穩定，隨機森林透過投票或平均值來整合預測，大幅提高穩定性。</w:t>
      </w:r>
    </w:p>
    <w:p w14:paraId="4B79A663" w14:textId="77777777" w:rsidR="008A0E1F" w:rsidRDefault="008A0E1F" w:rsidP="008A0E1F">
      <w:pPr>
        <w:spacing w:before="40" w:after="40"/>
        <w:rPr>
          <w:lang w:eastAsia="zh-TW"/>
        </w:rPr>
      </w:pPr>
      <w:r>
        <w:rPr>
          <w:b/>
          <w:lang w:eastAsia="zh-TW"/>
        </w:rPr>
        <w:t>電腦運作表現</w:t>
      </w:r>
      <w:r>
        <w:rPr>
          <w:lang w:eastAsia="zh-TW"/>
        </w:rPr>
        <w:t>：極為輕量。在一般</w:t>
      </w:r>
      <w:r>
        <w:rPr>
          <w:lang w:eastAsia="zh-TW"/>
        </w:rPr>
        <w:t xml:space="preserve"> CPU </w:t>
      </w:r>
      <w:r>
        <w:rPr>
          <w:lang w:eastAsia="zh-TW"/>
        </w:rPr>
        <w:t>上訓練</w:t>
      </w:r>
      <w:r>
        <w:rPr>
          <w:lang w:eastAsia="zh-TW"/>
        </w:rPr>
        <w:t xml:space="preserve"> 1000 </w:t>
      </w:r>
      <w:r>
        <w:rPr>
          <w:lang w:eastAsia="zh-TW"/>
        </w:rPr>
        <w:t>筆數據僅需約</w:t>
      </w:r>
      <w:r>
        <w:rPr>
          <w:lang w:eastAsia="zh-TW"/>
        </w:rPr>
        <w:t xml:space="preserve"> </w:t>
      </w:r>
      <w:r>
        <w:rPr>
          <w:b/>
          <w:lang w:eastAsia="zh-TW"/>
        </w:rPr>
        <w:t xml:space="preserve">0.05 </w:t>
      </w:r>
      <w:r>
        <w:rPr>
          <w:b/>
          <w:lang w:eastAsia="zh-TW"/>
        </w:rPr>
        <w:t>秒</w:t>
      </w:r>
      <w:r>
        <w:rPr>
          <w:lang w:eastAsia="zh-TW"/>
        </w:rPr>
        <w:t>。</w:t>
      </w:r>
    </w:p>
    <w:p w14:paraId="14F107F6" w14:textId="77777777" w:rsidR="008A0E1F" w:rsidRDefault="008A0E1F" w:rsidP="008A0E1F">
      <w:pPr>
        <w:spacing w:before="40" w:after="40"/>
        <w:rPr>
          <w:lang w:eastAsia="zh-TW"/>
        </w:rPr>
      </w:pPr>
      <w:r>
        <w:rPr>
          <w:b/>
          <w:lang w:eastAsia="zh-TW"/>
        </w:rPr>
        <w:lastRenderedPageBreak/>
        <w:t>養殖應用</w:t>
      </w:r>
      <w:r>
        <w:rPr>
          <w:lang w:eastAsia="zh-TW"/>
        </w:rPr>
        <w:t>：高精度的多設備聯合控制（例如同時評估餵食量、水車與抽水閥狀態）。</w:t>
      </w:r>
    </w:p>
    <w:p w14:paraId="7DCB1805" w14:textId="77777777" w:rsidR="008A0E1F" w:rsidRDefault="008A0E1F" w:rsidP="008A0E1F">
      <w:pPr>
        <w:spacing w:before="200" w:after="80"/>
        <w:rPr>
          <w:lang w:eastAsia="zh-TW"/>
        </w:rPr>
      </w:pPr>
      <w:r>
        <w:rPr>
          <w:b/>
          <w:color w:val="00897B"/>
          <w:lang w:eastAsia="zh-TW"/>
        </w:rPr>
        <w:t xml:space="preserve">2. </w:t>
      </w:r>
      <w:r>
        <w:rPr>
          <w:b/>
          <w:color w:val="00897B"/>
          <w:lang w:eastAsia="zh-TW"/>
        </w:rPr>
        <w:t>線性與多項式回歸</w:t>
      </w:r>
      <w:r>
        <w:rPr>
          <w:b/>
          <w:color w:val="00897B"/>
          <w:lang w:eastAsia="zh-TW"/>
        </w:rPr>
        <w:t xml:space="preserve"> (Linear / Polynomial Regression)</w:t>
      </w:r>
    </w:p>
    <w:p w14:paraId="736565BC" w14:textId="77777777" w:rsidR="008A0E1F" w:rsidRDefault="008A0E1F" w:rsidP="008A0E1F">
      <w:pPr>
        <w:spacing w:before="40" w:after="40"/>
        <w:rPr>
          <w:lang w:eastAsia="zh-TW"/>
        </w:rPr>
      </w:pPr>
      <w:r>
        <w:rPr>
          <w:b/>
          <w:lang w:eastAsia="zh-TW"/>
        </w:rPr>
        <w:t>原理</w:t>
      </w:r>
      <w:r>
        <w:rPr>
          <w:lang w:eastAsia="zh-TW"/>
        </w:rPr>
        <w:t>：尋找特徵與預測目標之間的最佳擬合直線或曲線（如</w:t>
      </w:r>
      <w:r>
        <w:rPr>
          <w:lang w:eastAsia="zh-TW"/>
        </w:rPr>
        <w:t xml:space="preserve"> $y = ax + b$</w:t>
      </w:r>
      <w:r>
        <w:rPr>
          <w:lang w:eastAsia="zh-TW"/>
        </w:rPr>
        <w:t>）。</w:t>
      </w:r>
    </w:p>
    <w:p w14:paraId="13FCC91F" w14:textId="77777777" w:rsidR="008A0E1F" w:rsidRDefault="008A0E1F" w:rsidP="008A0E1F">
      <w:pPr>
        <w:spacing w:before="40" w:after="40"/>
        <w:rPr>
          <w:lang w:eastAsia="zh-TW"/>
        </w:rPr>
      </w:pPr>
      <w:r>
        <w:rPr>
          <w:b/>
          <w:lang w:eastAsia="zh-TW"/>
        </w:rPr>
        <w:t>電腦運作表現</w:t>
      </w:r>
      <w:r>
        <w:rPr>
          <w:lang w:eastAsia="zh-TW"/>
        </w:rPr>
        <w:t>：運算成本幾乎為零，只需進行簡單的矩陣解析運算。</w:t>
      </w:r>
    </w:p>
    <w:p w14:paraId="63BC6C6C" w14:textId="77777777" w:rsidR="008A0E1F" w:rsidRDefault="008A0E1F" w:rsidP="008A0E1F">
      <w:pPr>
        <w:spacing w:before="40" w:after="40"/>
        <w:rPr>
          <w:lang w:eastAsia="zh-TW"/>
        </w:rPr>
      </w:pPr>
      <w:r>
        <w:rPr>
          <w:b/>
          <w:lang w:eastAsia="zh-TW"/>
        </w:rPr>
        <w:t>養殖應用</w:t>
      </w:r>
      <w:r>
        <w:rPr>
          <w:lang w:eastAsia="zh-TW"/>
        </w:rPr>
        <w:t>：</w:t>
      </w:r>
    </w:p>
    <w:p w14:paraId="4E9853FC" w14:textId="77777777" w:rsidR="008A0E1F" w:rsidRDefault="008A0E1F" w:rsidP="008A0E1F">
      <w:pPr>
        <w:spacing w:before="40" w:after="40"/>
        <w:rPr>
          <w:lang w:eastAsia="zh-TW"/>
        </w:rPr>
      </w:pPr>
      <w:r>
        <w:rPr>
          <w:b/>
          <w:lang w:eastAsia="zh-TW"/>
        </w:rPr>
        <w:t>感測器校正</w:t>
      </w:r>
      <w:r>
        <w:rPr>
          <w:b/>
          <w:lang w:eastAsia="zh-TW"/>
        </w:rPr>
        <w:t xml:space="preserve"> (Calibration)</w:t>
      </w:r>
      <w:r>
        <w:rPr>
          <w:lang w:eastAsia="zh-TW"/>
        </w:rPr>
        <w:t>：將</w:t>
      </w:r>
      <w:r>
        <w:rPr>
          <w:lang w:eastAsia="zh-TW"/>
        </w:rPr>
        <w:t xml:space="preserve"> ESP32 </w:t>
      </w:r>
      <w:r>
        <w:rPr>
          <w:lang w:eastAsia="zh-TW"/>
        </w:rPr>
        <w:t>傳回的類比電壓值（</w:t>
      </w:r>
      <w:r>
        <w:rPr>
          <w:lang w:eastAsia="zh-TW"/>
        </w:rPr>
        <w:t>Voltage</w:t>
      </w:r>
      <w:r>
        <w:rPr>
          <w:lang w:eastAsia="zh-TW"/>
        </w:rPr>
        <w:t>）精準校正轉換為實際的</w:t>
      </w:r>
      <w:r>
        <w:rPr>
          <w:lang w:eastAsia="zh-TW"/>
        </w:rPr>
        <w:t xml:space="preserve"> pH </w:t>
      </w:r>
      <w:r>
        <w:rPr>
          <w:lang w:eastAsia="zh-TW"/>
        </w:rPr>
        <w:t>值或溶氧量數值。</w:t>
      </w:r>
    </w:p>
    <w:p w14:paraId="44DAC1D7" w14:textId="77777777" w:rsidR="008A0E1F" w:rsidRDefault="008A0E1F" w:rsidP="008A0E1F">
      <w:pPr>
        <w:spacing w:before="40" w:after="40"/>
        <w:rPr>
          <w:lang w:eastAsia="zh-TW"/>
        </w:rPr>
      </w:pPr>
      <w:r>
        <w:rPr>
          <w:b/>
          <w:lang w:eastAsia="zh-TW"/>
        </w:rPr>
        <w:t>溶氧衰退預估</w:t>
      </w:r>
      <w:r>
        <w:rPr>
          <w:lang w:eastAsia="zh-TW"/>
        </w:rPr>
        <w:t>：預測未來數小時內溶氧量的線性下降斜率。</w:t>
      </w:r>
    </w:p>
    <w:p w14:paraId="174B2009" w14:textId="77777777" w:rsidR="008A0E1F" w:rsidRDefault="008A0E1F" w:rsidP="008A0E1F">
      <w:pPr>
        <w:spacing w:before="200" w:after="80"/>
        <w:rPr>
          <w:lang w:eastAsia="zh-TW"/>
        </w:rPr>
      </w:pPr>
      <w:r>
        <w:rPr>
          <w:b/>
          <w:color w:val="00897B"/>
          <w:lang w:eastAsia="zh-TW"/>
        </w:rPr>
        <w:t xml:space="preserve">3. </w:t>
      </w:r>
      <w:r>
        <w:rPr>
          <w:b/>
          <w:color w:val="00897B"/>
          <w:lang w:eastAsia="zh-TW"/>
        </w:rPr>
        <w:t>支持向量機</w:t>
      </w:r>
      <w:r>
        <w:rPr>
          <w:b/>
          <w:color w:val="00897B"/>
          <w:lang w:eastAsia="zh-TW"/>
        </w:rPr>
        <w:t xml:space="preserve"> (SVM / SVR)</w:t>
      </w:r>
    </w:p>
    <w:p w14:paraId="3818C553" w14:textId="77777777" w:rsidR="008A0E1F" w:rsidRDefault="008A0E1F" w:rsidP="008A0E1F">
      <w:pPr>
        <w:spacing w:before="40" w:after="40"/>
        <w:rPr>
          <w:lang w:eastAsia="zh-TW"/>
        </w:rPr>
      </w:pPr>
      <w:r>
        <w:rPr>
          <w:b/>
          <w:lang w:eastAsia="zh-TW"/>
        </w:rPr>
        <w:t>原理</w:t>
      </w:r>
      <w:r>
        <w:rPr>
          <w:lang w:eastAsia="zh-TW"/>
        </w:rPr>
        <w:t>：在高維度空間中尋找一個最佳超平面，將不同類別進行最大化間隔劃分。</w:t>
      </w:r>
    </w:p>
    <w:p w14:paraId="2956C2A4" w14:textId="77777777" w:rsidR="008A0E1F" w:rsidRDefault="008A0E1F" w:rsidP="008A0E1F">
      <w:pPr>
        <w:spacing w:before="40" w:after="40"/>
        <w:rPr>
          <w:lang w:eastAsia="zh-TW"/>
        </w:rPr>
      </w:pPr>
      <w:r>
        <w:rPr>
          <w:b/>
          <w:lang w:eastAsia="zh-TW"/>
        </w:rPr>
        <w:t>電腦運作表現</w:t>
      </w:r>
      <w:r>
        <w:rPr>
          <w:lang w:eastAsia="zh-TW"/>
        </w:rPr>
        <w:t>：對於萬筆以下的中小型資料集，運算速度極快，記憶體佔用極小。</w:t>
      </w:r>
    </w:p>
    <w:p w14:paraId="0075DDFB" w14:textId="77777777" w:rsidR="008A0E1F" w:rsidRDefault="008A0E1F" w:rsidP="008A0E1F">
      <w:pPr>
        <w:spacing w:before="40" w:after="40"/>
        <w:rPr>
          <w:lang w:eastAsia="zh-TW"/>
        </w:rPr>
      </w:pPr>
      <w:r>
        <w:rPr>
          <w:b/>
          <w:lang w:eastAsia="zh-TW"/>
        </w:rPr>
        <w:t>養殖應用</w:t>
      </w:r>
      <w:r>
        <w:rPr>
          <w:lang w:eastAsia="zh-TW"/>
        </w:rPr>
        <w:t>：水質健康狀態分類（如將水質精準分類為：優良、普通、惡化）。</w:t>
      </w:r>
    </w:p>
    <w:p w14:paraId="44D195D7" w14:textId="77777777" w:rsidR="008A0E1F" w:rsidRDefault="008A0E1F" w:rsidP="008A0E1F">
      <w:pPr>
        <w:spacing w:before="200" w:after="80"/>
        <w:rPr>
          <w:lang w:eastAsia="zh-TW"/>
        </w:rPr>
      </w:pPr>
      <w:r>
        <w:rPr>
          <w:b/>
          <w:color w:val="00897B"/>
          <w:lang w:eastAsia="zh-TW"/>
        </w:rPr>
        <w:t xml:space="preserve">4. </w:t>
      </w:r>
      <w:r>
        <w:rPr>
          <w:b/>
          <w:color w:val="00897B"/>
          <w:lang w:eastAsia="zh-TW"/>
        </w:rPr>
        <w:t>輕量級梯度提升樹</w:t>
      </w:r>
      <w:r>
        <w:rPr>
          <w:b/>
          <w:color w:val="00897B"/>
          <w:lang w:eastAsia="zh-TW"/>
        </w:rPr>
        <w:t xml:space="preserve"> (LightGBM)</w:t>
      </w:r>
    </w:p>
    <w:p w14:paraId="376E20AA" w14:textId="77777777" w:rsidR="008A0E1F" w:rsidRDefault="008A0E1F" w:rsidP="008A0E1F">
      <w:pPr>
        <w:spacing w:before="40" w:after="40"/>
        <w:rPr>
          <w:lang w:eastAsia="zh-TW"/>
        </w:rPr>
      </w:pPr>
      <w:r>
        <w:rPr>
          <w:b/>
          <w:lang w:eastAsia="zh-TW"/>
        </w:rPr>
        <w:t>原理</w:t>
      </w:r>
      <w:r>
        <w:rPr>
          <w:lang w:eastAsia="zh-TW"/>
        </w:rPr>
        <w:t>：基於直方圖的決策樹梯度提升演算法，由微軟開發，專為速度快、佔用記憶體小而設計。</w:t>
      </w:r>
    </w:p>
    <w:p w14:paraId="16E7EA9C" w14:textId="77777777" w:rsidR="008A0E1F" w:rsidRDefault="008A0E1F" w:rsidP="008A0E1F">
      <w:pPr>
        <w:spacing w:before="40" w:after="40"/>
        <w:rPr>
          <w:lang w:eastAsia="zh-TW"/>
        </w:rPr>
      </w:pPr>
      <w:r>
        <w:rPr>
          <w:b/>
          <w:lang w:eastAsia="zh-TW"/>
        </w:rPr>
        <w:t>電腦運作表現</w:t>
      </w:r>
      <w:r>
        <w:rPr>
          <w:lang w:eastAsia="zh-TW"/>
        </w:rPr>
        <w:t>：速度遠快於傳統</w:t>
      </w:r>
      <w:r>
        <w:rPr>
          <w:lang w:eastAsia="zh-TW"/>
        </w:rPr>
        <w:t xml:space="preserve"> XGBoost</w:t>
      </w:r>
      <w:r>
        <w:rPr>
          <w:lang w:eastAsia="zh-TW"/>
        </w:rPr>
        <w:t>，通常在一秒內即可完成大規模數據的疊代訓練。</w:t>
      </w:r>
    </w:p>
    <w:p w14:paraId="5A2015C6" w14:textId="77777777" w:rsidR="008A0E1F" w:rsidRDefault="008A0E1F" w:rsidP="008A0E1F">
      <w:pPr>
        <w:spacing w:before="40" w:after="40"/>
        <w:rPr>
          <w:lang w:eastAsia="zh-TW"/>
        </w:rPr>
      </w:pPr>
      <w:r>
        <w:rPr>
          <w:b/>
          <w:lang w:eastAsia="zh-TW"/>
        </w:rPr>
        <w:t>養殖應用</w:t>
      </w:r>
      <w:r>
        <w:rPr>
          <w:lang w:eastAsia="zh-TW"/>
        </w:rPr>
        <w:t>：水溫與溶氧的短期預測（結合氣象預報資料）。</w:t>
      </w:r>
    </w:p>
    <w:p w14:paraId="1BF02220" w14:textId="77777777" w:rsidR="008A0E1F" w:rsidRDefault="008A0E1F" w:rsidP="008A0E1F">
      <w:pPr>
        <w:spacing w:before="200" w:after="80"/>
        <w:rPr>
          <w:lang w:eastAsia="zh-TW"/>
        </w:rPr>
      </w:pPr>
      <w:r>
        <w:rPr>
          <w:b/>
          <w:color w:val="00897B"/>
          <w:lang w:eastAsia="zh-TW"/>
        </w:rPr>
        <w:t xml:space="preserve">5. </w:t>
      </w:r>
      <w:r>
        <w:rPr>
          <w:b/>
          <w:color w:val="00897B"/>
          <w:lang w:eastAsia="zh-TW"/>
        </w:rPr>
        <w:t>時間序列自回歸模型</w:t>
      </w:r>
      <w:r>
        <w:rPr>
          <w:b/>
          <w:color w:val="00897B"/>
          <w:lang w:eastAsia="zh-TW"/>
        </w:rPr>
        <w:t xml:space="preserve"> (ARIMA / </w:t>
      </w:r>
      <w:r>
        <w:rPr>
          <w:b/>
          <w:color w:val="00897B"/>
          <w:lang w:eastAsia="zh-TW"/>
        </w:rPr>
        <w:t>指數平滑</w:t>
      </w:r>
      <w:r>
        <w:rPr>
          <w:b/>
          <w:color w:val="00897B"/>
          <w:lang w:eastAsia="zh-TW"/>
        </w:rPr>
        <w:t>)</w:t>
      </w:r>
    </w:p>
    <w:p w14:paraId="6659ED41" w14:textId="77777777" w:rsidR="008A0E1F" w:rsidRDefault="008A0E1F" w:rsidP="008A0E1F">
      <w:pPr>
        <w:spacing w:before="40" w:after="40"/>
        <w:rPr>
          <w:lang w:eastAsia="zh-TW"/>
        </w:rPr>
      </w:pPr>
      <w:r>
        <w:rPr>
          <w:b/>
          <w:lang w:eastAsia="zh-TW"/>
        </w:rPr>
        <w:t>原理</w:t>
      </w:r>
      <w:r>
        <w:rPr>
          <w:lang w:eastAsia="zh-TW"/>
        </w:rPr>
        <w:t>：傳統數理統計模型，利用時間序列的滯後項（</w:t>
      </w:r>
      <w:r>
        <w:rPr>
          <w:lang w:eastAsia="zh-TW"/>
        </w:rPr>
        <w:t>Lag</w:t>
      </w:r>
      <w:r>
        <w:rPr>
          <w:lang w:eastAsia="zh-TW"/>
        </w:rPr>
        <w:t>）與移動平均來預測未來的趨勢。</w:t>
      </w:r>
    </w:p>
    <w:p w14:paraId="22EFC955" w14:textId="77777777" w:rsidR="008A0E1F" w:rsidRDefault="008A0E1F" w:rsidP="008A0E1F">
      <w:pPr>
        <w:spacing w:before="40" w:after="40"/>
        <w:rPr>
          <w:lang w:eastAsia="zh-TW"/>
        </w:rPr>
      </w:pPr>
      <w:r>
        <w:rPr>
          <w:b/>
          <w:lang w:eastAsia="zh-TW"/>
        </w:rPr>
        <w:t>電腦運作表現</w:t>
      </w:r>
      <w:r>
        <w:rPr>
          <w:lang w:eastAsia="zh-TW"/>
        </w:rPr>
        <w:t>：無須任何神經網路，僅憑</w:t>
      </w:r>
      <w:r>
        <w:rPr>
          <w:lang w:eastAsia="zh-TW"/>
        </w:rPr>
        <w:t xml:space="preserve"> CPU </w:t>
      </w:r>
      <w:r>
        <w:rPr>
          <w:lang w:eastAsia="zh-TW"/>
        </w:rPr>
        <w:t>的統計學疊代即可在毫秒內完成。</w:t>
      </w:r>
    </w:p>
    <w:p w14:paraId="640B78E0" w14:textId="77777777" w:rsidR="008A0E1F" w:rsidRDefault="008A0E1F" w:rsidP="008A0E1F">
      <w:pPr>
        <w:spacing w:before="40" w:after="40"/>
        <w:rPr>
          <w:lang w:eastAsia="zh-TW"/>
        </w:rPr>
      </w:pPr>
      <w:r>
        <w:rPr>
          <w:b/>
          <w:lang w:eastAsia="zh-TW"/>
        </w:rPr>
        <w:t>養殖應用</w:t>
      </w:r>
      <w:r>
        <w:rPr>
          <w:lang w:eastAsia="zh-TW"/>
        </w:rPr>
        <w:t>：</w:t>
      </w:r>
      <w:r>
        <w:rPr>
          <w:b/>
          <w:lang w:eastAsia="zh-TW"/>
        </w:rPr>
        <w:t>缺氧提早預警（最實用）</w:t>
      </w:r>
      <w:r>
        <w:rPr>
          <w:lang w:eastAsia="zh-TW"/>
        </w:rPr>
        <w:t>。若預測</w:t>
      </w:r>
      <w:r>
        <w:rPr>
          <w:lang w:eastAsia="zh-TW"/>
        </w:rPr>
        <w:t xml:space="preserve"> 3 </w:t>
      </w:r>
      <w:r>
        <w:rPr>
          <w:lang w:eastAsia="zh-TW"/>
        </w:rPr>
        <w:t>小時後（例如凌晨</w:t>
      </w:r>
      <w:r>
        <w:rPr>
          <w:lang w:eastAsia="zh-TW"/>
        </w:rPr>
        <w:t xml:space="preserve"> 3:00</w:t>
      </w:r>
      <w:r>
        <w:rPr>
          <w:lang w:eastAsia="zh-TW"/>
        </w:rPr>
        <w:t>）溶氧將跌破危急值，系統可提前啟動水車，避免魚群浮頭。</w:t>
      </w:r>
    </w:p>
    <w:p w14:paraId="27290FA7" w14:textId="77777777" w:rsidR="008A0E1F" w:rsidRDefault="008A0E1F" w:rsidP="008A0E1F">
      <w:pPr>
        <w:spacing w:before="120" w:after="120"/>
        <w:jc w:val="center"/>
        <w:rPr>
          <w:lang w:eastAsia="zh-TW"/>
        </w:rPr>
      </w:pPr>
      <w:r>
        <w:rPr>
          <w:color w:val="BBBBBB"/>
          <w:lang w:eastAsia="zh-TW"/>
        </w:rPr>
        <w:t>━━━━━━━━━━━━━━━━━━━━━━━━━━━━━━━━━━━━━━━━</w:t>
      </w:r>
    </w:p>
    <w:p w14:paraId="6D4A512F" w14:textId="77777777" w:rsidR="008A0E1F" w:rsidRDefault="008A0E1F" w:rsidP="008A0E1F">
      <w:pPr>
        <w:spacing w:before="240" w:after="120"/>
        <w:rPr>
          <w:lang w:eastAsia="zh-TW"/>
        </w:rPr>
      </w:pPr>
      <w:r>
        <w:rPr>
          <w:b/>
          <w:color w:val="00796B"/>
          <w:lang w:eastAsia="zh-TW"/>
        </w:rPr>
        <w:t>二、</w:t>
      </w:r>
      <w:r>
        <w:rPr>
          <w:b/>
          <w:color w:val="00796B"/>
          <w:lang w:eastAsia="zh-TW"/>
        </w:rPr>
        <w:t xml:space="preserve"> </w:t>
      </w:r>
      <w:r>
        <w:rPr>
          <w:b/>
          <w:color w:val="00796B"/>
          <w:lang w:eastAsia="zh-TW"/>
        </w:rPr>
        <w:t>輕量級模型之應用場景與建置成本對照</w:t>
      </w:r>
    </w:p>
    <w:p w14:paraId="571957E8" w14:textId="77777777" w:rsidR="008A0E1F" w:rsidRDefault="008A0E1F" w:rsidP="008A0E1F">
      <w:pPr>
        <w:spacing w:before="80" w:after="80"/>
        <w:rPr>
          <w:lang w:eastAsia="zh-TW"/>
        </w:rPr>
      </w:pPr>
      <w:r>
        <w:rPr>
          <w:lang w:eastAsia="zh-TW"/>
        </w:rPr>
        <w:lastRenderedPageBreak/>
        <w:t xml:space="preserve">| </w:t>
      </w:r>
      <w:r>
        <w:rPr>
          <w:lang w:eastAsia="zh-TW"/>
        </w:rPr>
        <w:t>模型名稱</w:t>
      </w:r>
      <w:r>
        <w:rPr>
          <w:lang w:eastAsia="zh-TW"/>
        </w:rPr>
        <w:t xml:space="preserve"> | </w:t>
      </w:r>
      <w:r>
        <w:rPr>
          <w:lang w:eastAsia="zh-TW"/>
        </w:rPr>
        <w:t>主要應用場景</w:t>
      </w:r>
      <w:r>
        <w:rPr>
          <w:lang w:eastAsia="zh-TW"/>
        </w:rPr>
        <w:t xml:space="preserve"> | </w:t>
      </w:r>
      <w:r>
        <w:rPr>
          <w:lang w:eastAsia="zh-TW"/>
        </w:rPr>
        <w:t>運算時間</w:t>
      </w:r>
      <w:r>
        <w:rPr>
          <w:lang w:eastAsia="zh-TW"/>
        </w:rPr>
        <w:t xml:space="preserve"> (CPU) | </w:t>
      </w:r>
      <w:r>
        <w:rPr>
          <w:lang w:eastAsia="zh-TW"/>
        </w:rPr>
        <w:t>記憶體消耗</w:t>
      </w:r>
      <w:r>
        <w:rPr>
          <w:lang w:eastAsia="zh-TW"/>
        </w:rPr>
        <w:t xml:space="preserve"> | </w:t>
      </w:r>
      <w:r>
        <w:rPr>
          <w:lang w:eastAsia="zh-TW"/>
        </w:rPr>
        <w:t>可否直接移植至</w:t>
      </w:r>
      <w:r>
        <w:rPr>
          <w:lang w:eastAsia="zh-TW"/>
        </w:rPr>
        <w:t xml:space="preserve"> ESP32 |</w:t>
      </w:r>
    </w:p>
    <w:p w14:paraId="024E456A" w14:textId="77777777" w:rsidR="008A0E1F" w:rsidRDefault="008A0E1F" w:rsidP="008A0E1F">
      <w:pPr>
        <w:spacing w:before="80" w:after="80"/>
        <w:rPr>
          <w:lang w:eastAsia="zh-TW"/>
        </w:rPr>
      </w:pPr>
      <w:r>
        <w:rPr>
          <w:lang w:eastAsia="zh-TW"/>
        </w:rPr>
        <w:t>| :--- | :--- | :---: | :---: | :---: |</w:t>
      </w:r>
    </w:p>
    <w:p w14:paraId="0FC996BA" w14:textId="77777777" w:rsidR="008A0E1F" w:rsidRDefault="008A0E1F" w:rsidP="008A0E1F">
      <w:pPr>
        <w:spacing w:before="80" w:after="80"/>
        <w:rPr>
          <w:lang w:eastAsia="zh-TW"/>
        </w:rPr>
      </w:pPr>
      <w:r>
        <w:rPr>
          <w:lang w:eastAsia="zh-TW"/>
        </w:rPr>
        <w:t xml:space="preserve">| </w:t>
      </w:r>
      <w:r>
        <w:rPr>
          <w:b/>
          <w:lang w:eastAsia="zh-TW"/>
        </w:rPr>
        <w:t>線性回歸</w:t>
      </w:r>
      <w:r>
        <w:rPr>
          <w:lang w:eastAsia="zh-TW"/>
        </w:rPr>
        <w:t xml:space="preserve"> | </w:t>
      </w:r>
      <w:r>
        <w:rPr>
          <w:lang w:eastAsia="zh-TW"/>
        </w:rPr>
        <w:t>感測器電壓校正、簡單趨勢線</w:t>
      </w:r>
      <w:r>
        <w:rPr>
          <w:lang w:eastAsia="zh-TW"/>
        </w:rPr>
        <w:t xml:space="preserve"> | &lt; 1 </w:t>
      </w:r>
      <w:r>
        <w:rPr>
          <w:lang w:eastAsia="zh-TW"/>
        </w:rPr>
        <w:t>毫秒</w:t>
      </w:r>
      <w:r>
        <w:rPr>
          <w:lang w:eastAsia="zh-TW"/>
        </w:rPr>
        <w:t xml:space="preserve"> | &lt; 1 KB | </w:t>
      </w:r>
      <w:r>
        <w:rPr>
          <w:b/>
          <w:lang w:eastAsia="zh-TW"/>
        </w:rPr>
        <w:t>可以</w:t>
      </w:r>
      <w:r>
        <w:rPr>
          <w:lang w:eastAsia="zh-TW"/>
        </w:rPr>
        <w:t xml:space="preserve"> (</w:t>
      </w:r>
      <w:r>
        <w:rPr>
          <w:lang w:eastAsia="zh-TW"/>
        </w:rPr>
        <w:t>極簡公式</w:t>
      </w:r>
      <w:r>
        <w:rPr>
          <w:lang w:eastAsia="zh-TW"/>
        </w:rPr>
        <w:t>) |</w:t>
      </w:r>
    </w:p>
    <w:p w14:paraId="43A81F49" w14:textId="77777777" w:rsidR="008A0E1F" w:rsidRDefault="008A0E1F" w:rsidP="008A0E1F">
      <w:pPr>
        <w:spacing w:before="80" w:after="80"/>
        <w:rPr>
          <w:lang w:eastAsia="zh-TW"/>
        </w:rPr>
      </w:pPr>
      <w:r>
        <w:rPr>
          <w:lang w:eastAsia="zh-TW"/>
        </w:rPr>
        <w:t xml:space="preserve">| </w:t>
      </w:r>
      <w:r>
        <w:rPr>
          <w:b/>
          <w:lang w:eastAsia="zh-TW"/>
        </w:rPr>
        <w:t>單一決定樹</w:t>
      </w:r>
      <w:r>
        <w:rPr>
          <w:lang w:eastAsia="zh-TW"/>
        </w:rPr>
        <w:t xml:space="preserve"> | </w:t>
      </w:r>
      <w:r>
        <w:rPr>
          <w:lang w:eastAsia="zh-TW"/>
        </w:rPr>
        <w:t>設備自動控制閘門</w:t>
      </w:r>
      <w:r>
        <w:rPr>
          <w:lang w:eastAsia="zh-TW"/>
        </w:rPr>
        <w:t xml:space="preserve"> (If-Else) | &lt; 1 </w:t>
      </w:r>
      <w:r>
        <w:rPr>
          <w:lang w:eastAsia="zh-TW"/>
        </w:rPr>
        <w:t>毫秒</w:t>
      </w:r>
      <w:r>
        <w:rPr>
          <w:lang w:eastAsia="zh-TW"/>
        </w:rPr>
        <w:t xml:space="preserve"> | &lt; 5 KB | </w:t>
      </w:r>
      <w:r>
        <w:rPr>
          <w:b/>
          <w:lang w:eastAsia="zh-TW"/>
        </w:rPr>
        <w:t>可以</w:t>
      </w:r>
      <w:r>
        <w:rPr>
          <w:lang w:eastAsia="zh-TW"/>
        </w:rPr>
        <w:t xml:space="preserve"> (</w:t>
      </w:r>
      <w:r>
        <w:rPr>
          <w:lang w:eastAsia="zh-TW"/>
        </w:rPr>
        <w:t>巢狀判斷</w:t>
      </w:r>
      <w:r>
        <w:rPr>
          <w:lang w:eastAsia="zh-TW"/>
        </w:rPr>
        <w:t>) |</w:t>
      </w:r>
    </w:p>
    <w:p w14:paraId="23C50977" w14:textId="77777777" w:rsidR="008A0E1F" w:rsidRDefault="008A0E1F" w:rsidP="008A0E1F">
      <w:pPr>
        <w:spacing w:before="80" w:after="80"/>
        <w:rPr>
          <w:lang w:eastAsia="zh-TW"/>
        </w:rPr>
      </w:pPr>
      <w:r>
        <w:rPr>
          <w:lang w:eastAsia="zh-TW"/>
        </w:rPr>
        <w:t xml:space="preserve">| </w:t>
      </w:r>
      <w:r>
        <w:rPr>
          <w:b/>
          <w:lang w:eastAsia="zh-TW"/>
        </w:rPr>
        <w:t>隨機森林</w:t>
      </w:r>
      <w:r>
        <w:rPr>
          <w:lang w:eastAsia="zh-TW"/>
        </w:rPr>
        <w:t xml:space="preserve"> | </w:t>
      </w:r>
      <w:r>
        <w:rPr>
          <w:lang w:eastAsia="zh-TW"/>
        </w:rPr>
        <w:t>多因子綜合評估、水質風險預警</w:t>
      </w:r>
      <w:r>
        <w:rPr>
          <w:lang w:eastAsia="zh-TW"/>
        </w:rPr>
        <w:t xml:space="preserve"> | ~ 10 </w:t>
      </w:r>
      <w:r>
        <w:rPr>
          <w:lang w:eastAsia="zh-TW"/>
        </w:rPr>
        <w:t>毫秒</w:t>
      </w:r>
      <w:r>
        <w:rPr>
          <w:lang w:eastAsia="zh-TW"/>
        </w:rPr>
        <w:t xml:space="preserve"> | ~ 5 MB | </w:t>
      </w:r>
      <w:r>
        <w:rPr>
          <w:lang w:eastAsia="zh-TW"/>
        </w:rPr>
        <w:t>困難</w:t>
      </w:r>
      <w:r>
        <w:rPr>
          <w:lang w:eastAsia="zh-TW"/>
        </w:rPr>
        <w:t xml:space="preserve"> (</w:t>
      </w:r>
      <w:r>
        <w:rPr>
          <w:lang w:eastAsia="zh-TW"/>
        </w:rPr>
        <w:t>結構過於龐大</w:t>
      </w:r>
      <w:r>
        <w:rPr>
          <w:lang w:eastAsia="zh-TW"/>
        </w:rPr>
        <w:t>) |</w:t>
      </w:r>
    </w:p>
    <w:p w14:paraId="5908DAD1" w14:textId="77777777" w:rsidR="008A0E1F" w:rsidRDefault="008A0E1F" w:rsidP="008A0E1F">
      <w:pPr>
        <w:spacing w:before="80" w:after="80"/>
        <w:rPr>
          <w:lang w:eastAsia="zh-TW"/>
        </w:rPr>
      </w:pPr>
      <w:r>
        <w:rPr>
          <w:lang w:eastAsia="zh-TW"/>
        </w:rPr>
        <w:t xml:space="preserve">| </w:t>
      </w:r>
      <w:r>
        <w:rPr>
          <w:b/>
          <w:lang w:eastAsia="zh-TW"/>
        </w:rPr>
        <w:t>LightGBM</w:t>
      </w:r>
      <w:r>
        <w:rPr>
          <w:lang w:eastAsia="zh-TW"/>
        </w:rPr>
        <w:t xml:space="preserve"> | </w:t>
      </w:r>
      <w:r>
        <w:rPr>
          <w:lang w:eastAsia="zh-TW"/>
        </w:rPr>
        <w:t>結合氣象局資料預測明日水溫</w:t>
      </w:r>
      <w:r>
        <w:rPr>
          <w:lang w:eastAsia="zh-TW"/>
        </w:rPr>
        <w:t xml:space="preserve"> | ~ 50 </w:t>
      </w:r>
      <w:r>
        <w:rPr>
          <w:lang w:eastAsia="zh-TW"/>
        </w:rPr>
        <w:t>毫秒</w:t>
      </w:r>
      <w:r>
        <w:rPr>
          <w:lang w:eastAsia="zh-TW"/>
        </w:rPr>
        <w:t xml:space="preserve"> | ~ 10 MB | </w:t>
      </w:r>
      <w:r>
        <w:rPr>
          <w:lang w:eastAsia="zh-TW"/>
        </w:rPr>
        <w:t>否</w:t>
      </w:r>
      <w:r>
        <w:rPr>
          <w:lang w:eastAsia="zh-TW"/>
        </w:rPr>
        <w:t xml:space="preserve"> (</w:t>
      </w:r>
      <w:r>
        <w:rPr>
          <w:lang w:eastAsia="zh-TW"/>
        </w:rPr>
        <w:t>需在電腦端執行</w:t>
      </w:r>
      <w:r>
        <w:rPr>
          <w:lang w:eastAsia="zh-TW"/>
        </w:rPr>
        <w:t>) |</w:t>
      </w:r>
    </w:p>
    <w:p w14:paraId="43BF73CB" w14:textId="77777777" w:rsidR="008A0E1F" w:rsidRDefault="008A0E1F" w:rsidP="008A0E1F">
      <w:pPr>
        <w:spacing w:before="80" w:after="80"/>
        <w:rPr>
          <w:lang w:eastAsia="zh-TW"/>
        </w:rPr>
      </w:pPr>
      <w:r>
        <w:rPr>
          <w:lang w:eastAsia="zh-TW"/>
        </w:rPr>
        <w:t xml:space="preserve">| </w:t>
      </w:r>
      <w:r>
        <w:rPr>
          <w:b/>
          <w:lang w:eastAsia="zh-TW"/>
        </w:rPr>
        <w:t>ARIMA</w:t>
      </w:r>
      <w:r>
        <w:rPr>
          <w:lang w:eastAsia="zh-TW"/>
        </w:rPr>
        <w:t xml:space="preserve"> | </w:t>
      </w:r>
      <w:r>
        <w:rPr>
          <w:lang w:eastAsia="zh-TW"/>
        </w:rPr>
        <w:t>預測清晨幾點會缺氧</w:t>
      </w:r>
      <w:r>
        <w:rPr>
          <w:lang w:eastAsia="zh-TW"/>
        </w:rPr>
        <w:t xml:space="preserve"> (</w:t>
      </w:r>
      <w:r>
        <w:rPr>
          <w:lang w:eastAsia="zh-TW"/>
        </w:rPr>
        <w:t>時間序列</w:t>
      </w:r>
      <w:r>
        <w:rPr>
          <w:lang w:eastAsia="zh-TW"/>
        </w:rPr>
        <w:t xml:space="preserve">) | ~ 20 </w:t>
      </w:r>
      <w:r>
        <w:rPr>
          <w:lang w:eastAsia="zh-TW"/>
        </w:rPr>
        <w:t>毫秒</w:t>
      </w:r>
      <w:r>
        <w:rPr>
          <w:lang w:eastAsia="zh-TW"/>
        </w:rPr>
        <w:t xml:space="preserve"> | ~ 2 MB | </w:t>
      </w:r>
      <w:r>
        <w:rPr>
          <w:lang w:eastAsia="zh-TW"/>
        </w:rPr>
        <w:t>否</w:t>
      </w:r>
      <w:r>
        <w:rPr>
          <w:lang w:eastAsia="zh-TW"/>
        </w:rPr>
        <w:t xml:space="preserve"> (</w:t>
      </w:r>
      <w:r>
        <w:rPr>
          <w:lang w:eastAsia="zh-TW"/>
        </w:rPr>
        <w:t>需在電腦端執行</w:t>
      </w:r>
      <w:r>
        <w:rPr>
          <w:lang w:eastAsia="zh-TW"/>
        </w:rPr>
        <w:t>) |</w:t>
      </w:r>
    </w:p>
    <w:p w14:paraId="22CA13DB" w14:textId="77777777" w:rsidR="008A0E1F" w:rsidRDefault="008A0E1F" w:rsidP="008A0E1F">
      <w:pPr>
        <w:spacing w:before="120" w:after="120"/>
        <w:jc w:val="center"/>
        <w:rPr>
          <w:lang w:eastAsia="zh-TW"/>
        </w:rPr>
      </w:pPr>
      <w:r>
        <w:rPr>
          <w:color w:val="BBBBBB"/>
          <w:lang w:eastAsia="zh-TW"/>
        </w:rPr>
        <w:t>━━━━━━━━━━━━━━━━━━━━━━━━━━━━━━━━━━━━━━━━</w:t>
      </w:r>
    </w:p>
    <w:p w14:paraId="3D687B9F" w14:textId="77777777" w:rsidR="008A0E1F" w:rsidRDefault="008A0E1F" w:rsidP="008A0E1F">
      <w:pPr>
        <w:spacing w:before="240" w:after="120"/>
        <w:rPr>
          <w:lang w:eastAsia="zh-TW"/>
        </w:rPr>
      </w:pPr>
      <w:r>
        <w:rPr>
          <w:b/>
          <w:color w:val="00796B"/>
          <w:lang w:eastAsia="zh-TW"/>
        </w:rPr>
        <w:t>三、</w:t>
      </w:r>
      <w:r>
        <w:rPr>
          <w:b/>
          <w:color w:val="00796B"/>
          <w:lang w:eastAsia="zh-TW"/>
        </w:rPr>
        <w:t xml:space="preserve"> </w:t>
      </w:r>
      <w:r>
        <w:rPr>
          <w:b/>
          <w:color w:val="00796B"/>
          <w:lang w:eastAsia="zh-TW"/>
        </w:rPr>
        <w:t>開發建議：如何選擇？</w:t>
      </w:r>
    </w:p>
    <w:p w14:paraId="6C5B4C0A" w14:textId="77777777" w:rsidR="008A0E1F" w:rsidRDefault="008A0E1F" w:rsidP="008A0E1F">
      <w:pPr>
        <w:spacing w:before="80" w:after="80"/>
        <w:rPr>
          <w:lang w:eastAsia="zh-TW"/>
        </w:rPr>
      </w:pPr>
      <w:r>
        <w:rPr>
          <w:lang w:eastAsia="zh-TW"/>
        </w:rPr>
        <w:t>對於智慧養殖與感測器應用，我們建議在一般電腦上採用以下</w:t>
      </w:r>
      <w:r>
        <w:rPr>
          <w:b/>
          <w:lang w:eastAsia="zh-TW"/>
        </w:rPr>
        <w:t>「雙層混合決策架構」</w:t>
      </w:r>
      <w:r>
        <w:rPr>
          <w:lang w:eastAsia="zh-TW"/>
        </w:rPr>
        <w:t>：</w:t>
      </w:r>
    </w:p>
    <w:p w14:paraId="05810E34" w14:textId="77777777" w:rsidR="008A0E1F" w:rsidRDefault="008A0E1F" w:rsidP="008A0E1F">
      <w:pPr>
        <w:spacing w:before="40" w:after="40"/>
        <w:rPr>
          <w:lang w:eastAsia="zh-TW"/>
        </w:rPr>
      </w:pPr>
      <w:r>
        <w:rPr>
          <w:b/>
          <w:lang w:eastAsia="zh-TW"/>
        </w:rPr>
        <w:t>邊緣端</w:t>
      </w:r>
      <w:r>
        <w:rPr>
          <w:b/>
          <w:lang w:eastAsia="zh-TW"/>
        </w:rPr>
        <w:t xml:space="preserve"> (ESP32)</w:t>
      </w:r>
      <w:r>
        <w:rPr>
          <w:lang w:eastAsia="zh-TW"/>
        </w:rPr>
        <w:t>：</w:t>
      </w:r>
    </w:p>
    <w:p w14:paraId="430A8A07" w14:textId="77777777" w:rsidR="008A0E1F" w:rsidRDefault="008A0E1F" w:rsidP="008A0E1F">
      <w:pPr>
        <w:spacing w:before="80" w:after="80"/>
        <w:rPr>
          <w:lang w:eastAsia="zh-TW"/>
        </w:rPr>
      </w:pPr>
      <w:r>
        <w:rPr>
          <w:lang w:eastAsia="zh-TW"/>
        </w:rPr>
        <w:t>執行最簡單的</w:t>
      </w:r>
      <w:r>
        <w:rPr>
          <w:lang w:eastAsia="zh-TW"/>
        </w:rPr>
        <w:t xml:space="preserve"> </w:t>
      </w:r>
      <w:r>
        <w:rPr>
          <w:b/>
          <w:lang w:eastAsia="zh-TW"/>
        </w:rPr>
        <w:t>線性擬合公式</w:t>
      </w:r>
      <w:r>
        <w:rPr>
          <w:lang w:eastAsia="zh-TW"/>
        </w:rPr>
        <w:t>（用來校正感測器讀數）與</w:t>
      </w:r>
      <w:r>
        <w:rPr>
          <w:lang w:eastAsia="zh-TW"/>
        </w:rPr>
        <w:t xml:space="preserve"> </w:t>
      </w:r>
      <w:r>
        <w:rPr>
          <w:b/>
          <w:lang w:eastAsia="zh-TW"/>
        </w:rPr>
        <w:t>單一決定樹</w:t>
      </w:r>
      <w:r>
        <w:rPr>
          <w:lang w:eastAsia="zh-TW"/>
        </w:rPr>
        <w:t>（執行即時的緊急關閉</w:t>
      </w:r>
      <w:r>
        <w:rPr>
          <w:lang w:eastAsia="zh-TW"/>
        </w:rPr>
        <w:t>/</w:t>
      </w:r>
      <w:r>
        <w:rPr>
          <w:lang w:eastAsia="zh-TW"/>
        </w:rPr>
        <w:t>開啟繼電器操作）。</w:t>
      </w:r>
    </w:p>
    <w:p w14:paraId="065DFDAC" w14:textId="77777777" w:rsidR="008A0E1F" w:rsidRDefault="008A0E1F" w:rsidP="008A0E1F">
      <w:pPr>
        <w:spacing w:before="40" w:after="40"/>
        <w:rPr>
          <w:lang w:eastAsia="zh-TW"/>
        </w:rPr>
      </w:pPr>
      <w:r>
        <w:rPr>
          <w:b/>
          <w:lang w:eastAsia="zh-TW"/>
        </w:rPr>
        <w:t>控制中心</w:t>
      </w:r>
      <w:r>
        <w:rPr>
          <w:b/>
          <w:lang w:eastAsia="zh-TW"/>
        </w:rPr>
        <w:t xml:space="preserve"> (</w:t>
      </w:r>
      <w:r>
        <w:rPr>
          <w:b/>
          <w:lang w:eastAsia="zh-TW"/>
        </w:rPr>
        <w:t>一般電腦</w:t>
      </w:r>
      <w:r>
        <w:rPr>
          <w:b/>
          <w:lang w:eastAsia="zh-TW"/>
        </w:rPr>
        <w:t>/</w:t>
      </w:r>
      <w:r>
        <w:rPr>
          <w:b/>
          <w:lang w:eastAsia="zh-TW"/>
        </w:rPr>
        <w:t>伺服器</w:t>
      </w:r>
      <w:r>
        <w:rPr>
          <w:b/>
          <w:lang w:eastAsia="zh-TW"/>
        </w:rPr>
        <w:t>)</w:t>
      </w:r>
      <w:r>
        <w:rPr>
          <w:lang w:eastAsia="zh-TW"/>
        </w:rPr>
        <w:t>：</w:t>
      </w:r>
    </w:p>
    <w:p w14:paraId="5ED95BC4" w14:textId="77777777" w:rsidR="008A0E1F" w:rsidRDefault="008A0E1F" w:rsidP="008A0E1F">
      <w:pPr>
        <w:spacing w:before="80" w:after="80"/>
        <w:rPr>
          <w:lang w:eastAsia="zh-TW"/>
        </w:rPr>
      </w:pPr>
      <w:r>
        <w:rPr>
          <w:lang w:eastAsia="zh-TW"/>
        </w:rPr>
        <w:t>運行</w:t>
      </w:r>
      <w:r>
        <w:rPr>
          <w:lang w:eastAsia="zh-TW"/>
        </w:rPr>
        <w:t xml:space="preserve"> </w:t>
      </w:r>
      <w:r>
        <w:rPr>
          <w:b/>
          <w:lang w:eastAsia="zh-TW"/>
        </w:rPr>
        <w:t>ARIMA</w:t>
      </w:r>
      <w:r>
        <w:rPr>
          <w:b/>
          <w:lang w:eastAsia="zh-TW"/>
        </w:rPr>
        <w:t>（時間序列）</w:t>
      </w:r>
      <w:r>
        <w:rPr>
          <w:lang w:eastAsia="zh-TW"/>
        </w:rPr>
        <w:t xml:space="preserve"> </w:t>
      </w:r>
      <w:r>
        <w:rPr>
          <w:lang w:eastAsia="zh-TW"/>
        </w:rPr>
        <w:t>或</w:t>
      </w:r>
      <w:r>
        <w:rPr>
          <w:lang w:eastAsia="zh-TW"/>
        </w:rPr>
        <w:t xml:space="preserve"> </w:t>
      </w:r>
      <w:r>
        <w:rPr>
          <w:b/>
          <w:lang w:eastAsia="zh-TW"/>
        </w:rPr>
        <w:t>隨機森林</w:t>
      </w:r>
      <w:r>
        <w:rPr>
          <w:lang w:eastAsia="zh-TW"/>
        </w:rPr>
        <w:t>。電腦定時讀取資料庫中的歷史感測紀錄，預測未來的溶氧趨勢。若預測有缺氧風險，則向</w:t>
      </w:r>
      <w:r>
        <w:rPr>
          <w:lang w:eastAsia="zh-TW"/>
        </w:rPr>
        <w:t xml:space="preserve"> ESP32 </w:t>
      </w:r>
      <w:r>
        <w:rPr>
          <w:lang w:eastAsia="zh-TW"/>
        </w:rPr>
        <w:t>發送「預先啟動設備」的指令。這能兼顧邊緣運算的即時性與電腦端複雜模型的精準預測力。</w:t>
      </w:r>
    </w:p>
    <w:p w14:paraId="53A25574" w14:textId="77777777" w:rsidR="008A0E1F" w:rsidRDefault="008A0E1F" w:rsidP="008A0E1F">
      <w:pPr>
        <w:spacing w:before="240" w:after="240"/>
        <w:rPr>
          <w:lang w:eastAsia="zh-TW"/>
        </w:rPr>
      </w:pPr>
      <w:r>
        <w:rPr>
          <w:b/>
          <w:color w:val="004D40"/>
          <w:lang w:eastAsia="zh-TW"/>
        </w:rPr>
        <w:t xml:space="preserve">Qwen-2.5 </w:t>
      </w:r>
      <w:r>
        <w:rPr>
          <w:b/>
          <w:color w:val="004D40"/>
          <w:lang w:eastAsia="zh-TW"/>
        </w:rPr>
        <w:t>與</w:t>
      </w:r>
      <w:r>
        <w:rPr>
          <w:b/>
          <w:color w:val="004D40"/>
          <w:lang w:eastAsia="zh-TW"/>
        </w:rPr>
        <w:t xml:space="preserve"> RAG </w:t>
      </w:r>
      <w:r>
        <w:rPr>
          <w:b/>
          <w:color w:val="004D40"/>
          <w:lang w:eastAsia="zh-TW"/>
        </w:rPr>
        <w:t>系統：反應速度與答題準確度進階優化方案</w:t>
      </w:r>
    </w:p>
    <w:p w14:paraId="15B52886" w14:textId="77777777" w:rsidR="008A0E1F" w:rsidRDefault="008A0E1F" w:rsidP="008A0E1F">
      <w:pPr>
        <w:spacing w:before="80" w:after="80"/>
        <w:rPr>
          <w:lang w:eastAsia="zh-TW"/>
        </w:rPr>
      </w:pPr>
      <w:r>
        <w:rPr>
          <w:lang w:eastAsia="zh-TW"/>
        </w:rPr>
        <w:t>為了讓</w:t>
      </w:r>
      <w:r>
        <w:rPr>
          <w:lang w:eastAsia="zh-TW"/>
        </w:rPr>
        <w:t xml:space="preserve"> AquaRAG </w:t>
      </w:r>
      <w:r>
        <w:rPr>
          <w:lang w:eastAsia="zh-TW"/>
        </w:rPr>
        <w:t>系統在企業級或高階學術應用中表現更優異，我們針對</w:t>
      </w:r>
      <w:r>
        <w:rPr>
          <w:b/>
          <w:lang w:eastAsia="zh-TW"/>
        </w:rPr>
        <w:t>「反應速度（推理效能）」</w:t>
      </w:r>
      <w:r>
        <w:rPr>
          <w:lang w:eastAsia="zh-TW"/>
        </w:rPr>
        <w:t>與</w:t>
      </w:r>
      <w:r>
        <w:rPr>
          <w:b/>
          <w:lang w:eastAsia="zh-TW"/>
        </w:rPr>
        <w:t>「回答準確度（檢索生成品質）」</w:t>
      </w:r>
      <w:r>
        <w:rPr>
          <w:lang w:eastAsia="zh-TW"/>
        </w:rPr>
        <w:t>整理了業界最前沿的進階優化方案。</w:t>
      </w:r>
    </w:p>
    <w:p w14:paraId="61E046F0" w14:textId="77777777" w:rsidR="008A0E1F" w:rsidRDefault="008A0E1F" w:rsidP="008A0E1F">
      <w:pPr>
        <w:spacing w:before="120" w:after="120"/>
        <w:jc w:val="center"/>
      </w:pPr>
      <w:r>
        <w:rPr>
          <w:color w:val="BBBBBB"/>
        </w:rPr>
        <w:t>━━━━━━━━━━━━━━━━━━━━━━━━━━━━━━━━━━━━━━━━</w:t>
      </w:r>
    </w:p>
    <w:p w14:paraId="740E501B" w14:textId="77777777" w:rsidR="008A0E1F" w:rsidRDefault="008A0E1F" w:rsidP="008A0E1F">
      <w:pPr>
        <w:spacing w:before="240" w:after="120"/>
      </w:pPr>
      <w:r>
        <w:rPr>
          <w:b/>
          <w:color w:val="00796B"/>
        </w:rPr>
        <w:lastRenderedPageBreak/>
        <w:t>一、</w:t>
      </w:r>
      <w:r>
        <w:rPr>
          <w:b/>
          <w:color w:val="00796B"/>
        </w:rPr>
        <w:t xml:space="preserve"> </w:t>
      </w:r>
      <w:r>
        <w:rPr>
          <w:b/>
          <w:color w:val="00796B"/>
        </w:rPr>
        <w:t>反應速度進階優化</w:t>
      </w:r>
      <w:r>
        <w:rPr>
          <w:b/>
          <w:color w:val="00796B"/>
        </w:rPr>
        <w:t xml:space="preserve"> (Speed Acceleration)</w:t>
      </w:r>
    </w:p>
    <w:p w14:paraId="642423BA" w14:textId="77777777" w:rsidR="008A0E1F" w:rsidRDefault="008A0E1F" w:rsidP="008A0E1F">
      <w:pPr>
        <w:spacing w:before="80" w:after="80"/>
      </w:pPr>
      <w:r>
        <w:t>在本地端部署大語言模型時，除了採用模型量化（如</w:t>
      </w:r>
      <w:r>
        <w:t xml:space="preserve"> 4-bit</w:t>
      </w:r>
      <w:r>
        <w:t>）之外，還可以通過以下進階技術進一步壓低延遲、提高吞吐量：</w:t>
      </w:r>
    </w:p>
    <w:p w14:paraId="597B8371" w14:textId="77777777" w:rsidR="008A0E1F" w:rsidRDefault="008A0E1F" w:rsidP="008A0E1F">
      <w:pPr>
        <w:spacing w:before="200" w:after="80"/>
      </w:pPr>
      <w:r>
        <w:rPr>
          <w:b/>
          <w:color w:val="00897B"/>
        </w:rPr>
        <w:t xml:space="preserve">1.1 </w:t>
      </w:r>
      <w:r>
        <w:rPr>
          <w:b/>
          <w:color w:val="00897B"/>
        </w:rPr>
        <w:t>部署高吞吐推論引擎：</w:t>
      </w:r>
      <w:r>
        <w:rPr>
          <w:b/>
          <w:color w:val="00897B"/>
        </w:rPr>
        <w:t>vLLM</w:t>
      </w:r>
    </w:p>
    <w:p w14:paraId="726E5CF7" w14:textId="77777777" w:rsidR="008A0E1F" w:rsidRDefault="008A0E1F" w:rsidP="008A0E1F">
      <w:pPr>
        <w:spacing w:before="40" w:after="40"/>
        <w:rPr>
          <w:lang w:eastAsia="zh-TW"/>
        </w:rPr>
      </w:pPr>
      <w:r>
        <w:rPr>
          <w:b/>
        </w:rPr>
        <w:t>技術原理</w:t>
      </w:r>
      <w:r>
        <w:t>：</w:t>
      </w:r>
      <w:r>
        <w:t xml:space="preserve">vLLM </w:t>
      </w:r>
      <w:r>
        <w:t>是目前最快的</w:t>
      </w:r>
      <w:r>
        <w:t xml:space="preserve"> LLM </w:t>
      </w:r>
      <w:r>
        <w:t>推理引擎，其核心是</w:t>
      </w:r>
      <w:r>
        <w:t xml:space="preserve"> </w:t>
      </w:r>
      <w:r>
        <w:rPr>
          <w:b/>
        </w:rPr>
        <w:t>PagedAttention</w:t>
      </w:r>
      <w:r>
        <w:rPr>
          <w:b/>
        </w:rPr>
        <w:t>（分頁注意力）</w:t>
      </w:r>
      <w:r>
        <w:t xml:space="preserve"> </w:t>
      </w:r>
      <w:r>
        <w:t>演算法。傳統推理中，模型會為每個</w:t>
      </w:r>
      <w:r>
        <w:t xml:space="preserve"> Request </w:t>
      </w:r>
      <w:r>
        <w:t>預先分配一塊連續的</w:t>
      </w:r>
      <w:r>
        <w:t xml:space="preserve"> KV Cache </w:t>
      </w:r>
      <w:r>
        <w:t>顯存空間，這會導致高達</w:t>
      </w:r>
      <w:r>
        <w:t xml:space="preserve"> 60% </w:t>
      </w:r>
      <w:r>
        <w:t>的記憶體碎片浪費。</w:t>
      </w:r>
      <w:r>
        <w:rPr>
          <w:lang w:eastAsia="zh-TW"/>
        </w:rPr>
        <w:t xml:space="preserve">PagedAttention </w:t>
      </w:r>
      <w:r>
        <w:rPr>
          <w:lang w:eastAsia="zh-TW"/>
        </w:rPr>
        <w:t>將</w:t>
      </w:r>
      <w:r>
        <w:rPr>
          <w:lang w:eastAsia="zh-TW"/>
        </w:rPr>
        <w:t xml:space="preserve"> KV Cache </w:t>
      </w:r>
      <w:r>
        <w:rPr>
          <w:lang w:eastAsia="zh-TW"/>
        </w:rPr>
        <w:t>拆分為非連續的記憶體分頁，大幅降低顯存開銷。</w:t>
      </w:r>
    </w:p>
    <w:p w14:paraId="0EF1648C" w14:textId="77777777" w:rsidR="008A0E1F" w:rsidRDefault="008A0E1F" w:rsidP="008A0E1F">
      <w:pPr>
        <w:spacing w:before="40" w:after="40"/>
        <w:rPr>
          <w:lang w:eastAsia="zh-TW"/>
        </w:rPr>
      </w:pPr>
      <w:r>
        <w:rPr>
          <w:b/>
          <w:lang w:eastAsia="zh-TW"/>
        </w:rPr>
        <w:t>優勢</w:t>
      </w:r>
      <w:r>
        <w:rPr>
          <w:lang w:eastAsia="zh-TW"/>
        </w:rPr>
        <w:t>：在相同硬體下，</w:t>
      </w:r>
      <w:r>
        <w:rPr>
          <w:b/>
          <w:lang w:eastAsia="zh-TW"/>
        </w:rPr>
        <w:t>推理吞吐量可提升</w:t>
      </w:r>
      <w:r>
        <w:rPr>
          <w:b/>
          <w:lang w:eastAsia="zh-TW"/>
        </w:rPr>
        <w:t xml:space="preserve"> 10 </w:t>
      </w:r>
      <w:r>
        <w:rPr>
          <w:b/>
          <w:lang w:eastAsia="zh-TW"/>
        </w:rPr>
        <w:t>到</w:t>
      </w:r>
      <w:r>
        <w:rPr>
          <w:b/>
          <w:lang w:eastAsia="zh-TW"/>
        </w:rPr>
        <w:t xml:space="preserve"> 30 </w:t>
      </w:r>
      <w:r>
        <w:rPr>
          <w:b/>
          <w:lang w:eastAsia="zh-TW"/>
        </w:rPr>
        <w:t>倍</w:t>
      </w:r>
      <w:r>
        <w:rPr>
          <w:lang w:eastAsia="zh-TW"/>
        </w:rPr>
        <w:t>，且支援高併發（多個使用者同時提問而不卡頓）。</w:t>
      </w:r>
    </w:p>
    <w:p w14:paraId="5DAB093A" w14:textId="77777777" w:rsidR="008A0E1F" w:rsidRDefault="008A0E1F" w:rsidP="008A0E1F">
      <w:pPr>
        <w:spacing w:before="200" w:after="80"/>
      </w:pPr>
      <w:r>
        <w:rPr>
          <w:b/>
          <w:color w:val="00897B"/>
        </w:rPr>
        <w:t xml:space="preserve">1.2 </w:t>
      </w:r>
      <w:r>
        <w:rPr>
          <w:b/>
          <w:color w:val="00897B"/>
        </w:rPr>
        <w:t>投機解碼</w:t>
      </w:r>
      <w:r>
        <w:rPr>
          <w:b/>
          <w:color w:val="00897B"/>
        </w:rPr>
        <w:t xml:space="preserve"> (Speculative Decoding)</w:t>
      </w:r>
    </w:p>
    <w:p w14:paraId="058DE305" w14:textId="77777777" w:rsidR="008A0E1F" w:rsidRDefault="008A0E1F" w:rsidP="008A0E1F">
      <w:pPr>
        <w:spacing w:before="40" w:after="40"/>
      </w:pPr>
      <w:r>
        <w:rPr>
          <w:b/>
        </w:rPr>
        <w:t>技術原理</w:t>
      </w:r>
      <w:r>
        <w:t>：使用一個引導模型（</w:t>
      </w:r>
      <w:r>
        <w:t>Draft Model</w:t>
      </w:r>
      <w:r>
        <w:t>，如極小型的</w:t>
      </w:r>
      <w:r>
        <w:t xml:space="preserve"> </w:t>
      </w:r>
      <w:r>
        <w:rPr>
          <w:rFonts w:ascii="Courier New" w:hAnsi="Courier New"/>
          <w:color w:val="A31515"/>
          <w:sz w:val="20"/>
        </w:rPr>
        <w:t>Qwen2.5-0.5B</w:t>
      </w:r>
      <w:r>
        <w:t>）快速、廉價地預測多個</w:t>
      </w:r>
      <w:r>
        <w:t xml:space="preserve"> Token</w:t>
      </w:r>
      <w:r>
        <w:t>，然後將這些預測結果一次性丟給主模型（</w:t>
      </w:r>
      <w:r>
        <w:t>Target Model</w:t>
      </w:r>
      <w:r>
        <w:t>，如</w:t>
      </w:r>
      <w:r>
        <w:t xml:space="preserve"> </w:t>
      </w:r>
      <w:r>
        <w:rPr>
          <w:rFonts w:ascii="Courier New" w:hAnsi="Courier New"/>
          <w:color w:val="A31515"/>
          <w:sz w:val="20"/>
        </w:rPr>
        <w:t>Qwen2.5-7B</w:t>
      </w:r>
      <w:r>
        <w:t>）進行並行驗證（驗證只需</w:t>
      </w:r>
      <w:r>
        <w:t xml:space="preserve"> 1 </w:t>
      </w:r>
      <w:r>
        <w:t>次</w:t>
      </w:r>
      <w:r>
        <w:t xml:space="preserve"> forward pass</w:t>
      </w:r>
      <w:r>
        <w:t>）。</w:t>
      </w:r>
    </w:p>
    <w:p w14:paraId="2F4AEE57" w14:textId="77777777" w:rsidR="008A0E1F" w:rsidRDefault="008A0E1F" w:rsidP="008A0E1F">
      <w:pPr>
        <w:spacing w:before="40" w:after="40"/>
        <w:rPr>
          <w:lang w:eastAsia="zh-TW"/>
        </w:rPr>
      </w:pPr>
      <w:r>
        <w:rPr>
          <w:b/>
          <w:lang w:eastAsia="zh-TW"/>
        </w:rPr>
        <w:t>優勢</w:t>
      </w:r>
      <w:r>
        <w:rPr>
          <w:lang w:eastAsia="zh-TW"/>
        </w:rPr>
        <w:t>：在完全不損失</w:t>
      </w:r>
      <w:r>
        <w:rPr>
          <w:lang w:eastAsia="zh-TW"/>
        </w:rPr>
        <w:t xml:space="preserve"> </w:t>
      </w:r>
      <w:r>
        <w:rPr>
          <w:rFonts w:ascii="Courier New" w:hAnsi="Courier New"/>
          <w:color w:val="A31515"/>
          <w:sz w:val="20"/>
          <w:lang w:eastAsia="zh-TW"/>
        </w:rPr>
        <w:t>Qwen2.5-7B</w:t>
      </w:r>
      <w:r>
        <w:rPr>
          <w:lang w:eastAsia="zh-TW"/>
        </w:rPr>
        <w:t xml:space="preserve"> </w:t>
      </w:r>
      <w:r>
        <w:rPr>
          <w:lang w:eastAsia="zh-TW"/>
        </w:rPr>
        <w:t>生成精度與品質的前提下，</w:t>
      </w:r>
      <w:r>
        <w:rPr>
          <w:b/>
          <w:lang w:eastAsia="zh-TW"/>
        </w:rPr>
        <w:t>生成速度可提升</w:t>
      </w:r>
      <w:r>
        <w:rPr>
          <w:b/>
          <w:lang w:eastAsia="zh-TW"/>
        </w:rPr>
        <w:t xml:space="preserve"> 1.5 </w:t>
      </w:r>
      <w:r>
        <w:rPr>
          <w:b/>
          <w:lang w:eastAsia="zh-TW"/>
        </w:rPr>
        <w:t>到</w:t>
      </w:r>
      <w:r>
        <w:rPr>
          <w:b/>
          <w:lang w:eastAsia="zh-TW"/>
        </w:rPr>
        <w:t xml:space="preserve"> 2.5 </w:t>
      </w:r>
      <w:r>
        <w:rPr>
          <w:b/>
          <w:lang w:eastAsia="zh-TW"/>
        </w:rPr>
        <w:t>倍</w:t>
      </w:r>
      <w:r>
        <w:rPr>
          <w:lang w:eastAsia="zh-TW"/>
        </w:rPr>
        <w:t>。</w:t>
      </w:r>
    </w:p>
    <w:p w14:paraId="68A649EF" w14:textId="77777777" w:rsidR="008A0E1F" w:rsidRDefault="008A0E1F" w:rsidP="008A0E1F">
      <w:pPr>
        <w:spacing w:before="200" w:after="80"/>
      </w:pPr>
      <w:r>
        <w:rPr>
          <w:b/>
          <w:color w:val="00897B"/>
        </w:rPr>
        <w:t xml:space="preserve">1.3 KV Cache </w:t>
      </w:r>
      <w:r>
        <w:rPr>
          <w:b/>
          <w:color w:val="00897B"/>
        </w:rPr>
        <w:t>量化</w:t>
      </w:r>
      <w:r>
        <w:rPr>
          <w:b/>
          <w:color w:val="00897B"/>
        </w:rPr>
        <w:t xml:space="preserve"> (INT8/INT4)</w:t>
      </w:r>
    </w:p>
    <w:p w14:paraId="4E6F36DB" w14:textId="77777777" w:rsidR="008A0E1F" w:rsidRDefault="008A0E1F" w:rsidP="008A0E1F">
      <w:pPr>
        <w:spacing w:before="40" w:after="40"/>
        <w:rPr>
          <w:lang w:eastAsia="zh-TW"/>
        </w:rPr>
      </w:pPr>
      <w:r>
        <w:rPr>
          <w:b/>
          <w:lang w:eastAsia="zh-TW"/>
        </w:rPr>
        <w:t>技術原理</w:t>
      </w:r>
      <w:r>
        <w:rPr>
          <w:lang w:eastAsia="zh-TW"/>
        </w:rPr>
        <w:t>：將推理過程中產生的歷史</w:t>
      </w:r>
      <w:r>
        <w:rPr>
          <w:lang w:eastAsia="zh-TW"/>
        </w:rPr>
        <w:t xml:space="preserve"> Context </w:t>
      </w:r>
      <w:r>
        <w:rPr>
          <w:lang w:eastAsia="zh-TW"/>
        </w:rPr>
        <w:t>緩存（</w:t>
      </w:r>
      <w:r>
        <w:rPr>
          <w:lang w:eastAsia="zh-TW"/>
        </w:rPr>
        <w:t>KV Cache</w:t>
      </w:r>
      <w:r>
        <w:rPr>
          <w:lang w:eastAsia="zh-TW"/>
        </w:rPr>
        <w:t>）也進行</w:t>
      </w:r>
      <w:r>
        <w:rPr>
          <w:lang w:eastAsia="zh-TW"/>
        </w:rPr>
        <w:t xml:space="preserve"> 8-bit </w:t>
      </w:r>
      <w:r>
        <w:rPr>
          <w:lang w:eastAsia="zh-TW"/>
        </w:rPr>
        <w:t>或</w:t>
      </w:r>
      <w:r>
        <w:rPr>
          <w:lang w:eastAsia="zh-TW"/>
        </w:rPr>
        <w:t xml:space="preserve"> 4-bit </w:t>
      </w:r>
      <w:r>
        <w:rPr>
          <w:lang w:eastAsia="zh-TW"/>
        </w:rPr>
        <w:t>的量化壓縮，而不是使用預設的</w:t>
      </w:r>
      <w:r>
        <w:rPr>
          <w:lang w:eastAsia="zh-TW"/>
        </w:rPr>
        <w:t xml:space="preserve"> FP16</w:t>
      </w:r>
      <w:r>
        <w:rPr>
          <w:lang w:eastAsia="zh-TW"/>
        </w:rPr>
        <w:t>。</w:t>
      </w:r>
    </w:p>
    <w:p w14:paraId="1B985204" w14:textId="77777777" w:rsidR="008A0E1F" w:rsidRDefault="008A0E1F" w:rsidP="008A0E1F">
      <w:pPr>
        <w:spacing w:before="40" w:after="40"/>
        <w:rPr>
          <w:lang w:eastAsia="zh-TW"/>
        </w:rPr>
      </w:pPr>
      <w:r>
        <w:rPr>
          <w:b/>
          <w:lang w:eastAsia="zh-TW"/>
        </w:rPr>
        <w:t>優勢</w:t>
      </w:r>
      <w:r>
        <w:rPr>
          <w:lang w:eastAsia="zh-TW"/>
        </w:rPr>
        <w:t>：在處理超長對話時，</w:t>
      </w:r>
      <w:r>
        <w:rPr>
          <w:b/>
          <w:lang w:eastAsia="zh-TW"/>
        </w:rPr>
        <w:t>可節省高達</w:t>
      </w:r>
      <w:r>
        <w:rPr>
          <w:b/>
          <w:lang w:eastAsia="zh-TW"/>
        </w:rPr>
        <w:t xml:space="preserve"> 50% </w:t>
      </w:r>
      <w:r>
        <w:rPr>
          <w:b/>
          <w:lang w:eastAsia="zh-TW"/>
        </w:rPr>
        <w:t>以上的顯存帶寬消耗</w:t>
      </w:r>
      <w:r>
        <w:rPr>
          <w:lang w:eastAsia="zh-TW"/>
        </w:rPr>
        <w:t>，防止生成後半段字詞時速度急劇下跌。</w:t>
      </w:r>
    </w:p>
    <w:p w14:paraId="3D8F30DB" w14:textId="77777777" w:rsidR="008A0E1F" w:rsidRDefault="008A0E1F" w:rsidP="008A0E1F">
      <w:pPr>
        <w:spacing w:before="120" w:after="120"/>
        <w:jc w:val="center"/>
      </w:pPr>
      <w:r>
        <w:rPr>
          <w:color w:val="BBBBBB"/>
        </w:rPr>
        <w:t>━━━━━━━━━━━━━━━━━━━━━━━━━━━━━━━━━━━━━━━━</w:t>
      </w:r>
    </w:p>
    <w:p w14:paraId="39520D63" w14:textId="77777777" w:rsidR="008A0E1F" w:rsidRDefault="008A0E1F" w:rsidP="008A0E1F">
      <w:pPr>
        <w:spacing w:before="240" w:after="120"/>
      </w:pPr>
      <w:r>
        <w:rPr>
          <w:b/>
          <w:color w:val="00796B"/>
        </w:rPr>
        <w:t>二、</w:t>
      </w:r>
      <w:r>
        <w:rPr>
          <w:b/>
          <w:color w:val="00796B"/>
        </w:rPr>
        <w:t xml:space="preserve"> </w:t>
      </w:r>
      <w:r>
        <w:rPr>
          <w:b/>
          <w:color w:val="00796B"/>
        </w:rPr>
        <w:t>答題準確度進階優化</w:t>
      </w:r>
      <w:r>
        <w:rPr>
          <w:b/>
          <w:color w:val="00796B"/>
        </w:rPr>
        <w:t xml:space="preserve"> (Accuracy Enhancement)</w:t>
      </w:r>
    </w:p>
    <w:p w14:paraId="1BD861EA" w14:textId="77777777" w:rsidR="008A0E1F" w:rsidRDefault="008A0E1F" w:rsidP="008A0E1F">
      <w:pPr>
        <w:spacing w:before="80" w:after="80"/>
      </w:pPr>
      <w:r>
        <w:t>單純依靠向量相似度檢索（</w:t>
      </w:r>
      <w:r>
        <w:t>Dense Retrieval</w:t>
      </w:r>
      <w:r>
        <w:t>）容易因為語意漂移或專有名詞缺失而找不到最精確的內容。以下是提高檢索準確度的前沿技術：</w:t>
      </w:r>
    </w:p>
    <w:p w14:paraId="57310468" w14:textId="77777777" w:rsidR="008A0E1F" w:rsidRDefault="008A0E1F" w:rsidP="008A0E1F">
      <w:pPr>
        <w:spacing w:before="200" w:after="80"/>
      </w:pPr>
      <w:r>
        <w:rPr>
          <w:b/>
          <w:color w:val="00897B"/>
        </w:rPr>
        <w:t xml:space="preserve">2.1 </w:t>
      </w:r>
      <w:r>
        <w:rPr>
          <w:b/>
          <w:color w:val="00897B"/>
        </w:rPr>
        <w:t>混合檢索</w:t>
      </w:r>
      <w:r>
        <w:rPr>
          <w:b/>
          <w:color w:val="00897B"/>
        </w:rPr>
        <w:t xml:space="preserve"> (Hybrid Search)</w:t>
      </w:r>
    </w:p>
    <w:p w14:paraId="0E82DEAE" w14:textId="77777777" w:rsidR="008A0E1F" w:rsidRDefault="008A0E1F" w:rsidP="008A0E1F">
      <w:pPr>
        <w:spacing w:before="40" w:after="40"/>
      </w:pPr>
      <w:r>
        <w:rPr>
          <w:b/>
        </w:rPr>
        <w:t>技術原理</w:t>
      </w:r>
      <w:r>
        <w:t>：將</w:t>
      </w:r>
      <w:r>
        <w:rPr>
          <w:b/>
        </w:rPr>
        <w:t>語意向量檢索</w:t>
      </w:r>
      <w:r>
        <w:t>與傳統的</w:t>
      </w:r>
      <w:r>
        <w:rPr>
          <w:b/>
        </w:rPr>
        <w:t>稀疏向量檢索（如</w:t>
      </w:r>
      <w:r>
        <w:rPr>
          <w:b/>
        </w:rPr>
        <w:t xml:space="preserve"> BM25 </w:t>
      </w:r>
      <w:r>
        <w:rPr>
          <w:b/>
        </w:rPr>
        <w:t>關鍵字匹配）</w:t>
      </w:r>
      <w:r>
        <w:t>結合。</w:t>
      </w:r>
    </w:p>
    <w:p w14:paraId="4DA564F8" w14:textId="77777777" w:rsidR="008A0E1F" w:rsidRDefault="008A0E1F" w:rsidP="008A0E1F">
      <w:pPr>
        <w:spacing w:before="40" w:after="40"/>
        <w:rPr>
          <w:lang w:eastAsia="zh-TW"/>
        </w:rPr>
      </w:pPr>
      <w:r>
        <w:rPr>
          <w:b/>
          <w:lang w:eastAsia="zh-TW"/>
        </w:rPr>
        <w:lastRenderedPageBreak/>
        <w:t>機制</w:t>
      </w:r>
      <w:r>
        <w:rPr>
          <w:lang w:eastAsia="zh-TW"/>
        </w:rPr>
        <w:t>：</w:t>
      </w:r>
    </w:p>
    <w:p w14:paraId="5D1F5AEE" w14:textId="77777777" w:rsidR="008A0E1F" w:rsidRDefault="008A0E1F" w:rsidP="008A0E1F">
      <w:pPr>
        <w:spacing w:before="40" w:after="40"/>
        <w:rPr>
          <w:lang w:eastAsia="zh-TW"/>
        </w:rPr>
      </w:pPr>
      <w:r>
        <w:rPr>
          <w:lang w:eastAsia="zh-TW"/>
        </w:rPr>
        <w:t>向量檢索負責「大範圍語意理解」（如：滲透壓調節的原理）。</w:t>
      </w:r>
    </w:p>
    <w:p w14:paraId="16F03853" w14:textId="77777777" w:rsidR="008A0E1F" w:rsidRDefault="008A0E1F" w:rsidP="008A0E1F">
      <w:pPr>
        <w:spacing w:before="40" w:after="40"/>
        <w:rPr>
          <w:lang w:eastAsia="zh-TW"/>
        </w:rPr>
      </w:pPr>
      <w:r>
        <w:rPr>
          <w:lang w:eastAsia="zh-TW"/>
        </w:rPr>
        <w:t xml:space="preserve">BM25 </w:t>
      </w:r>
      <w:r>
        <w:rPr>
          <w:lang w:eastAsia="zh-TW"/>
        </w:rPr>
        <w:t>負責「精準專有名詞與編號匹配」（如：民國</w:t>
      </w:r>
      <w:r>
        <w:rPr>
          <w:lang w:eastAsia="zh-TW"/>
        </w:rPr>
        <w:t xml:space="preserve"> 112 </w:t>
      </w:r>
      <w:r>
        <w:rPr>
          <w:lang w:eastAsia="zh-TW"/>
        </w:rPr>
        <w:t>年、高考三級、第</w:t>
      </w:r>
      <w:r>
        <w:rPr>
          <w:lang w:eastAsia="zh-TW"/>
        </w:rPr>
        <w:t xml:space="preserve"> 3 </w:t>
      </w:r>
      <w:r>
        <w:rPr>
          <w:lang w:eastAsia="zh-TW"/>
        </w:rPr>
        <w:t>題）。</w:t>
      </w:r>
    </w:p>
    <w:p w14:paraId="18AD9628" w14:textId="77777777" w:rsidR="008A0E1F" w:rsidRDefault="008A0E1F" w:rsidP="008A0E1F">
      <w:pPr>
        <w:spacing w:before="40" w:after="40"/>
      </w:pPr>
      <w:r>
        <w:t>最終使用</w:t>
      </w:r>
      <w:r>
        <w:t xml:space="preserve"> </w:t>
      </w:r>
      <w:r>
        <w:rPr>
          <w:b/>
        </w:rPr>
        <w:t xml:space="preserve">RRF (Reciprocal Rank Fusion, </w:t>
      </w:r>
      <w:r>
        <w:rPr>
          <w:b/>
        </w:rPr>
        <w:t>互惠排名融合</w:t>
      </w:r>
      <w:r>
        <w:rPr>
          <w:b/>
        </w:rPr>
        <w:t>)</w:t>
      </w:r>
      <w:r>
        <w:t xml:space="preserve"> </w:t>
      </w:r>
      <w:r>
        <w:t>演算法將兩者的結果合併加權。</w:t>
      </w:r>
    </w:p>
    <w:p w14:paraId="56663361" w14:textId="77777777" w:rsidR="008A0E1F" w:rsidRDefault="008A0E1F" w:rsidP="008A0E1F">
      <w:pPr>
        <w:spacing w:before="40" w:after="40"/>
      </w:pPr>
      <w:r>
        <w:rPr>
          <w:b/>
        </w:rPr>
        <w:t>優勢</w:t>
      </w:r>
      <w:r>
        <w:t>：大幅提高首選答案包含精確資訊的機率。</w:t>
      </w:r>
    </w:p>
    <w:p w14:paraId="29CDE895" w14:textId="77777777" w:rsidR="008A0E1F" w:rsidRDefault="008A0E1F" w:rsidP="008A0E1F">
      <w:pPr>
        <w:spacing w:before="200" w:after="80"/>
      </w:pPr>
      <w:r>
        <w:rPr>
          <w:b/>
          <w:color w:val="00897B"/>
        </w:rPr>
        <w:t xml:space="preserve">2.2 </w:t>
      </w:r>
      <w:r>
        <w:rPr>
          <w:b/>
          <w:color w:val="00897B"/>
        </w:rPr>
        <w:t>重排模型技術</w:t>
      </w:r>
      <w:r>
        <w:rPr>
          <w:b/>
          <w:color w:val="00897B"/>
        </w:rPr>
        <w:t xml:space="preserve"> (Re-ranking)</w:t>
      </w:r>
    </w:p>
    <w:p w14:paraId="5B605586" w14:textId="77777777" w:rsidR="008A0E1F" w:rsidRDefault="008A0E1F" w:rsidP="008A0E1F">
      <w:pPr>
        <w:spacing w:before="80" w:after="80"/>
      </w:pPr>
      <w:r>
        <w:t>這是目前提升</w:t>
      </w:r>
      <w:r>
        <w:t xml:space="preserve"> RAG </w:t>
      </w:r>
      <w:r>
        <w:t>準確度最立竿見影的方法：</w:t>
      </w:r>
    </w:p>
    <w:tbl>
      <w:tblPr>
        <w:tblW w:w="0" w:type="auto"/>
        <w:jc w:val="center"/>
        <w:tblLook w:val="04A0" w:firstRow="1" w:lastRow="0" w:firstColumn="1" w:lastColumn="0" w:noHBand="0" w:noVBand="1"/>
      </w:tblPr>
      <w:tblGrid>
        <w:gridCol w:w="8276"/>
      </w:tblGrid>
      <w:tr w:rsidR="008A0E1F" w14:paraId="33D70A96" w14:textId="77777777" w:rsidTr="00FB6D5E">
        <w:trPr>
          <w:jc w:val="center"/>
        </w:trPr>
        <w:tc>
          <w:tcPr>
            <w:tcW w:w="9360" w:type="dxa"/>
            <w:tcBorders>
              <w:left w:val="single" w:sz="24" w:space="0" w:color="008080"/>
            </w:tcBorders>
            <w:shd w:val="clear" w:color="auto" w:fill="F5F5F5"/>
          </w:tcPr>
          <w:p w14:paraId="19BDD4C4" w14:textId="77777777" w:rsidR="008A0E1F" w:rsidRDefault="008A0E1F" w:rsidP="00FB6D5E">
            <w:pPr>
              <w:spacing w:before="80" w:after="80"/>
            </w:pPr>
            <w:r>
              <w:rPr>
                <w:rFonts w:ascii="Courier New" w:hAnsi="Courier New"/>
                <w:color w:val="333333"/>
                <w:sz w:val="19"/>
              </w:rPr>
              <w:t>graph LR</w:t>
            </w:r>
          </w:p>
          <w:p w14:paraId="229829F0" w14:textId="77777777" w:rsidR="008A0E1F" w:rsidRDefault="008A0E1F" w:rsidP="00FB6D5E">
            <w:pPr>
              <w:spacing w:after="0"/>
            </w:pPr>
            <w:r>
              <w:rPr>
                <w:rFonts w:ascii="Courier New" w:hAnsi="Courier New"/>
                <w:color w:val="333333"/>
                <w:sz w:val="19"/>
              </w:rPr>
              <w:t xml:space="preserve">    Query[</w:t>
            </w:r>
            <w:r>
              <w:rPr>
                <w:rFonts w:ascii="Courier New" w:hAnsi="Courier New"/>
                <w:color w:val="333333"/>
                <w:sz w:val="19"/>
              </w:rPr>
              <w:t>提問</w:t>
            </w:r>
            <w:r>
              <w:rPr>
                <w:rFonts w:ascii="Courier New" w:hAnsi="Courier New"/>
                <w:color w:val="333333"/>
                <w:sz w:val="19"/>
              </w:rPr>
              <w:t>] --&gt;|</w:t>
            </w:r>
            <w:r>
              <w:rPr>
                <w:rFonts w:ascii="Courier New" w:hAnsi="Courier New"/>
                <w:color w:val="333333"/>
                <w:sz w:val="19"/>
              </w:rPr>
              <w:t>快速初篩</w:t>
            </w:r>
            <w:r>
              <w:rPr>
                <w:rFonts w:ascii="Courier New" w:hAnsi="Courier New"/>
                <w:color w:val="333333"/>
                <w:sz w:val="19"/>
              </w:rPr>
              <w:t>| Vector[</w:t>
            </w:r>
            <w:r>
              <w:rPr>
                <w:rFonts w:ascii="Courier New" w:hAnsi="Courier New"/>
                <w:color w:val="333333"/>
                <w:sz w:val="19"/>
              </w:rPr>
              <w:t>向量檢索</w:t>
            </w:r>
            <w:r>
              <w:rPr>
                <w:rFonts w:ascii="Courier New" w:hAnsi="Courier New"/>
                <w:color w:val="333333"/>
                <w:sz w:val="19"/>
              </w:rPr>
              <w:t xml:space="preserve"> Top-20]</w:t>
            </w:r>
          </w:p>
          <w:p w14:paraId="428DA1A5" w14:textId="77777777" w:rsidR="008A0E1F" w:rsidRDefault="008A0E1F" w:rsidP="00FB6D5E">
            <w:pPr>
              <w:spacing w:after="0"/>
            </w:pPr>
            <w:r>
              <w:rPr>
                <w:rFonts w:ascii="Courier New" w:hAnsi="Courier New"/>
                <w:color w:val="333333"/>
                <w:sz w:val="19"/>
              </w:rPr>
              <w:t xml:space="preserve">    Vector --&gt;|</w:t>
            </w:r>
            <w:r>
              <w:rPr>
                <w:rFonts w:ascii="Courier New" w:hAnsi="Courier New"/>
                <w:color w:val="333333"/>
                <w:sz w:val="19"/>
              </w:rPr>
              <w:t>重排計算</w:t>
            </w:r>
            <w:r>
              <w:rPr>
                <w:rFonts w:ascii="Courier New" w:hAnsi="Courier New"/>
                <w:color w:val="333333"/>
                <w:sz w:val="19"/>
              </w:rPr>
              <w:t xml:space="preserve">| Reranker[Re-ranker </w:t>
            </w:r>
            <w:r>
              <w:rPr>
                <w:rFonts w:ascii="Courier New" w:hAnsi="Courier New"/>
                <w:color w:val="333333"/>
                <w:sz w:val="19"/>
              </w:rPr>
              <w:t>交叉編碼器</w:t>
            </w:r>
            <w:r>
              <w:rPr>
                <w:rFonts w:ascii="Courier New" w:hAnsi="Courier New"/>
                <w:color w:val="333333"/>
                <w:sz w:val="19"/>
              </w:rPr>
              <w:t>]</w:t>
            </w:r>
          </w:p>
          <w:p w14:paraId="4E7F1F64" w14:textId="77777777" w:rsidR="008A0E1F" w:rsidRDefault="008A0E1F" w:rsidP="00FB6D5E">
            <w:pPr>
              <w:spacing w:after="0"/>
            </w:pPr>
            <w:r>
              <w:rPr>
                <w:rFonts w:ascii="Courier New" w:hAnsi="Courier New"/>
                <w:color w:val="333333"/>
                <w:sz w:val="19"/>
              </w:rPr>
              <w:t xml:space="preserve">    Reranker --&gt;|</w:t>
            </w:r>
            <w:r>
              <w:rPr>
                <w:rFonts w:ascii="Courier New" w:hAnsi="Courier New"/>
                <w:color w:val="333333"/>
                <w:sz w:val="19"/>
              </w:rPr>
              <w:t>深度比對</w:t>
            </w:r>
            <w:r>
              <w:rPr>
                <w:rFonts w:ascii="Courier New" w:hAnsi="Courier New"/>
                <w:color w:val="333333"/>
                <w:sz w:val="19"/>
              </w:rPr>
              <w:t>| Top4[</w:t>
            </w:r>
            <w:r>
              <w:rPr>
                <w:rFonts w:ascii="Courier New" w:hAnsi="Courier New"/>
                <w:color w:val="333333"/>
                <w:sz w:val="19"/>
              </w:rPr>
              <w:t>精準</w:t>
            </w:r>
            <w:r>
              <w:rPr>
                <w:rFonts w:ascii="Courier New" w:hAnsi="Courier New"/>
                <w:color w:val="333333"/>
                <w:sz w:val="19"/>
              </w:rPr>
              <w:t xml:space="preserve"> Top-4]</w:t>
            </w:r>
          </w:p>
          <w:p w14:paraId="7DE4211B" w14:textId="77777777" w:rsidR="008A0E1F" w:rsidRDefault="008A0E1F" w:rsidP="00FB6D5E">
            <w:pPr>
              <w:spacing w:after="0"/>
            </w:pPr>
            <w:r>
              <w:rPr>
                <w:rFonts w:ascii="Courier New" w:hAnsi="Courier New"/>
                <w:color w:val="333333"/>
                <w:sz w:val="19"/>
              </w:rPr>
              <w:t xml:space="preserve">    Top4 --&gt;|</w:t>
            </w:r>
            <w:r>
              <w:rPr>
                <w:rFonts w:ascii="Courier New" w:hAnsi="Courier New"/>
                <w:color w:val="333333"/>
                <w:sz w:val="19"/>
              </w:rPr>
              <w:t>當作</w:t>
            </w:r>
            <w:r>
              <w:rPr>
                <w:rFonts w:ascii="Courier New" w:hAnsi="Courier New"/>
                <w:color w:val="333333"/>
                <w:sz w:val="19"/>
              </w:rPr>
              <w:t xml:space="preserve"> Context| LLM(Qwen-2.5)</w:t>
            </w:r>
          </w:p>
        </w:tc>
      </w:tr>
    </w:tbl>
    <w:p w14:paraId="5BBDE70B" w14:textId="77777777" w:rsidR="008A0E1F" w:rsidRDefault="008A0E1F" w:rsidP="008A0E1F">
      <w:pPr>
        <w:spacing w:before="40" w:after="40"/>
      </w:pPr>
      <w:r>
        <w:rPr>
          <w:b/>
        </w:rPr>
        <w:t>技術原理</w:t>
      </w:r>
      <w:r>
        <w:t>：初篩階段用向量檢索快速拉出</w:t>
      </w:r>
      <w:r>
        <w:t xml:space="preserve"> 20 </w:t>
      </w:r>
      <w:r>
        <w:t>筆候選題目；隨後使用雙向注意力機制（</w:t>
      </w:r>
      <w:r>
        <w:t>Joint Attention</w:t>
      </w:r>
      <w:r>
        <w:t>）的重排模型（如</w:t>
      </w:r>
      <w:r>
        <w:t xml:space="preserve"> </w:t>
      </w:r>
      <w:r>
        <w:rPr>
          <w:rFonts w:ascii="Courier New" w:hAnsi="Courier New"/>
          <w:color w:val="A31515"/>
          <w:sz w:val="20"/>
        </w:rPr>
        <w:t>bge-reranker-large</w:t>
      </w:r>
      <w:r>
        <w:t>）對這</w:t>
      </w:r>
      <w:r>
        <w:t xml:space="preserve"> 20 </w:t>
      </w:r>
      <w:r>
        <w:t>筆資料進行深度的「問題</w:t>
      </w:r>
      <w:r>
        <w:t xml:space="preserve"> - </w:t>
      </w:r>
      <w:r>
        <w:t>答案對」交叉比對，重新計算得分。</w:t>
      </w:r>
    </w:p>
    <w:p w14:paraId="1F5586EF" w14:textId="77777777" w:rsidR="008A0E1F" w:rsidRDefault="008A0E1F" w:rsidP="008A0E1F">
      <w:pPr>
        <w:spacing w:before="40" w:after="40"/>
        <w:rPr>
          <w:lang w:eastAsia="zh-TW"/>
        </w:rPr>
      </w:pPr>
      <w:r>
        <w:rPr>
          <w:b/>
          <w:lang w:eastAsia="zh-TW"/>
        </w:rPr>
        <w:t>優勢</w:t>
      </w:r>
      <w:r>
        <w:rPr>
          <w:lang w:eastAsia="zh-TW"/>
        </w:rPr>
        <w:t>：重排模型比單純的餘弦相似度更能捕捉微小的邏輯對照關係，</w:t>
      </w:r>
      <w:r>
        <w:rPr>
          <w:b/>
          <w:lang w:eastAsia="zh-TW"/>
        </w:rPr>
        <w:t>檢索準確度</w:t>
      </w:r>
      <w:r>
        <w:rPr>
          <w:b/>
          <w:lang w:eastAsia="zh-TW"/>
        </w:rPr>
        <w:t xml:space="preserve"> (NDCG@5) </w:t>
      </w:r>
      <w:r>
        <w:rPr>
          <w:b/>
          <w:lang w:eastAsia="zh-TW"/>
        </w:rPr>
        <w:t>通常可提升</w:t>
      </w:r>
      <w:r>
        <w:rPr>
          <w:b/>
          <w:lang w:eastAsia="zh-TW"/>
        </w:rPr>
        <w:t xml:space="preserve"> 15% </w:t>
      </w:r>
      <w:r>
        <w:rPr>
          <w:b/>
          <w:lang w:eastAsia="zh-TW"/>
        </w:rPr>
        <w:t>以上</w:t>
      </w:r>
      <w:r>
        <w:rPr>
          <w:lang w:eastAsia="zh-TW"/>
        </w:rPr>
        <w:t>。</w:t>
      </w:r>
    </w:p>
    <w:p w14:paraId="2F2654EB" w14:textId="77777777" w:rsidR="008A0E1F" w:rsidRDefault="008A0E1F" w:rsidP="008A0E1F">
      <w:pPr>
        <w:spacing w:before="200" w:after="80"/>
      </w:pPr>
      <w:r>
        <w:rPr>
          <w:b/>
          <w:color w:val="00897B"/>
        </w:rPr>
        <w:t xml:space="preserve">2.3 </w:t>
      </w:r>
      <w:r>
        <w:rPr>
          <w:b/>
          <w:color w:val="00897B"/>
        </w:rPr>
        <w:t>父子區塊檢索</w:t>
      </w:r>
      <w:r>
        <w:rPr>
          <w:b/>
          <w:color w:val="00897B"/>
        </w:rPr>
        <w:t xml:space="preserve"> (Parent-Child Chunking)</w:t>
      </w:r>
    </w:p>
    <w:p w14:paraId="6C9489E5" w14:textId="77777777" w:rsidR="008A0E1F" w:rsidRDefault="008A0E1F" w:rsidP="008A0E1F">
      <w:pPr>
        <w:spacing w:before="40" w:after="40"/>
      </w:pPr>
      <w:r>
        <w:rPr>
          <w:b/>
        </w:rPr>
        <w:t>技術原理</w:t>
      </w:r>
      <w:r>
        <w:t>：將原始詳解切成兩個層級：</w:t>
      </w:r>
    </w:p>
    <w:p w14:paraId="197AFDD2" w14:textId="77777777" w:rsidR="008A0E1F" w:rsidRDefault="008A0E1F" w:rsidP="008A0E1F">
      <w:pPr>
        <w:spacing w:before="40" w:after="40"/>
      </w:pPr>
      <w:r>
        <w:rPr>
          <w:b/>
        </w:rPr>
        <w:t>子區塊</w:t>
      </w:r>
      <w:r>
        <w:rPr>
          <w:b/>
        </w:rPr>
        <w:t xml:space="preserve"> (Child Chunks)</w:t>
      </w:r>
      <w:r>
        <w:t>：較小（如</w:t>
      </w:r>
      <w:r>
        <w:t xml:space="preserve"> 100 </w:t>
      </w:r>
      <w:r>
        <w:t>字），用於保證向量檢索時不會稀釋細節特徵。</w:t>
      </w:r>
    </w:p>
    <w:p w14:paraId="1E681CDC" w14:textId="77777777" w:rsidR="008A0E1F" w:rsidRDefault="008A0E1F" w:rsidP="008A0E1F">
      <w:pPr>
        <w:spacing w:before="40" w:after="40"/>
      </w:pPr>
      <w:r>
        <w:rPr>
          <w:b/>
        </w:rPr>
        <w:t>父區塊</w:t>
      </w:r>
      <w:r>
        <w:rPr>
          <w:b/>
        </w:rPr>
        <w:t xml:space="preserve"> (Parent Chunks)</w:t>
      </w:r>
      <w:r>
        <w:t>：較大（如</w:t>
      </w:r>
      <w:r>
        <w:t xml:space="preserve"> 1000 </w:t>
      </w:r>
      <w:r>
        <w:t>字，包含前後文脈絡）。</w:t>
      </w:r>
    </w:p>
    <w:p w14:paraId="1B27E6E9" w14:textId="77777777" w:rsidR="008A0E1F" w:rsidRDefault="008A0E1F" w:rsidP="008A0E1F">
      <w:pPr>
        <w:spacing w:before="40" w:after="40"/>
        <w:rPr>
          <w:lang w:eastAsia="zh-TW"/>
        </w:rPr>
      </w:pPr>
      <w:r>
        <w:rPr>
          <w:b/>
          <w:lang w:eastAsia="zh-TW"/>
        </w:rPr>
        <w:t>檢索機制</w:t>
      </w:r>
      <w:r>
        <w:rPr>
          <w:lang w:eastAsia="zh-TW"/>
        </w:rPr>
        <w:t>：系統以「子區塊」去進行相似度比對，一旦選中，就</w:t>
      </w:r>
      <w:r>
        <w:rPr>
          <w:b/>
          <w:lang w:eastAsia="zh-TW"/>
        </w:rPr>
        <w:t>自動取出對應的整個「父區塊（完整大脈絡）」</w:t>
      </w:r>
      <w:r>
        <w:rPr>
          <w:lang w:eastAsia="zh-TW"/>
        </w:rPr>
        <w:t>送給</w:t>
      </w:r>
      <w:r>
        <w:rPr>
          <w:lang w:eastAsia="zh-TW"/>
        </w:rPr>
        <w:t xml:space="preserve"> Qwen-2.5 </w:t>
      </w:r>
      <w:r>
        <w:rPr>
          <w:lang w:eastAsia="zh-TW"/>
        </w:rPr>
        <w:t>閱讀。</w:t>
      </w:r>
    </w:p>
    <w:p w14:paraId="64D23AF4" w14:textId="77777777" w:rsidR="008A0E1F" w:rsidRDefault="008A0E1F" w:rsidP="008A0E1F">
      <w:pPr>
        <w:spacing w:before="40" w:after="40"/>
        <w:rPr>
          <w:lang w:eastAsia="zh-TW"/>
        </w:rPr>
      </w:pPr>
      <w:r>
        <w:rPr>
          <w:b/>
          <w:lang w:eastAsia="zh-TW"/>
        </w:rPr>
        <w:t>優勢</w:t>
      </w:r>
      <w:r>
        <w:rPr>
          <w:lang w:eastAsia="zh-TW"/>
        </w:rPr>
        <w:t>：避免模型因為只拿到斷章取義的碎片而無法給出完整答題邏輯。</w:t>
      </w:r>
    </w:p>
    <w:p w14:paraId="702C9953" w14:textId="77777777" w:rsidR="008A0E1F" w:rsidRDefault="008A0E1F" w:rsidP="008A0E1F">
      <w:pPr>
        <w:spacing w:before="120" w:after="120"/>
        <w:jc w:val="center"/>
        <w:rPr>
          <w:lang w:eastAsia="zh-TW"/>
        </w:rPr>
      </w:pPr>
      <w:r>
        <w:rPr>
          <w:color w:val="BBBBBB"/>
          <w:lang w:eastAsia="zh-TW"/>
        </w:rPr>
        <w:t>━━━━━━━━━━━━━━━━━━━━━━━━━━━━━━━━━━━━━━━━</w:t>
      </w:r>
    </w:p>
    <w:p w14:paraId="7A02FA90" w14:textId="77777777" w:rsidR="008A0E1F" w:rsidRDefault="008A0E1F" w:rsidP="008A0E1F">
      <w:pPr>
        <w:spacing w:before="240" w:after="120"/>
        <w:rPr>
          <w:lang w:eastAsia="zh-TW"/>
        </w:rPr>
      </w:pPr>
      <w:r>
        <w:rPr>
          <w:b/>
          <w:color w:val="00796B"/>
          <w:lang w:eastAsia="zh-TW"/>
        </w:rPr>
        <w:lastRenderedPageBreak/>
        <w:t>三、</w:t>
      </w:r>
      <w:r>
        <w:rPr>
          <w:b/>
          <w:color w:val="00796B"/>
          <w:lang w:eastAsia="zh-TW"/>
        </w:rPr>
        <w:t xml:space="preserve"> </w:t>
      </w:r>
      <w:r>
        <w:rPr>
          <w:b/>
          <w:color w:val="00796B"/>
          <w:lang w:eastAsia="zh-TW"/>
        </w:rPr>
        <w:t>進階優化方案比較表</w:t>
      </w:r>
    </w:p>
    <w:p w14:paraId="5F53586D" w14:textId="77777777" w:rsidR="008A0E1F" w:rsidRDefault="008A0E1F" w:rsidP="008A0E1F">
      <w:pPr>
        <w:spacing w:before="80" w:after="80"/>
        <w:rPr>
          <w:lang w:eastAsia="zh-TW"/>
        </w:rPr>
      </w:pPr>
      <w:r>
        <w:rPr>
          <w:lang w:eastAsia="zh-TW"/>
        </w:rPr>
        <w:t xml:space="preserve">| </w:t>
      </w:r>
      <w:r>
        <w:rPr>
          <w:lang w:eastAsia="zh-TW"/>
        </w:rPr>
        <w:t>優化方向</w:t>
      </w:r>
      <w:r>
        <w:rPr>
          <w:lang w:eastAsia="zh-TW"/>
        </w:rPr>
        <w:t xml:space="preserve"> | </w:t>
      </w:r>
      <w:r>
        <w:rPr>
          <w:lang w:eastAsia="zh-TW"/>
        </w:rPr>
        <w:t>實施技術</w:t>
      </w:r>
      <w:r>
        <w:rPr>
          <w:lang w:eastAsia="zh-TW"/>
        </w:rPr>
        <w:t xml:space="preserve"> | </w:t>
      </w:r>
      <w:r>
        <w:rPr>
          <w:lang w:eastAsia="zh-TW"/>
        </w:rPr>
        <w:t>速度提升</w:t>
      </w:r>
      <w:r>
        <w:rPr>
          <w:lang w:eastAsia="zh-TW"/>
        </w:rPr>
        <w:t xml:space="preserve"> | </w:t>
      </w:r>
      <w:r>
        <w:rPr>
          <w:lang w:eastAsia="zh-TW"/>
        </w:rPr>
        <w:t>準確度提升</w:t>
      </w:r>
      <w:r>
        <w:rPr>
          <w:lang w:eastAsia="zh-TW"/>
        </w:rPr>
        <w:t xml:space="preserve"> | </w:t>
      </w:r>
      <w:r>
        <w:rPr>
          <w:lang w:eastAsia="zh-TW"/>
        </w:rPr>
        <w:t>硬體需求門檻</w:t>
      </w:r>
      <w:r>
        <w:rPr>
          <w:lang w:eastAsia="zh-TW"/>
        </w:rPr>
        <w:t xml:space="preserve"> | </w:t>
      </w:r>
      <w:r>
        <w:rPr>
          <w:lang w:eastAsia="zh-TW"/>
        </w:rPr>
        <w:t>適用情境</w:t>
      </w:r>
      <w:r>
        <w:rPr>
          <w:lang w:eastAsia="zh-TW"/>
        </w:rPr>
        <w:t xml:space="preserve"> |</w:t>
      </w:r>
    </w:p>
    <w:p w14:paraId="1B744004" w14:textId="77777777" w:rsidR="008A0E1F" w:rsidRDefault="008A0E1F" w:rsidP="008A0E1F">
      <w:pPr>
        <w:spacing w:before="80" w:after="80"/>
        <w:rPr>
          <w:lang w:eastAsia="zh-TW"/>
        </w:rPr>
      </w:pPr>
      <w:r>
        <w:rPr>
          <w:lang w:eastAsia="zh-TW"/>
        </w:rPr>
        <w:t>| :--- | :--- | :---: | :---: | :---: | :--- |</w:t>
      </w:r>
    </w:p>
    <w:p w14:paraId="55C89AF0" w14:textId="77777777" w:rsidR="008A0E1F" w:rsidRDefault="008A0E1F" w:rsidP="008A0E1F">
      <w:pPr>
        <w:spacing w:before="80" w:after="80"/>
        <w:rPr>
          <w:lang w:eastAsia="zh-TW"/>
        </w:rPr>
      </w:pPr>
      <w:r>
        <w:rPr>
          <w:lang w:eastAsia="zh-TW"/>
        </w:rPr>
        <w:t xml:space="preserve">| </w:t>
      </w:r>
      <w:r>
        <w:rPr>
          <w:b/>
          <w:lang w:eastAsia="zh-TW"/>
        </w:rPr>
        <w:t>反應速度</w:t>
      </w:r>
      <w:r>
        <w:rPr>
          <w:lang w:eastAsia="zh-TW"/>
        </w:rPr>
        <w:t xml:space="preserve"> | </w:t>
      </w:r>
      <w:r>
        <w:rPr>
          <w:b/>
          <w:lang w:eastAsia="zh-TW"/>
        </w:rPr>
        <w:t xml:space="preserve">vLLM </w:t>
      </w:r>
      <w:r>
        <w:rPr>
          <w:b/>
          <w:lang w:eastAsia="zh-TW"/>
        </w:rPr>
        <w:t>引擎</w:t>
      </w:r>
      <w:r>
        <w:rPr>
          <w:lang w:eastAsia="zh-TW"/>
        </w:rPr>
        <w:t xml:space="preserve"> | ★★★★★ | ─ | </w:t>
      </w:r>
      <w:r>
        <w:rPr>
          <w:lang w:eastAsia="zh-TW"/>
        </w:rPr>
        <w:t>中等</w:t>
      </w:r>
      <w:r>
        <w:rPr>
          <w:lang w:eastAsia="zh-TW"/>
        </w:rPr>
        <w:t xml:space="preserve"> (</w:t>
      </w:r>
      <w:r>
        <w:rPr>
          <w:lang w:eastAsia="zh-TW"/>
        </w:rPr>
        <w:t>需要支援</w:t>
      </w:r>
      <w:r>
        <w:rPr>
          <w:lang w:eastAsia="zh-TW"/>
        </w:rPr>
        <w:t xml:space="preserve"> CUDA / ROCm) | </w:t>
      </w:r>
      <w:r>
        <w:rPr>
          <w:lang w:eastAsia="zh-TW"/>
        </w:rPr>
        <w:t>多人使用、高吞吐需求</w:t>
      </w:r>
      <w:r>
        <w:rPr>
          <w:lang w:eastAsia="zh-TW"/>
        </w:rPr>
        <w:t xml:space="preserve"> |</w:t>
      </w:r>
    </w:p>
    <w:p w14:paraId="0BECDFF4" w14:textId="77777777" w:rsidR="008A0E1F" w:rsidRDefault="008A0E1F" w:rsidP="008A0E1F">
      <w:pPr>
        <w:spacing w:before="80" w:after="80"/>
        <w:rPr>
          <w:lang w:eastAsia="zh-TW"/>
        </w:rPr>
      </w:pPr>
      <w:r>
        <w:rPr>
          <w:lang w:eastAsia="zh-TW"/>
        </w:rPr>
        <w:t xml:space="preserve">| </w:t>
      </w:r>
      <w:r>
        <w:rPr>
          <w:b/>
          <w:lang w:eastAsia="zh-TW"/>
        </w:rPr>
        <w:t>反應速度</w:t>
      </w:r>
      <w:r>
        <w:rPr>
          <w:lang w:eastAsia="zh-TW"/>
        </w:rPr>
        <w:t xml:space="preserve"> | </w:t>
      </w:r>
      <w:r>
        <w:rPr>
          <w:b/>
          <w:lang w:eastAsia="zh-TW"/>
        </w:rPr>
        <w:t>投機解碼</w:t>
      </w:r>
      <w:r>
        <w:rPr>
          <w:lang w:eastAsia="zh-TW"/>
        </w:rPr>
        <w:t xml:space="preserve"> | ★★★★☆ | ─ | </w:t>
      </w:r>
      <w:r>
        <w:rPr>
          <w:lang w:eastAsia="zh-TW"/>
        </w:rPr>
        <w:t>低</w:t>
      </w:r>
      <w:r>
        <w:rPr>
          <w:lang w:eastAsia="zh-TW"/>
        </w:rPr>
        <w:t xml:space="preserve"> (</w:t>
      </w:r>
      <w:r>
        <w:rPr>
          <w:lang w:eastAsia="zh-TW"/>
        </w:rPr>
        <w:t>多開一個小模型</w:t>
      </w:r>
      <w:r>
        <w:rPr>
          <w:lang w:eastAsia="zh-TW"/>
        </w:rPr>
        <w:t xml:space="preserve">) | </w:t>
      </w:r>
      <w:r>
        <w:rPr>
          <w:lang w:eastAsia="zh-TW"/>
        </w:rPr>
        <w:t>減少單人提問等待時間</w:t>
      </w:r>
      <w:r>
        <w:rPr>
          <w:lang w:eastAsia="zh-TW"/>
        </w:rPr>
        <w:t xml:space="preserve"> |</w:t>
      </w:r>
    </w:p>
    <w:p w14:paraId="1958434C" w14:textId="77777777" w:rsidR="008A0E1F" w:rsidRDefault="008A0E1F" w:rsidP="008A0E1F">
      <w:pPr>
        <w:spacing w:before="80" w:after="80"/>
        <w:rPr>
          <w:lang w:eastAsia="zh-TW"/>
        </w:rPr>
      </w:pPr>
      <w:r>
        <w:rPr>
          <w:lang w:eastAsia="zh-TW"/>
        </w:rPr>
        <w:t xml:space="preserve">| </w:t>
      </w:r>
      <w:r>
        <w:rPr>
          <w:b/>
          <w:lang w:eastAsia="zh-TW"/>
        </w:rPr>
        <w:t>答題準確度</w:t>
      </w:r>
      <w:r>
        <w:rPr>
          <w:lang w:eastAsia="zh-TW"/>
        </w:rPr>
        <w:t xml:space="preserve"> | </w:t>
      </w:r>
      <w:r>
        <w:rPr>
          <w:b/>
          <w:lang w:eastAsia="zh-TW"/>
        </w:rPr>
        <w:t>Re-ranking</w:t>
      </w:r>
      <w:r>
        <w:rPr>
          <w:lang w:eastAsia="zh-TW"/>
        </w:rPr>
        <w:t xml:space="preserve"> | ─ | ★★★★★ | </w:t>
      </w:r>
      <w:r>
        <w:rPr>
          <w:lang w:eastAsia="zh-TW"/>
        </w:rPr>
        <w:t>中等</w:t>
      </w:r>
      <w:r>
        <w:rPr>
          <w:lang w:eastAsia="zh-TW"/>
        </w:rPr>
        <w:t xml:space="preserve"> (</w:t>
      </w:r>
      <w:r>
        <w:rPr>
          <w:lang w:eastAsia="zh-TW"/>
        </w:rPr>
        <w:t>需載入幾百</w:t>
      </w:r>
      <w:r>
        <w:rPr>
          <w:lang w:eastAsia="zh-TW"/>
        </w:rPr>
        <w:t>MB</w:t>
      </w:r>
      <w:r>
        <w:rPr>
          <w:lang w:eastAsia="zh-TW"/>
        </w:rPr>
        <w:t>的重排模型</w:t>
      </w:r>
      <w:r>
        <w:rPr>
          <w:lang w:eastAsia="zh-TW"/>
        </w:rPr>
        <w:t xml:space="preserve">) | </w:t>
      </w:r>
      <w:r>
        <w:rPr>
          <w:lang w:eastAsia="zh-TW"/>
        </w:rPr>
        <w:t>考題含有精細的生理化學機制</w:t>
      </w:r>
      <w:r>
        <w:rPr>
          <w:lang w:eastAsia="zh-TW"/>
        </w:rPr>
        <w:t xml:space="preserve"> |</w:t>
      </w:r>
    </w:p>
    <w:p w14:paraId="6A1A822A" w14:textId="77777777" w:rsidR="008A0E1F" w:rsidRDefault="008A0E1F" w:rsidP="008A0E1F">
      <w:pPr>
        <w:spacing w:before="80" w:after="80"/>
        <w:rPr>
          <w:lang w:eastAsia="zh-TW"/>
        </w:rPr>
      </w:pPr>
      <w:r>
        <w:rPr>
          <w:lang w:eastAsia="zh-TW"/>
        </w:rPr>
        <w:t xml:space="preserve">| </w:t>
      </w:r>
      <w:r>
        <w:rPr>
          <w:b/>
          <w:lang w:eastAsia="zh-TW"/>
        </w:rPr>
        <w:t>答題準確度</w:t>
      </w:r>
      <w:r>
        <w:rPr>
          <w:lang w:eastAsia="zh-TW"/>
        </w:rPr>
        <w:t xml:space="preserve"> | </w:t>
      </w:r>
      <w:r>
        <w:rPr>
          <w:b/>
          <w:lang w:eastAsia="zh-TW"/>
        </w:rPr>
        <w:t>混合檢索</w:t>
      </w:r>
      <w:r>
        <w:rPr>
          <w:b/>
          <w:lang w:eastAsia="zh-TW"/>
        </w:rPr>
        <w:t xml:space="preserve"> (RRF)</w:t>
      </w:r>
      <w:r>
        <w:rPr>
          <w:lang w:eastAsia="zh-TW"/>
        </w:rPr>
        <w:t xml:space="preserve">| ─ | ★★★★☆ | </w:t>
      </w:r>
      <w:r>
        <w:rPr>
          <w:lang w:eastAsia="zh-TW"/>
        </w:rPr>
        <w:t>極低</w:t>
      </w:r>
      <w:r>
        <w:rPr>
          <w:lang w:eastAsia="zh-TW"/>
        </w:rPr>
        <w:t xml:space="preserve"> (</w:t>
      </w:r>
      <w:r>
        <w:rPr>
          <w:lang w:eastAsia="zh-TW"/>
        </w:rPr>
        <w:t>僅需</w:t>
      </w:r>
      <w:r>
        <w:rPr>
          <w:lang w:eastAsia="zh-TW"/>
        </w:rPr>
        <w:t xml:space="preserve"> CPU </w:t>
      </w:r>
      <w:r>
        <w:rPr>
          <w:lang w:eastAsia="zh-TW"/>
        </w:rPr>
        <w:t>計算</w:t>
      </w:r>
      <w:r>
        <w:rPr>
          <w:lang w:eastAsia="zh-TW"/>
        </w:rPr>
        <w:t xml:space="preserve">) | </w:t>
      </w:r>
      <w:r>
        <w:rPr>
          <w:lang w:eastAsia="zh-TW"/>
        </w:rPr>
        <w:t>經常需要搜尋年份、特定代號與題號</w:t>
      </w:r>
      <w:r>
        <w:rPr>
          <w:lang w:eastAsia="zh-TW"/>
        </w:rPr>
        <w:t xml:space="preserve"> |</w:t>
      </w:r>
    </w:p>
    <w:p w14:paraId="16007102" w14:textId="77777777" w:rsidR="008A0E1F" w:rsidRDefault="008A0E1F" w:rsidP="008A0E1F">
      <w:pPr>
        <w:spacing w:before="80" w:after="80"/>
        <w:rPr>
          <w:lang w:eastAsia="zh-TW"/>
        </w:rPr>
      </w:pPr>
      <w:r>
        <w:rPr>
          <w:lang w:eastAsia="zh-TW"/>
        </w:rPr>
        <w:t xml:space="preserve">| </w:t>
      </w:r>
      <w:r>
        <w:rPr>
          <w:b/>
          <w:lang w:eastAsia="zh-TW"/>
        </w:rPr>
        <w:t>答題準確度</w:t>
      </w:r>
      <w:r>
        <w:rPr>
          <w:lang w:eastAsia="zh-TW"/>
        </w:rPr>
        <w:t xml:space="preserve"> | </w:t>
      </w:r>
      <w:r>
        <w:rPr>
          <w:b/>
          <w:lang w:eastAsia="zh-TW"/>
        </w:rPr>
        <w:t>父子區塊檢索</w:t>
      </w:r>
      <w:r>
        <w:rPr>
          <w:lang w:eastAsia="zh-TW"/>
        </w:rPr>
        <w:t xml:space="preserve"> | ─ | ★★★★☆ | </w:t>
      </w:r>
      <w:r>
        <w:rPr>
          <w:lang w:eastAsia="zh-TW"/>
        </w:rPr>
        <w:t>無</w:t>
      </w:r>
      <w:r>
        <w:rPr>
          <w:lang w:eastAsia="zh-TW"/>
        </w:rPr>
        <w:t xml:space="preserve"> (</w:t>
      </w:r>
      <w:r>
        <w:rPr>
          <w:lang w:eastAsia="zh-TW"/>
        </w:rPr>
        <w:t>資料庫層級優化</w:t>
      </w:r>
      <w:r>
        <w:rPr>
          <w:lang w:eastAsia="zh-TW"/>
        </w:rPr>
        <w:t xml:space="preserve">) | </w:t>
      </w:r>
      <w:r>
        <w:rPr>
          <w:lang w:eastAsia="zh-TW"/>
        </w:rPr>
        <w:t>考卷大題中包含多個子小題的結構</w:t>
      </w:r>
      <w:r>
        <w:rPr>
          <w:lang w:eastAsia="zh-TW"/>
        </w:rPr>
        <w:t xml:space="preserve"> |</w:t>
      </w:r>
    </w:p>
    <w:p w14:paraId="29FC14D9" w14:textId="77777777" w:rsidR="008A0E1F" w:rsidRDefault="008A0E1F" w:rsidP="008A0E1F">
      <w:pPr>
        <w:spacing w:after="480"/>
        <w:jc w:val="center"/>
        <w:rPr>
          <w:lang w:eastAsia="zh-TW"/>
        </w:rPr>
      </w:pPr>
      <w:r>
        <w:rPr>
          <w:rFonts w:ascii="微軟正黑體" w:hAnsi="微軟正黑體"/>
          <w:b/>
          <w:color w:val="2C3E50"/>
          <w:sz w:val="48"/>
          <w:lang w:eastAsia="zh-TW"/>
        </w:rPr>
        <w:t xml:space="preserve">AquaRAG </w:t>
      </w:r>
      <w:r>
        <w:rPr>
          <w:rFonts w:ascii="微軟正黑體" w:hAnsi="微軟正黑體"/>
          <w:b/>
          <w:color w:val="2C3E50"/>
          <w:sz w:val="48"/>
          <w:lang w:eastAsia="zh-TW"/>
        </w:rPr>
        <w:t>系統啟動與故障排除指南</w:t>
      </w:r>
    </w:p>
    <w:p w14:paraId="46B8885F" w14:textId="77777777" w:rsidR="008A0E1F" w:rsidRDefault="008A0E1F" w:rsidP="008A0E1F">
      <w:pPr>
        <w:spacing w:after="480"/>
        <w:jc w:val="right"/>
        <w:rPr>
          <w:lang w:eastAsia="zh-TW"/>
        </w:rPr>
      </w:pPr>
      <w:r>
        <w:rPr>
          <w:rFonts w:ascii="微軟正黑體" w:hAnsi="微軟正黑體"/>
          <w:color w:val="7F8C8D"/>
          <w:sz w:val="18"/>
          <w:lang w:eastAsia="zh-TW"/>
        </w:rPr>
        <w:t>文件類型：技術維護文檔</w:t>
      </w:r>
      <w:r>
        <w:rPr>
          <w:rFonts w:ascii="微軟正黑體" w:hAnsi="微軟正黑體"/>
          <w:color w:val="7F8C8D"/>
          <w:sz w:val="18"/>
          <w:lang w:eastAsia="zh-TW"/>
        </w:rPr>
        <w:t xml:space="preserve">  |  </w:t>
      </w:r>
      <w:r>
        <w:rPr>
          <w:rFonts w:ascii="微軟正黑體" w:hAnsi="微軟正黑體"/>
          <w:color w:val="7F8C8D"/>
          <w:sz w:val="18"/>
          <w:lang w:eastAsia="zh-TW"/>
        </w:rPr>
        <w:t>建立時間：</w:t>
      </w:r>
      <w:r>
        <w:rPr>
          <w:rFonts w:ascii="微軟正黑體" w:hAnsi="微軟正黑體"/>
          <w:color w:val="7F8C8D"/>
          <w:sz w:val="18"/>
          <w:lang w:eastAsia="zh-TW"/>
        </w:rPr>
        <w:t>2026</w:t>
      </w:r>
      <w:r>
        <w:rPr>
          <w:rFonts w:ascii="微軟正黑體" w:hAnsi="微軟正黑體"/>
          <w:color w:val="7F8C8D"/>
          <w:sz w:val="18"/>
          <w:lang w:eastAsia="zh-TW"/>
        </w:rPr>
        <w:t>年</w:t>
      </w:r>
      <w:r>
        <w:rPr>
          <w:rFonts w:ascii="微軟正黑體" w:hAnsi="微軟正黑體"/>
          <w:color w:val="7F8C8D"/>
          <w:sz w:val="18"/>
          <w:lang w:eastAsia="zh-TW"/>
        </w:rPr>
        <w:t>6</w:t>
      </w:r>
      <w:r>
        <w:rPr>
          <w:rFonts w:ascii="微軟正黑體" w:hAnsi="微軟正黑體"/>
          <w:color w:val="7F8C8D"/>
          <w:sz w:val="18"/>
          <w:lang w:eastAsia="zh-TW"/>
        </w:rPr>
        <w:t>月</w:t>
      </w:r>
      <w:r>
        <w:rPr>
          <w:rFonts w:ascii="微軟正黑體" w:hAnsi="微軟正黑體"/>
          <w:color w:val="7F8C8D"/>
          <w:sz w:val="18"/>
          <w:lang w:eastAsia="zh-TW"/>
        </w:rPr>
        <w:t>9</w:t>
      </w:r>
      <w:r>
        <w:rPr>
          <w:rFonts w:ascii="微軟正黑體" w:hAnsi="微軟正黑體"/>
          <w:color w:val="7F8C8D"/>
          <w:sz w:val="18"/>
          <w:lang w:eastAsia="zh-TW"/>
        </w:rPr>
        <w:t>日</w:t>
      </w:r>
    </w:p>
    <w:p w14:paraId="30547F8D" w14:textId="77777777" w:rsidR="008A0E1F" w:rsidRDefault="008A0E1F" w:rsidP="008A0E1F">
      <w:pPr>
        <w:jc w:val="center"/>
        <w:rPr>
          <w:lang w:eastAsia="zh-TW"/>
        </w:rPr>
      </w:pPr>
      <w:r>
        <w:rPr>
          <w:color w:val="DCDCDC"/>
          <w:lang w:eastAsia="zh-TW"/>
        </w:rPr>
        <w:t>━━━━━━━━━━━━━━━━━━━━━━━━━━━━━━━━━━━━━━━━━━━━━━━━━━</w:t>
      </w:r>
    </w:p>
    <w:p w14:paraId="34AE124D" w14:textId="77777777" w:rsidR="008A0E1F" w:rsidRDefault="008A0E1F" w:rsidP="008A0E1F">
      <w:pPr>
        <w:spacing w:before="360" w:after="160"/>
        <w:rPr>
          <w:lang w:eastAsia="zh-TW"/>
        </w:rPr>
      </w:pPr>
      <w:r>
        <w:rPr>
          <w:rFonts w:ascii="微軟正黑體" w:hAnsi="微軟正黑體"/>
          <w:b/>
          <w:color w:val="1A5276"/>
          <w:sz w:val="36"/>
          <w:lang w:eastAsia="zh-TW"/>
        </w:rPr>
        <w:t>一、</w:t>
      </w:r>
      <w:r>
        <w:rPr>
          <w:rFonts w:ascii="微軟正黑體" w:hAnsi="微軟正黑體"/>
          <w:b/>
          <w:color w:val="1A5276"/>
          <w:sz w:val="36"/>
          <w:lang w:eastAsia="zh-TW"/>
        </w:rPr>
        <w:t xml:space="preserve"> </w:t>
      </w:r>
      <w:r>
        <w:rPr>
          <w:rFonts w:ascii="微軟正黑體" w:hAnsi="微軟正黑體"/>
          <w:b/>
          <w:color w:val="1A5276"/>
          <w:sz w:val="36"/>
          <w:lang w:eastAsia="zh-TW"/>
        </w:rPr>
        <w:t>問題描述</w:t>
      </w:r>
      <w:r>
        <w:rPr>
          <w:rFonts w:ascii="微軟正黑體" w:hAnsi="微軟正黑體"/>
          <w:b/>
          <w:color w:val="1A5276"/>
          <w:sz w:val="36"/>
          <w:lang w:eastAsia="zh-TW"/>
        </w:rPr>
        <w:t xml:space="preserve"> (Problem Description)</w:t>
      </w:r>
    </w:p>
    <w:p w14:paraId="1500D1CB" w14:textId="77777777" w:rsidR="008A0E1F" w:rsidRDefault="008A0E1F" w:rsidP="008A0E1F">
      <w:pPr>
        <w:rPr>
          <w:lang w:eastAsia="zh-TW"/>
        </w:rPr>
      </w:pPr>
      <w:r>
        <w:rPr>
          <w:rFonts w:ascii="微軟正黑體" w:hAnsi="微軟正黑體"/>
          <w:lang w:eastAsia="zh-TW"/>
        </w:rPr>
        <w:t>使用者在啟動</w:t>
      </w:r>
      <w:r>
        <w:rPr>
          <w:rFonts w:ascii="微軟正黑體" w:hAnsi="微軟正黑體"/>
          <w:lang w:eastAsia="zh-TW"/>
        </w:rPr>
        <w:t xml:space="preserve"> AquaRAG </w:t>
      </w:r>
      <w:r>
        <w:rPr>
          <w:rFonts w:ascii="微軟正黑體" w:hAnsi="微軟正黑體"/>
          <w:lang w:eastAsia="zh-TW"/>
        </w:rPr>
        <w:t>系統的網頁端時，點擊進入「歷屆試題瀏覽器」頁面，左側的試題大綱選單載入失敗，並在篩選框下方顯示「</w:t>
      </w:r>
      <w:r>
        <w:rPr>
          <w:rFonts w:ascii="微軟正黑體" w:hAnsi="微軟正黑體"/>
          <w:b/>
          <w:color w:val="C0392B"/>
          <w:lang w:eastAsia="zh-TW"/>
        </w:rPr>
        <w:t>載入失敗</w:t>
      </w:r>
      <w:r>
        <w:rPr>
          <w:rFonts w:ascii="微軟正黑體" w:hAnsi="微軟正黑體"/>
          <w:lang w:eastAsia="zh-TW"/>
        </w:rPr>
        <w:t>」警示圖示與文字，導致使用者無法瀏覽歷屆試題清單。</w:t>
      </w:r>
    </w:p>
    <w:p w14:paraId="5B7D069A" w14:textId="77777777" w:rsidR="008A0E1F" w:rsidRDefault="008A0E1F" w:rsidP="008A0E1F">
      <w:pPr>
        <w:spacing w:before="360" w:after="160"/>
      </w:pPr>
      <w:r>
        <w:rPr>
          <w:rFonts w:ascii="微軟正黑體" w:hAnsi="微軟正黑體"/>
          <w:b/>
          <w:color w:val="1A5276"/>
          <w:sz w:val="36"/>
        </w:rPr>
        <w:t>二、</w:t>
      </w:r>
      <w:r>
        <w:rPr>
          <w:rFonts w:ascii="微軟正黑體" w:hAnsi="微軟正黑體"/>
          <w:b/>
          <w:color w:val="1A5276"/>
          <w:sz w:val="36"/>
        </w:rPr>
        <w:t xml:space="preserve"> </w:t>
      </w:r>
      <w:r>
        <w:rPr>
          <w:rFonts w:ascii="微軟正黑體" w:hAnsi="微軟正黑體"/>
          <w:b/>
          <w:color w:val="1A5276"/>
          <w:sz w:val="36"/>
        </w:rPr>
        <w:t>故障原因分析</w:t>
      </w:r>
      <w:r>
        <w:rPr>
          <w:rFonts w:ascii="微軟正黑體" w:hAnsi="微軟正黑體"/>
          <w:b/>
          <w:color w:val="1A5276"/>
          <w:sz w:val="36"/>
        </w:rPr>
        <w:t xml:space="preserve"> (Root Cause Analysis)</w:t>
      </w:r>
    </w:p>
    <w:p w14:paraId="66732214" w14:textId="77777777" w:rsidR="008A0E1F" w:rsidRDefault="008A0E1F" w:rsidP="008A0E1F">
      <w:pPr>
        <w:rPr>
          <w:lang w:eastAsia="zh-TW"/>
        </w:rPr>
      </w:pPr>
      <w:r>
        <w:rPr>
          <w:rFonts w:ascii="微軟正黑體" w:hAnsi="微軟正黑體"/>
          <w:lang w:eastAsia="zh-TW"/>
        </w:rPr>
        <w:lastRenderedPageBreak/>
        <w:t>經排查系統程序狀態，該錯誤的核心原因如下：</w:t>
      </w:r>
    </w:p>
    <w:p w14:paraId="69EF34D3" w14:textId="77777777" w:rsidR="008A0E1F" w:rsidRDefault="008A0E1F" w:rsidP="008A0E1F">
      <w:pPr>
        <w:spacing w:after="80"/>
      </w:pPr>
      <w:r>
        <w:rPr>
          <w:rFonts w:ascii="微軟正黑體" w:hAnsi="微軟正黑體"/>
          <w:b/>
          <w:sz w:val="21"/>
        </w:rPr>
        <w:t>後端</w:t>
      </w:r>
      <w:r>
        <w:rPr>
          <w:rFonts w:ascii="微軟正黑體" w:hAnsi="微軟正黑體"/>
          <w:b/>
          <w:sz w:val="21"/>
        </w:rPr>
        <w:t xml:space="preserve"> API </w:t>
      </w:r>
      <w:r>
        <w:rPr>
          <w:rFonts w:ascii="微軟正黑體" w:hAnsi="微軟正黑體"/>
          <w:b/>
          <w:sz w:val="21"/>
        </w:rPr>
        <w:t>服務未啟動：</w:t>
      </w:r>
      <w:r>
        <w:rPr>
          <w:rFonts w:ascii="微軟正黑體" w:hAnsi="微軟正黑體"/>
          <w:sz w:val="21"/>
        </w:rPr>
        <w:t>系統的後端主程式</w:t>
      </w:r>
      <w:r>
        <w:rPr>
          <w:rFonts w:ascii="微軟正黑體" w:hAnsi="微軟正黑體"/>
          <w:sz w:val="21"/>
        </w:rPr>
        <w:t xml:space="preserve"> app.py (</w:t>
      </w:r>
      <w:r>
        <w:rPr>
          <w:rFonts w:ascii="微軟正黑體" w:hAnsi="微軟正黑體"/>
          <w:sz w:val="21"/>
        </w:rPr>
        <w:t>基於</w:t>
      </w:r>
      <w:r>
        <w:rPr>
          <w:rFonts w:ascii="微軟正黑體" w:hAnsi="微軟正黑體"/>
          <w:sz w:val="21"/>
        </w:rPr>
        <w:t xml:space="preserve"> FastAPI/Uvicorn </w:t>
      </w:r>
      <w:r>
        <w:rPr>
          <w:rFonts w:ascii="微軟正黑體" w:hAnsi="微軟正黑體"/>
          <w:sz w:val="21"/>
        </w:rPr>
        <w:t>框架</w:t>
      </w:r>
      <w:r>
        <w:rPr>
          <w:rFonts w:ascii="微軟正黑體" w:hAnsi="微軟正黑體"/>
          <w:sz w:val="21"/>
        </w:rPr>
        <w:t xml:space="preserve">) </w:t>
      </w:r>
      <w:r>
        <w:rPr>
          <w:rFonts w:ascii="微軟正黑體" w:hAnsi="微軟正黑體"/>
          <w:sz w:val="21"/>
        </w:rPr>
        <w:t>在使用者存取網頁時未在背景執行。</w:t>
      </w:r>
    </w:p>
    <w:p w14:paraId="18CA8182" w14:textId="77777777" w:rsidR="008A0E1F" w:rsidRDefault="008A0E1F" w:rsidP="008A0E1F">
      <w:pPr>
        <w:spacing w:after="80"/>
        <w:rPr>
          <w:lang w:eastAsia="zh-TW"/>
        </w:rPr>
      </w:pPr>
      <w:r>
        <w:rPr>
          <w:rFonts w:ascii="微軟正黑體" w:hAnsi="微軟正黑體"/>
          <w:b/>
          <w:sz w:val="21"/>
        </w:rPr>
        <w:t>前端請求中斷</w:t>
      </w:r>
      <w:r>
        <w:rPr>
          <w:rFonts w:ascii="微軟正黑體" w:hAnsi="微軟正黑體"/>
          <w:b/>
          <w:sz w:val="21"/>
        </w:rPr>
        <w:t xml:space="preserve"> (Connection Refused)</w:t>
      </w:r>
      <w:r>
        <w:rPr>
          <w:rFonts w:ascii="微軟正黑體" w:hAnsi="微軟正黑體"/>
          <w:b/>
          <w:sz w:val="21"/>
        </w:rPr>
        <w:t>：</w:t>
      </w:r>
      <w:r>
        <w:rPr>
          <w:rFonts w:ascii="微軟正黑體" w:hAnsi="微軟正黑體"/>
          <w:sz w:val="21"/>
        </w:rPr>
        <w:t>網頁端載入時會呼叫</w:t>
      </w:r>
      <w:r>
        <w:rPr>
          <w:rFonts w:ascii="微軟正黑體" w:hAnsi="微軟正黑體"/>
          <w:sz w:val="21"/>
        </w:rPr>
        <w:t xml:space="preserve"> API `/api/exam-sets` </w:t>
      </w:r>
      <w:r>
        <w:rPr>
          <w:rFonts w:ascii="微軟正黑體" w:hAnsi="微軟正黑體"/>
          <w:sz w:val="21"/>
        </w:rPr>
        <w:t>來獲取考題清單。</w:t>
      </w:r>
      <w:r>
        <w:rPr>
          <w:rFonts w:ascii="微軟正黑體" w:hAnsi="微軟正黑體"/>
          <w:sz w:val="21"/>
          <w:lang w:eastAsia="zh-TW"/>
        </w:rPr>
        <w:t>由於連接埠</w:t>
      </w:r>
      <w:r>
        <w:rPr>
          <w:rFonts w:ascii="微軟正黑體" w:hAnsi="微軟正黑體"/>
          <w:sz w:val="21"/>
          <w:lang w:eastAsia="zh-TW"/>
        </w:rPr>
        <w:t xml:space="preserve"> 8000 </w:t>
      </w:r>
      <w:r>
        <w:rPr>
          <w:rFonts w:ascii="微軟正黑體" w:hAnsi="微軟正黑體"/>
          <w:sz w:val="21"/>
          <w:lang w:eastAsia="zh-TW"/>
        </w:rPr>
        <w:t>沒有任何程序監聽，導致</w:t>
      </w:r>
      <w:r>
        <w:rPr>
          <w:rFonts w:ascii="微軟正黑體" w:hAnsi="微軟正黑體"/>
          <w:sz w:val="21"/>
          <w:lang w:eastAsia="zh-TW"/>
        </w:rPr>
        <w:t xml:space="preserve"> Fetch </w:t>
      </w:r>
      <w:r>
        <w:rPr>
          <w:rFonts w:ascii="微軟正黑體" w:hAnsi="微軟正黑體"/>
          <w:sz w:val="21"/>
          <w:lang w:eastAsia="zh-TW"/>
        </w:rPr>
        <w:t>請求遭拒絕，觸發前端</w:t>
      </w:r>
      <w:r>
        <w:rPr>
          <w:rFonts w:ascii="微軟正黑體" w:hAnsi="微軟正黑體"/>
          <w:sz w:val="21"/>
          <w:lang w:eastAsia="zh-TW"/>
        </w:rPr>
        <w:t xml:space="preserve"> Javascript </w:t>
      </w:r>
      <w:r>
        <w:rPr>
          <w:rFonts w:ascii="微軟正黑體" w:hAnsi="微軟正黑體"/>
          <w:sz w:val="21"/>
          <w:lang w:eastAsia="zh-TW"/>
        </w:rPr>
        <w:t>的例外捕獲</w:t>
      </w:r>
      <w:r>
        <w:rPr>
          <w:rFonts w:ascii="微軟正黑體" w:hAnsi="微軟正黑體"/>
          <w:sz w:val="21"/>
          <w:lang w:eastAsia="zh-TW"/>
        </w:rPr>
        <w:t xml:space="preserve"> (catch block)</w:t>
      </w:r>
      <w:r>
        <w:rPr>
          <w:rFonts w:ascii="微軟正黑體" w:hAnsi="微軟正黑體"/>
          <w:sz w:val="21"/>
          <w:lang w:eastAsia="zh-TW"/>
        </w:rPr>
        <w:t>，最終在畫面上顯示「載入失敗」。</w:t>
      </w:r>
    </w:p>
    <w:p w14:paraId="2BD71F8F" w14:textId="77777777" w:rsidR="008A0E1F" w:rsidRDefault="008A0E1F" w:rsidP="008A0E1F">
      <w:pPr>
        <w:spacing w:after="80"/>
        <w:rPr>
          <w:lang w:eastAsia="zh-TW"/>
        </w:rPr>
      </w:pPr>
      <w:r>
        <w:rPr>
          <w:rFonts w:ascii="微軟正黑體" w:hAnsi="微軟正黑體"/>
          <w:b/>
          <w:sz w:val="21"/>
          <w:lang w:eastAsia="zh-TW"/>
        </w:rPr>
        <w:t>環境狀態完整度：</w:t>
      </w:r>
      <w:r>
        <w:rPr>
          <w:rFonts w:ascii="微軟正黑體" w:hAnsi="微軟正黑體"/>
          <w:sz w:val="21"/>
          <w:lang w:eastAsia="zh-TW"/>
        </w:rPr>
        <w:t>經核對，底層</w:t>
      </w:r>
      <w:r>
        <w:rPr>
          <w:rFonts w:ascii="微軟正黑體" w:hAnsi="微軟正黑體"/>
          <w:sz w:val="21"/>
          <w:lang w:eastAsia="zh-TW"/>
        </w:rPr>
        <w:t xml:space="preserve"> SQLite </w:t>
      </w:r>
      <w:r>
        <w:rPr>
          <w:rFonts w:ascii="微軟正黑體" w:hAnsi="微軟正黑體"/>
          <w:sz w:val="21"/>
          <w:lang w:eastAsia="zh-TW"/>
        </w:rPr>
        <w:t>資料庫檔</w:t>
      </w:r>
      <w:r>
        <w:rPr>
          <w:rFonts w:ascii="微軟正黑體" w:hAnsi="微軟正黑體"/>
          <w:sz w:val="21"/>
          <w:lang w:eastAsia="zh-TW"/>
        </w:rPr>
        <w:t xml:space="preserve"> `rag_database.db` </w:t>
      </w:r>
      <w:r>
        <w:rPr>
          <w:rFonts w:ascii="微軟正黑體" w:hAnsi="微軟正黑體"/>
          <w:sz w:val="21"/>
          <w:lang w:eastAsia="zh-TW"/>
        </w:rPr>
        <w:t>結構與</w:t>
      </w:r>
      <w:r>
        <w:rPr>
          <w:rFonts w:ascii="微軟正黑體" w:hAnsi="微軟正黑體"/>
          <w:sz w:val="21"/>
          <w:lang w:eastAsia="zh-TW"/>
        </w:rPr>
        <w:t xml:space="preserve"> 300 </w:t>
      </w:r>
      <w:r>
        <w:rPr>
          <w:rFonts w:ascii="微軟正黑體" w:hAnsi="微軟正黑體"/>
          <w:sz w:val="21"/>
          <w:lang w:eastAsia="zh-TW"/>
        </w:rPr>
        <w:t>筆資料均完整無損，</w:t>
      </w:r>
      <w:r>
        <w:rPr>
          <w:rFonts w:ascii="微軟正黑體" w:hAnsi="微軟正黑體"/>
          <w:sz w:val="21"/>
          <w:lang w:eastAsia="zh-TW"/>
        </w:rPr>
        <w:t xml:space="preserve">Ollama </w:t>
      </w:r>
      <w:r>
        <w:rPr>
          <w:rFonts w:ascii="微軟正黑體" w:hAnsi="微軟正黑體"/>
          <w:sz w:val="21"/>
          <w:lang w:eastAsia="zh-TW"/>
        </w:rPr>
        <w:t>服務亦正常運作，故單純僅是</w:t>
      </w:r>
      <w:r>
        <w:rPr>
          <w:rFonts w:ascii="微軟正黑體" w:hAnsi="微軟正黑體"/>
          <w:sz w:val="21"/>
          <w:lang w:eastAsia="zh-TW"/>
        </w:rPr>
        <w:t xml:space="preserve"> app.py </w:t>
      </w:r>
      <w:r>
        <w:rPr>
          <w:rFonts w:ascii="微軟正黑體" w:hAnsi="微軟正黑體"/>
          <w:sz w:val="21"/>
          <w:lang w:eastAsia="zh-TW"/>
        </w:rPr>
        <w:t>服務未執行所致。</w:t>
      </w:r>
    </w:p>
    <w:p w14:paraId="76E287CA" w14:textId="77777777" w:rsidR="008A0E1F" w:rsidRDefault="008A0E1F" w:rsidP="008A0E1F">
      <w:pPr>
        <w:spacing w:before="360" w:after="160"/>
      </w:pPr>
      <w:r>
        <w:rPr>
          <w:rFonts w:ascii="微軟正黑體" w:hAnsi="微軟正黑體"/>
          <w:b/>
          <w:color w:val="1A5276"/>
          <w:sz w:val="36"/>
        </w:rPr>
        <w:t>三、</w:t>
      </w:r>
      <w:r>
        <w:rPr>
          <w:rFonts w:ascii="微軟正黑體" w:hAnsi="微軟正黑體"/>
          <w:b/>
          <w:color w:val="1A5276"/>
          <w:sz w:val="36"/>
        </w:rPr>
        <w:t xml:space="preserve"> </w:t>
      </w:r>
      <w:r>
        <w:rPr>
          <w:rFonts w:ascii="微軟正黑體" w:hAnsi="微軟正黑體"/>
          <w:b/>
          <w:color w:val="1A5276"/>
          <w:sz w:val="36"/>
        </w:rPr>
        <w:t>解決與處理步驟</w:t>
      </w:r>
      <w:r>
        <w:rPr>
          <w:rFonts w:ascii="微軟正黑體" w:hAnsi="微軟正黑體"/>
          <w:b/>
          <w:color w:val="1A5276"/>
          <w:sz w:val="36"/>
        </w:rPr>
        <w:t xml:space="preserve"> (Resolution Steps)</w:t>
      </w:r>
    </w:p>
    <w:p w14:paraId="6B803E3A" w14:textId="77777777" w:rsidR="008A0E1F" w:rsidRDefault="008A0E1F" w:rsidP="008A0E1F">
      <w:pPr>
        <w:ind w:left="360"/>
      </w:pPr>
      <w:r>
        <w:rPr>
          <w:rFonts w:ascii="微軟正黑體" w:hAnsi="微軟正黑體"/>
          <w:b/>
          <w:color w:val="2C3E50"/>
        </w:rPr>
        <w:t>第一步：核對資料庫檔案</w:t>
      </w:r>
      <w:r>
        <w:rPr>
          <w:rFonts w:ascii="微軟正黑體" w:hAnsi="微軟正黑體"/>
          <w:b/>
          <w:color w:val="2C3E50"/>
        </w:rPr>
        <w:br/>
      </w:r>
      <w:r>
        <w:rPr>
          <w:rFonts w:ascii="微軟正黑體" w:hAnsi="微軟正黑體"/>
          <w:sz w:val="21"/>
        </w:rPr>
        <w:t>確保本機工作目錄下存在</w:t>
      </w:r>
      <w:r>
        <w:rPr>
          <w:rFonts w:ascii="微軟正黑體" w:hAnsi="微軟正黑體"/>
          <w:sz w:val="21"/>
        </w:rPr>
        <w:t xml:space="preserve"> `rag_database.db` </w:t>
      </w:r>
      <w:r>
        <w:rPr>
          <w:rFonts w:ascii="微軟正黑體" w:hAnsi="微軟正黑體"/>
          <w:sz w:val="21"/>
        </w:rPr>
        <w:t>且大小正常。可使用以下</w:t>
      </w:r>
      <w:r>
        <w:rPr>
          <w:rFonts w:ascii="微軟正黑體" w:hAnsi="微軟正黑體"/>
          <w:sz w:val="21"/>
        </w:rPr>
        <w:t xml:space="preserve"> Python </w:t>
      </w:r>
      <w:r>
        <w:rPr>
          <w:rFonts w:ascii="微軟正黑體" w:hAnsi="微軟正黑體"/>
          <w:sz w:val="21"/>
        </w:rPr>
        <w:t>指令測試資料庫連接與資料列數：</w:t>
      </w:r>
      <w:r>
        <w:rPr>
          <w:rFonts w:ascii="微軟正黑體" w:hAnsi="微軟正黑體"/>
          <w:sz w:val="21"/>
        </w:rPr>
        <w:br/>
      </w:r>
      <w:r>
        <w:rPr>
          <w:rFonts w:ascii="微軟正黑體" w:hAnsi="微軟正黑體"/>
          <w:sz w:val="21"/>
        </w:rPr>
        <w:t>指令：</w:t>
      </w:r>
      <w:r>
        <w:rPr>
          <w:rFonts w:ascii="微軟正黑體" w:hAnsi="微軟正黑體"/>
          <w:sz w:val="21"/>
        </w:rPr>
        <w:t>`python3 -c "import sqlite3; conn = sqlite3.connect('rag_database.db'); print(conn.execute('SELECT COUNT(*) FROM questions').fetchone())"`</w:t>
      </w:r>
      <w:r>
        <w:rPr>
          <w:rFonts w:ascii="微軟正黑體" w:hAnsi="微軟正黑體"/>
          <w:sz w:val="21"/>
        </w:rPr>
        <w:br/>
        <w:t>(</w:t>
      </w:r>
      <w:r>
        <w:rPr>
          <w:rFonts w:ascii="微軟正黑體" w:hAnsi="微軟正黑體"/>
          <w:sz w:val="21"/>
        </w:rPr>
        <w:t>預期輸出應為</w:t>
      </w:r>
      <w:r>
        <w:rPr>
          <w:rFonts w:ascii="微軟正黑體" w:hAnsi="微軟正黑體"/>
          <w:sz w:val="21"/>
        </w:rPr>
        <w:t xml:space="preserve"> `(300,)`)</w:t>
      </w:r>
      <w:r>
        <w:rPr>
          <w:rFonts w:ascii="微軟正黑體" w:hAnsi="微軟正黑體"/>
          <w:sz w:val="21"/>
        </w:rPr>
        <w:t>。</w:t>
      </w:r>
    </w:p>
    <w:p w14:paraId="31E01BDA" w14:textId="77777777" w:rsidR="008A0E1F" w:rsidRDefault="008A0E1F" w:rsidP="008A0E1F">
      <w:pPr>
        <w:ind w:left="360"/>
      </w:pPr>
      <w:r>
        <w:rPr>
          <w:rFonts w:ascii="微軟正黑體" w:hAnsi="微軟正黑體"/>
          <w:b/>
          <w:color w:val="2C3E50"/>
        </w:rPr>
        <w:t>第二步：確認</w:t>
      </w:r>
      <w:r>
        <w:rPr>
          <w:rFonts w:ascii="微軟正黑體" w:hAnsi="微軟正黑體"/>
          <w:b/>
          <w:color w:val="2C3E50"/>
        </w:rPr>
        <w:t xml:space="preserve"> Ollama </w:t>
      </w:r>
      <w:r>
        <w:rPr>
          <w:rFonts w:ascii="微軟正黑體" w:hAnsi="微軟正黑體"/>
          <w:b/>
          <w:color w:val="2C3E50"/>
        </w:rPr>
        <w:t>向量模型服務</w:t>
      </w:r>
      <w:r>
        <w:rPr>
          <w:rFonts w:ascii="微軟正黑體" w:hAnsi="微軟正黑體"/>
          <w:b/>
          <w:color w:val="2C3E50"/>
        </w:rPr>
        <w:br/>
      </w:r>
      <w:r>
        <w:rPr>
          <w:rFonts w:ascii="微軟正黑體" w:hAnsi="微軟正黑體"/>
          <w:sz w:val="21"/>
        </w:rPr>
        <w:t>本系統之語意搜尋與對話強烈依賴</w:t>
      </w:r>
      <w:r>
        <w:rPr>
          <w:rFonts w:ascii="微軟正黑體" w:hAnsi="微軟正黑體"/>
          <w:sz w:val="21"/>
        </w:rPr>
        <w:t xml:space="preserve"> Ollama </w:t>
      </w:r>
      <w:r>
        <w:rPr>
          <w:rFonts w:ascii="微軟正黑體" w:hAnsi="微軟正黑體"/>
          <w:sz w:val="21"/>
        </w:rPr>
        <w:t>的</w:t>
      </w:r>
      <w:r>
        <w:rPr>
          <w:rFonts w:ascii="微軟正黑體" w:hAnsi="微軟正黑體"/>
          <w:sz w:val="21"/>
        </w:rPr>
        <w:t xml:space="preserve"> `nomic-embed-text` </w:t>
      </w:r>
      <w:r>
        <w:rPr>
          <w:rFonts w:ascii="微軟正黑體" w:hAnsi="微軟正黑體"/>
          <w:sz w:val="21"/>
        </w:rPr>
        <w:t>與</w:t>
      </w:r>
      <w:r>
        <w:rPr>
          <w:rFonts w:ascii="微軟正黑體" w:hAnsi="微軟正黑體"/>
          <w:sz w:val="21"/>
        </w:rPr>
        <w:t xml:space="preserve"> `qwen2.5` </w:t>
      </w:r>
      <w:r>
        <w:rPr>
          <w:rFonts w:ascii="微軟正黑體" w:hAnsi="微軟正黑體"/>
          <w:sz w:val="21"/>
        </w:rPr>
        <w:t>模型。請確保</w:t>
      </w:r>
      <w:r>
        <w:rPr>
          <w:rFonts w:ascii="微軟正黑體" w:hAnsi="微軟正黑體"/>
          <w:sz w:val="21"/>
        </w:rPr>
        <w:t xml:space="preserve"> Ollama </w:t>
      </w:r>
      <w:r>
        <w:rPr>
          <w:rFonts w:ascii="微軟正黑體" w:hAnsi="微軟正黑體"/>
          <w:sz w:val="21"/>
        </w:rPr>
        <w:t>已啟動，可於終端機執行</w:t>
      </w:r>
      <w:r>
        <w:rPr>
          <w:rFonts w:ascii="微軟正黑體" w:hAnsi="微軟正黑體"/>
          <w:sz w:val="21"/>
        </w:rPr>
        <w:t xml:space="preserve"> `curl http://localhost:11434` </w:t>
      </w:r>
      <w:r>
        <w:rPr>
          <w:rFonts w:ascii="微軟正黑體" w:hAnsi="微軟正黑體"/>
          <w:sz w:val="21"/>
        </w:rPr>
        <w:t>測試回應。</w:t>
      </w:r>
    </w:p>
    <w:p w14:paraId="7D993982" w14:textId="77777777" w:rsidR="008A0E1F" w:rsidRDefault="008A0E1F" w:rsidP="008A0E1F">
      <w:pPr>
        <w:ind w:left="360"/>
      </w:pPr>
      <w:r>
        <w:rPr>
          <w:rFonts w:ascii="微軟正黑體" w:hAnsi="微軟正黑體"/>
          <w:b/>
          <w:color w:val="2C3E50"/>
        </w:rPr>
        <w:lastRenderedPageBreak/>
        <w:t>第三步：啟動後端伺服器</w:t>
      </w:r>
      <w:r>
        <w:rPr>
          <w:rFonts w:ascii="微軟正黑體" w:hAnsi="微軟正黑體"/>
          <w:b/>
          <w:color w:val="2C3E50"/>
        </w:rPr>
        <w:t xml:space="preserve"> (</w:t>
      </w:r>
      <w:r>
        <w:rPr>
          <w:rFonts w:ascii="微軟正黑體" w:hAnsi="微軟正黑體"/>
          <w:b/>
          <w:color w:val="2C3E50"/>
        </w:rPr>
        <w:t>核心修正</w:t>
      </w:r>
      <w:r>
        <w:rPr>
          <w:rFonts w:ascii="微軟正黑體" w:hAnsi="微軟正黑體"/>
          <w:b/>
          <w:color w:val="2C3E50"/>
        </w:rPr>
        <w:t>)</w:t>
      </w:r>
      <w:r>
        <w:rPr>
          <w:rFonts w:ascii="微軟正黑體" w:hAnsi="微軟正黑體"/>
          <w:b/>
          <w:color w:val="2C3E50"/>
        </w:rPr>
        <w:br/>
      </w:r>
      <w:r>
        <w:rPr>
          <w:rFonts w:ascii="微軟正黑體" w:hAnsi="微軟正黑體"/>
          <w:sz w:val="21"/>
        </w:rPr>
        <w:t>在專案根目錄下，開啟終端機並執行以下指令來啟動</w:t>
      </w:r>
      <w:r>
        <w:rPr>
          <w:rFonts w:ascii="微軟正黑體" w:hAnsi="微軟正黑體"/>
          <w:sz w:val="21"/>
        </w:rPr>
        <w:t xml:space="preserve"> FastAPI </w:t>
      </w:r>
      <w:r>
        <w:rPr>
          <w:rFonts w:ascii="微軟正黑體" w:hAnsi="微軟正黑體"/>
          <w:sz w:val="21"/>
        </w:rPr>
        <w:t>服務：</w:t>
      </w:r>
      <w:r>
        <w:rPr>
          <w:rFonts w:ascii="微軟正黑體" w:hAnsi="微軟正黑體"/>
          <w:sz w:val="21"/>
        </w:rPr>
        <w:br/>
      </w:r>
      <w:r>
        <w:rPr>
          <w:rFonts w:ascii="微軟正黑體" w:hAnsi="微軟正黑體"/>
          <w:sz w:val="21"/>
        </w:rPr>
        <w:t>指令：</w:t>
      </w:r>
      <w:r>
        <w:rPr>
          <w:rFonts w:ascii="微軟正黑體" w:hAnsi="微軟正黑體"/>
          <w:sz w:val="21"/>
        </w:rPr>
        <w:t>`python3 app.py`</w:t>
      </w:r>
      <w:r>
        <w:rPr>
          <w:rFonts w:ascii="微軟正黑體" w:hAnsi="微軟正黑體"/>
          <w:sz w:val="21"/>
        </w:rPr>
        <w:br/>
      </w:r>
      <w:r>
        <w:rPr>
          <w:rFonts w:ascii="微軟正黑體" w:hAnsi="微軟正黑體"/>
          <w:sz w:val="21"/>
        </w:rPr>
        <w:t>啟動成功後，終端機應顯示</w:t>
      </w:r>
      <w:r>
        <w:rPr>
          <w:rFonts w:ascii="微軟正黑體" w:hAnsi="微軟正黑體"/>
          <w:sz w:val="21"/>
        </w:rPr>
        <w:t xml:space="preserve"> `Uvicorn running on http://0.0.0.0:8000` </w:t>
      </w:r>
      <w:r>
        <w:rPr>
          <w:rFonts w:ascii="微軟正黑體" w:hAnsi="微軟正黑體"/>
          <w:sz w:val="21"/>
        </w:rPr>
        <w:t>且搜尋引擎成功載入</w:t>
      </w:r>
      <w:r>
        <w:rPr>
          <w:rFonts w:ascii="微軟正黑體" w:hAnsi="微軟正黑體"/>
          <w:sz w:val="21"/>
        </w:rPr>
        <w:t xml:space="preserve"> 300 </w:t>
      </w:r>
      <w:r>
        <w:rPr>
          <w:rFonts w:ascii="微軟正黑體" w:hAnsi="微軟正黑體"/>
          <w:sz w:val="21"/>
        </w:rPr>
        <w:t>題向量資料。</w:t>
      </w:r>
    </w:p>
    <w:p w14:paraId="7A401CB8" w14:textId="77777777" w:rsidR="008A0E1F" w:rsidRDefault="008A0E1F" w:rsidP="008A0E1F">
      <w:pPr>
        <w:ind w:left="360"/>
        <w:rPr>
          <w:lang w:eastAsia="zh-TW"/>
        </w:rPr>
      </w:pPr>
      <w:r>
        <w:rPr>
          <w:rFonts w:ascii="微軟正黑體" w:hAnsi="微軟正黑體"/>
          <w:b/>
          <w:color w:val="2C3E50"/>
          <w:lang w:eastAsia="zh-TW"/>
        </w:rPr>
        <w:t>第四步：重新整理網頁</w:t>
      </w:r>
      <w:r>
        <w:rPr>
          <w:rFonts w:ascii="微軟正黑體" w:hAnsi="微軟正黑體"/>
          <w:b/>
          <w:color w:val="2C3E50"/>
          <w:lang w:eastAsia="zh-TW"/>
        </w:rPr>
        <w:br/>
      </w:r>
      <w:r>
        <w:rPr>
          <w:rFonts w:ascii="微軟正黑體" w:hAnsi="微軟正黑體"/>
          <w:sz w:val="21"/>
          <w:lang w:eastAsia="zh-TW"/>
        </w:rPr>
        <w:t>開啟瀏覽器並造訪</w:t>
      </w:r>
      <w:r>
        <w:rPr>
          <w:rFonts w:ascii="微軟正黑體" w:hAnsi="微軟正黑體"/>
          <w:sz w:val="21"/>
          <w:lang w:eastAsia="zh-TW"/>
        </w:rPr>
        <w:t xml:space="preserve"> `http://localhost:8000/`</w:t>
      </w:r>
      <w:r>
        <w:rPr>
          <w:rFonts w:ascii="微軟正黑體" w:hAnsi="微軟正黑體"/>
          <w:sz w:val="21"/>
          <w:lang w:eastAsia="zh-TW"/>
        </w:rPr>
        <w:t>，或直接重新整理已開啟的網頁。此時試題瀏覽器應可成功發送請求並載入左側的試題樹狀圖選單。</w:t>
      </w:r>
    </w:p>
    <w:p w14:paraId="089ABFA6" w14:textId="77777777" w:rsidR="008A0E1F" w:rsidRDefault="008A0E1F" w:rsidP="008A0E1F">
      <w:pPr>
        <w:spacing w:before="360" w:after="160"/>
      </w:pPr>
      <w:r>
        <w:rPr>
          <w:rFonts w:ascii="微軟正黑體" w:hAnsi="微軟正黑體"/>
          <w:b/>
          <w:color w:val="1A5276"/>
          <w:sz w:val="36"/>
        </w:rPr>
        <w:t>四、</w:t>
      </w:r>
      <w:r>
        <w:rPr>
          <w:rFonts w:ascii="微軟正黑體" w:hAnsi="微軟正黑體"/>
          <w:b/>
          <w:color w:val="1A5276"/>
          <w:sz w:val="36"/>
        </w:rPr>
        <w:t xml:space="preserve"> </w:t>
      </w:r>
      <w:r>
        <w:rPr>
          <w:rFonts w:ascii="微軟正黑體" w:hAnsi="微軟正黑體"/>
          <w:b/>
          <w:color w:val="1A5276"/>
          <w:sz w:val="36"/>
        </w:rPr>
        <w:t>系統常用維護指令</w:t>
      </w:r>
      <w:r>
        <w:rPr>
          <w:rFonts w:ascii="微軟正黑體" w:hAnsi="微軟正黑體"/>
          <w:b/>
          <w:color w:val="1A5276"/>
          <w:sz w:val="36"/>
        </w:rPr>
        <w:t xml:space="preserve"> (Commands Reference)</w:t>
      </w:r>
    </w:p>
    <w:tbl>
      <w:tblPr>
        <w:tblW w:w="0" w:type="auto"/>
        <w:tblLook w:val="04A0" w:firstRow="1" w:lastRow="0" w:firstColumn="1" w:lastColumn="0" w:noHBand="0" w:noVBand="1"/>
      </w:tblPr>
      <w:tblGrid>
        <w:gridCol w:w="2656"/>
        <w:gridCol w:w="3034"/>
        <w:gridCol w:w="2616"/>
      </w:tblGrid>
      <w:tr w:rsidR="008A0E1F" w14:paraId="295B26A7" w14:textId="77777777" w:rsidTr="00FB6D5E">
        <w:tc>
          <w:tcPr>
            <w:tcW w:w="3120" w:type="dxa"/>
            <w:shd w:val="clear" w:color="auto" w:fill="1A5276"/>
          </w:tcPr>
          <w:p w14:paraId="33B70013" w14:textId="77777777" w:rsidR="008A0E1F" w:rsidRDefault="008A0E1F" w:rsidP="00FB6D5E">
            <w:r>
              <w:rPr>
                <w:rFonts w:ascii="微軟正黑體" w:hAnsi="微軟正黑體"/>
                <w:b/>
                <w:color w:val="FFFFFF"/>
                <w:sz w:val="20"/>
              </w:rPr>
              <w:t>操作項目</w:t>
            </w:r>
          </w:p>
        </w:tc>
        <w:tc>
          <w:tcPr>
            <w:tcW w:w="3120" w:type="dxa"/>
            <w:shd w:val="clear" w:color="auto" w:fill="1A5276"/>
          </w:tcPr>
          <w:p w14:paraId="0E8A984C" w14:textId="77777777" w:rsidR="008A0E1F" w:rsidRDefault="008A0E1F" w:rsidP="00FB6D5E">
            <w:r>
              <w:rPr>
                <w:rFonts w:ascii="微軟正黑體" w:hAnsi="微軟正黑體"/>
                <w:b/>
                <w:color w:val="FFFFFF"/>
                <w:sz w:val="20"/>
              </w:rPr>
              <w:t>執行指令</w:t>
            </w:r>
          </w:p>
        </w:tc>
        <w:tc>
          <w:tcPr>
            <w:tcW w:w="3120" w:type="dxa"/>
            <w:shd w:val="clear" w:color="auto" w:fill="1A5276"/>
          </w:tcPr>
          <w:p w14:paraId="76014258" w14:textId="77777777" w:rsidR="008A0E1F" w:rsidRDefault="008A0E1F" w:rsidP="00FB6D5E">
            <w:r>
              <w:rPr>
                <w:rFonts w:ascii="微軟正黑體" w:hAnsi="微軟正黑體"/>
                <w:b/>
                <w:color w:val="FFFFFF"/>
                <w:sz w:val="20"/>
              </w:rPr>
              <w:t>備註說明</w:t>
            </w:r>
          </w:p>
        </w:tc>
      </w:tr>
      <w:tr w:rsidR="008A0E1F" w14:paraId="55B1E647" w14:textId="77777777" w:rsidTr="00FB6D5E">
        <w:tc>
          <w:tcPr>
            <w:tcW w:w="3120" w:type="dxa"/>
          </w:tcPr>
          <w:p w14:paraId="28E691BC" w14:textId="77777777" w:rsidR="008A0E1F" w:rsidRDefault="008A0E1F" w:rsidP="00FB6D5E">
            <w:r>
              <w:rPr>
                <w:rFonts w:ascii="微軟正黑體" w:hAnsi="微軟正黑體"/>
                <w:sz w:val="19"/>
              </w:rPr>
              <w:t>啟動後端服務</w:t>
            </w:r>
          </w:p>
        </w:tc>
        <w:tc>
          <w:tcPr>
            <w:tcW w:w="3120" w:type="dxa"/>
          </w:tcPr>
          <w:p w14:paraId="3071B490" w14:textId="77777777" w:rsidR="008A0E1F" w:rsidRDefault="008A0E1F" w:rsidP="00FB6D5E">
            <w:r>
              <w:rPr>
                <w:rFonts w:ascii="Courier New" w:hAnsi="Courier New"/>
                <w:b/>
                <w:color w:val="C0392B"/>
                <w:sz w:val="18"/>
              </w:rPr>
              <w:t>python3 app.py</w:t>
            </w:r>
          </w:p>
        </w:tc>
        <w:tc>
          <w:tcPr>
            <w:tcW w:w="3120" w:type="dxa"/>
          </w:tcPr>
          <w:p w14:paraId="1528B4EF" w14:textId="77777777" w:rsidR="008A0E1F" w:rsidRDefault="008A0E1F" w:rsidP="00FB6D5E">
            <w:pPr>
              <w:rPr>
                <w:lang w:eastAsia="zh-TW"/>
              </w:rPr>
            </w:pPr>
            <w:r>
              <w:rPr>
                <w:rFonts w:ascii="微軟正黑體" w:hAnsi="微軟正黑體"/>
                <w:sz w:val="19"/>
                <w:lang w:eastAsia="zh-TW"/>
              </w:rPr>
              <w:t>啟動</w:t>
            </w:r>
            <w:r>
              <w:rPr>
                <w:rFonts w:ascii="微軟正黑體" w:hAnsi="微軟正黑體"/>
                <w:sz w:val="19"/>
                <w:lang w:eastAsia="zh-TW"/>
              </w:rPr>
              <w:t xml:space="preserve"> Web </w:t>
            </w:r>
            <w:r>
              <w:rPr>
                <w:rFonts w:ascii="微軟正黑體" w:hAnsi="微軟正黑體"/>
                <w:sz w:val="19"/>
                <w:lang w:eastAsia="zh-TW"/>
              </w:rPr>
              <w:t>與</w:t>
            </w:r>
            <w:r>
              <w:rPr>
                <w:rFonts w:ascii="微軟正黑體" w:hAnsi="微軟正黑體"/>
                <w:sz w:val="19"/>
                <w:lang w:eastAsia="zh-TW"/>
              </w:rPr>
              <w:t xml:space="preserve"> API </w:t>
            </w:r>
            <w:r>
              <w:rPr>
                <w:rFonts w:ascii="微軟正黑體" w:hAnsi="微軟正黑體"/>
                <w:sz w:val="19"/>
                <w:lang w:eastAsia="zh-TW"/>
              </w:rPr>
              <w:t>伺服器，預設監聽埠</w:t>
            </w:r>
            <w:r>
              <w:rPr>
                <w:rFonts w:ascii="微軟正黑體" w:hAnsi="微軟正黑體"/>
                <w:sz w:val="19"/>
                <w:lang w:eastAsia="zh-TW"/>
              </w:rPr>
              <w:t xml:space="preserve"> 8000</w:t>
            </w:r>
          </w:p>
        </w:tc>
      </w:tr>
      <w:tr w:rsidR="008A0E1F" w14:paraId="60333999" w14:textId="77777777" w:rsidTr="00FB6D5E">
        <w:tc>
          <w:tcPr>
            <w:tcW w:w="3120" w:type="dxa"/>
          </w:tcPr>
          <w:p w14:paraId="24DC0723" w14:textId="77777777" w:rsidR="008A0E1F" w:rsidRDefault="008A0E1F" w:rsidP="00FB6D5E">
            <w:r>
              <w:rPr>
                <w:rFonts w:ascii="微軟正黑體" w:hAnsi="微軟正黑體"/>
                <w:sz w:val="19"/>
              </w:rPr>
              <w:t>檢查連接埠佔用</w:t>
            </w:r>
          </w:p>
        </w:tc>
        <w:tc>
          <w:tcPr>
            <w:tcW w:w="3120" w:type="dxa"/>
          </w:tcPr>
          <w:p w14:paraId="280A9F49" w14:textId="77777777" w:rsidR="008A0E1F" w:rsidRDefault="008A0E1F" w:rsidP="00FB6D5E">
            <w:r>
              <w:rPr>
                <w:rFonts w:ascii="Courier New" w:hAnsi="Courier New"/>
                <w:b/>
                <w:color w:val="C0392B"/>
                <w:sz w:val="18"/>
              </w:rPr>
              <w:t>lsof -i :8000</w:t>
            </w:r>
          </w:p>
        </w:tc>
        <w:tc>
          <w:tcPr>
            <w:tcW w:w="3120" w:type="dxa"/>
          </w:tcPr>
          <w:p w14:paraId="3A8D77A1" w14:textId="77777777" w:rsidR="008A0E1F" w:rsidRDefault="008A0E1F" w:rsidP="00FB6D5E">
            <w:pPr>
              <w:rPr>
                <w:lang w:eastAsia="zh-TW"/>
              </w:rPr>
            </w:pPr>
            <w:r>
              <w:rPr>
                <w:rFonts w:ascii="微軟正黑體" w:hAnsi="微軟正黑體"/>
                <w:sz w:val="19"/>
                <w:lang w:eastAsia="zh-TW"/>
              </w:rPr>
              <w:t>確認</w:t>
            </w:r>
            <w:r>
              <w:rPr>
                <w:rFonts w:ascii="微軟正黑體" w:hAnsi="微軟正黑體"/>
                <w:sz w:val="19"/>
                <w:lang w:eastAsia="zh-TW"/>
              </w:rPr>
              <w:t xml:space="preserve"> 8000 </w:t>
            </w:r>
            <w:r>
              <w:rPr>
                <w:rFonts w:ascii="微軟正黑體" w:hAnsi="微軟正黑體"/>
                <w:sz w:val="19"/>
                <w:lang w:eastAsia="zh-TW"/>
              </w:rPr>
              <w:t>埠是否已被正確監聽或遭佔用</w:t>
            </w:r>
          </w:p>
        </w:tc>
      </w:tr>
      <w:tr w:rsidR="008A0E1F" w14:paraId="72E7984E" w14:textId="77777777" w:rsidTr="00FB6D5E">
        <w:tc>
          <w:tcPr>
            <w:tcW w:w="3120" w:type="dxa"/>
          </w:tcPr>
          <w:p w14:paraId="283581D1" w14:textId="77777777" w:rsidR="008A0E1F" w:rsidRDefault="008A0E1F" w:rsidP="00FB6D5E">
            <w:r>
              <w:rPr>
                <w:rFonts w:ascii="微軟正黑體" w:hAnsi="微軟正黑體"/>
                <w:sz w:val="19"/>
              </w:rPr>
              <w:t>檢查</w:t>
            </w:r>
            <w:r>
              <w:rPr>
                <w:rFonts w:ascii="微軟正黑體" w:hAnsi="微軟正黑體"/>
                <w:sz w:val="19"/>
              </w:rPr>
              <w:t xml:space="preserve"> Ollama </w:t>
            </w:r>
            <w:r>
              <w:rPr>
                <w:rFonts w:ascii="微軟正黑體" w:hAnsi="微軟正黑體"/>
                <w:sz w:val="19"/>
              </w:rPr>
              <w:t>狀態</w:t>
            </w:r>
          </w:p>
        </w:tc>
        <w:tc>
          <w:tcPr>
            <w:tcW w:w="3120" w:type="dxa"/>
          </w:tcPr>
          <w:p w14:paraId="27C20399" w14:textId="77777777" w:rsidR="008A0E1F" w:rsidRDefault="008A0E1F" w:rsidP="00FB6D5E">
            <w:r>
              <w:rPr>
                <w:rFonts w:ascii="Courier New" w:hAnsi="Courier New"/>
                <w:b/>
                <w:color w:val="C0392B"/>
                <w:sz w:val="18"/>
              </w:rPr>
              <w:t>curl http://localhost:11434/</w:t>
            </w:r>
          </w:p>
        </w:tc>
        <w:tc>
          <w:tcPr>
            <w:tcW w:w="3120" w:type="dxa"/>
          </w:tcPr>
          <w:p w14:paraId="5910C1CC" w14:textId="77777777" w:rsidR="008A0E1F" w:rsidRDefault="008A0E1F" w:rsidP="00FB6D5E">
            <w:pPr>
              <w:rPr>
                <w:lang w:eastAsia="zh-TW"/>
              </w:rPr>
            </w:pPr>
            <w:r>
              <w:rPr>
                <w:rFonts w:ascii="微軟正黑體" w:hAnsi="微軟正黑體"/>
                <w:sz w:val="19"/>
                <w:lang w:eastAsia="zh-TW"/>
              </w:rPr>
              <w:t>檢查本地大模型推理引擎的運作狀態</w:t>
            </w:r>
          </w:p>
        </w:tc>
      </w:tr>
      <w:tr w:rsidR="008A0E1F" w14:paraId="3467C29F" w14:textId="77777777" w:rsidTr="00FB6D5E">
        <w:tc>
          <w:tcPr>
            <w:tcW w:w="3120" w:type="dxa"/>
          </w:tcPr>
          <w:p w14:paraId="39CAE970" w14:textId="77777777" w:rsidR="008A0E1F" w:rsidRDefault="008A0E1F" w:rsidP="00FB6D5E">
            <w:r>
              <w:rPr>
                <w:rFonts w:ascii="微軟正黑體" w:hAnsi="微軟正黑體"/>
                <w:sz w:val="19"/>
              </w:rPr>
              <w:t>驗證資料庫資料</w:t>
            </w:r>
          </w:p>
        </w:tc>
        <w:tc>
          <w:tcPr>
            <w:tcW w:w="3120" w:type="dxa"/>
          </w:tcPr>
          <w:p w14:paraId="386A4654" w14:textId="77777777" w:rsidR="008A0E1F" w:rsidRDefault="008A0E1F" w:rsidP="00FB6D5E">
            <w:r>
              <w:rPr>
                <w:rFonts w:ascii="Courier New" w:hAnsi="Courier New"/>
                <w:b/>
                <w:color w:val="C0392B"/>
                <w:sz w:val="18"/>
              </w:rPr>
              <w:t>python3 -c "..."</w:t>
            </w:r>
          </w:p>
        </w:tc>
        <w:tc>
          <w:tcPr>
            <w:tcW w:w="3120" w:type="dxa"/>
          </w:tcPr>
          <w:p w14:paraId="6018D9C8" w14:textId="77777777" w:rsidR="008A0E1F" w:rsidRDefault="008A0E1F" w:rsidP="00FB6D5E">
            <w:pPr>
              <w:rPr>
                <w:lang w:eastAsia="zh-TW"/>
              </w:rPr>
            </w:pPr>
            <w:r>
              <w:rPr>
                <w:rFonts w:ascii="微軟正黑體" w:hAnsi="微軟正黑體"/>
                <w:sz w:val="19"/>
                <w:lang w:eastAsia="zh-TW"/>
              </w:rPr>
              <w:t>執行簡易</w:t>
            </w:r>
            <w:r>
              <w:rPr>
                <w:rFonts w:ascii="微軟正黑體" w:hAnsi="微軟正黑體"/>
                <w:sz w:val="19"/>
                <w:lang w:eastAsia="zh-TW"/>
              </w:rPr>
              <w:t xml:space="preserve"> SQL </w:t>
            </w:r>
            <w:r>
              <w:rPr>
                <w:rFonts w:ascii="微軟正黑體" w:hAnsi="微軟正黑體"/>
                <w:sz w:val="19"/>
                <w:lang w:eastAsia="zh-TW"/>
              </w:rPr>
              <w:t>測試資料庫檔案是否損毀</w:t>
            </w:r>
          </w:p>
        </w:tc>
      </w:tr>
    </w:tbl>
    <w:p w14:paraId="0BA215FF" w14:textId="77777777" w:rsidR="008A0E1F" w:rsidRDefault="008A0E1F" w:rsidP="008A0E1F">
      <w:pPr>
        <w:spacing w:after="400"/>
        <w:rPr>
          <w:lang w:eastAsia="zh-TW"/>
        </w:rPr>
      </w:pPr>
    </w:p>
    <w:p w14:paraId="64328F02" w14:textId="77777777" w:rsidR="008A0E1F" w:rsidRDefault="008A0E1F" w:rsidP="008A0E1F">
      <w:pPr>
        <w:jc w:val="center"/>
        <w:rPr>
          <w:lang w:eastAsia="zh-TW"/>
        </w:rPr>
      </w:pPr>
      <w:r>
        <w:rPr>
          <w:rFonts w:ascii="微軟正黑體" w:hAnsi="微軟正黑體"/>
          <w:b/>
          <w:color w:val="27AE60"/>
          <w:lang w:eastAsia="zh-TW"/>
        </w:rPr>
        <w:t>【目前系統狀態：服務已成功啟動並正常連線】</w:t>
      </w:r>
    </w:p>
    <w:p w14:paraId="02A5227C" w14:textId="77777777" w:rsidR="008A0E1F" w:rsidRDefault="008A0E1F" w:rsidP="008A0E1F">
      <w:pPr>
        <w:spacing w:before="240" w:after="240"/>
        <w:rPr>
          <w:lang w:eastAsia="zh-TW"/>
        </w:rPr>
      </w:pPr>
      <w:r>
        <w:rPr>
          <w:b/>
          <w:color w:val="004D40"/>
          <w:lang w:eastAsia="zh-TW"/>
        </w:rPr>
        <w:t xml:space="preserve">ESP32 </w:t>
      </w:r>
      <w:r>
        <w:rPr>
          <w:b/>
          <w:color w:val="004D40"/>
          <w:lang w:eastAsia="zh-TW"/>
        </w:rPr>
        <w:t>智慧養殖感測整合與平衡決定樹模型建置指南</w:t>
      </w:r>
    </w:p>
    <w:p w14:paraId="1428B1F6" w14:textId="77777777" w:rsidR="008A0E1F" w:rsidRDefault="008A0E1F" w:rsidP="008A0E1F">
      <w:pPr>
        <w:spacing w:before="80" w:after="80"/>
      </w:pPr>
      <w:r>
        <w:lastRenderedPageBreak/>
        <w:t>本指南詳細說明如何使用</w:t>
      </w:r>
      <w:r>
        <w:t xml:space="preserve"> ESP32 </w:t>
      </w:r>
      <w:r>
        <w:t>收集池塘水質參數（溶氧量</w:t>
      </w:r>
      <w:r>
        <w:t xml:space="preserve"> DO</w:t>
      </w:r>
      <w:r>
        <w:t>、溫度</w:t>
      </w:r>
      <w:r>
        <w:t xml:space="preserve"> Temp</w:t>
      </w:r>
      <w:r>
        <w:t>、</w:t>
      </w:r>
      <w:r>
        <w:t xml:space="preserve">pH </w:t>
      </w:r>
      <w:r>
        <w:t>值），並利用「平衡決定樹（</w:t>
      </w:r>
      <w:r>
        <w:t>Balanced Decision Tree / CART</w:t>
      </w:r>
      <w:r>
        <w:t>）」演算法建立一個輕量級邊緣運算決策模型，自動控制水車與打氣機等水產養殖設備。</w:t>
      </w:r>
    </w:p>
    <w:p w14:paraId="783FE5B6" w14:textId="77777777" w:rsidR="008A0E1F" w:rsidRDefault="008A0E1F" w:rsidP="008A0E1F">
      <w:pPr>
        <w:spacing w:before="120" w:after="120"/>
        <w:jc w:val="center"/>
      </w:pPr>
      <w:r>
        <w:rPr>
          <w:color w:val="BBBBBB"/>
        </w:rPr>
        <w:t>━━━━━━━━━━━━━━━━━━━━━━━━━━━━━━━━━━━━━━━━</w:t>
      </w:r>
    </w:p>
    <w:p w14:paraId="465C6290" w14:textId="77777777" w:rsidR="008A0E1F" w:rsidRDefault="008A0E1F" w:rsidP="008A0E1F">
      <w:pPr>
        <w:spacing w:before="240" w:after="120"/>
      </w:pPr>
      <w:r>
        <w:rPr>
          <w:b/>
          <w:color w:val="00796B"/>
        </w:rPr>
        <w:t>一、</w:t>
      </w:r>
      <w:r>
        <w:rPr>
          <w:b/>
          <w:color w:val="00796B"/>
        </w:rPr>
        <w:t xml:space="preserve"> </w:t>
      </w:r>
      <w:r>
        <w:rPr>
          <w:b/>
          <w:color w:val="00796B"/>
        </w:rPr>
        <w:t>智慧養殖系統架構</w:t>
      </w:r>
    </w:p>
    <w:p w14:paraId="613E1A48" w14:textId="77777777" w:rsidR="008A0E1F" w:rsidRDefault="008A0E1F" w:rsidP="008A0E1F">
      <w:pPr>
        <w:spacing w:before="80" w:after="80"/>
      </w:pPr>
      <w:r>
        <w:t>本系統採用</w:t>
      </w:r>
      <w:r>
        <w:t xml:space="preserve"> </w:t>
      </w:r>
      <w:r>
        <w:rPr>
          <w:b/>
        </w:rPr>
        <w:t>邊緣運算（</w:t>
      </w:r>
      <w:r>
        <w:rPr>
          <w:b/>
        </w:rPr>
        <w:t>Edge Computing</w:t>
      </w:r>
      <w:r>
        <w:rPr>
          <w:b/>
        </w:rPr>
        <w:t>）</w:t>
      </w:r>
      <w:r>
        <w:t xml:space="preserve"> </w:t>
      </w:r>
      <w:r>
        <w:t>與</w:t>
      </w:r>
      <w:r>
        <w:t xml:space="preserve"> </w:t>
      </w:r>
      <w:r>
        <w:rPr>
          <w:b/>
        </w:rPr>
        <w:t>雲端同步（</w:t>
      </w:r>
      <w:r>
        <w:rPr>
          <w:b/>
        </w:rPr>
        <w:t>Cloud Sync</w:t>
      </w:r>
      <w:r>
        <w:rPr>
          <w:b/>
        </w:rPr>
        <w:t>）</w:t>
      </w:r>
      <w:r>
        <w:t xml:space="preserve"> </w:t>
      </w:r>
      <w:r>
        <w:t>的雙軌架構：</w:t>
      </w:r>
    </w:p>
    <w:tbl>
      <w:tblPr>
        <w:tblW w:w="0" w:type="auto"/>
        <w:jc w:val="center"/>
        <w:tblLook w:val="04A0" w:firstRow="1" w:lastRow="0" w:firstColumn="1" w:lastColumn="0" w:noHBand="0" w:noVBand="1"/>
      </w:tblPr>
      <w:tblGrid>
        <w:gridCol w:w="8276"/>
      </w:tblGrid>
      <w:tr w:rsidR="008A0E1F" w14:paraId="09F3C2C6" w14:textId="77777777" w:rsidTr="00FB6D5E">
        <w:trPr>
          <w:jc w:val="center"/>
        </w:trPr>
        <w:tc>
          <w:tcPr>
            <w:tcW w:w="9360" w:type="dxa"/>
            <w:tcBorders>
              <w:left w:val="single" w:sz="24" w:space="0" w:color="008080"/>
            </w:tcBorders>
            <w:shd w:val="clear" w:color="auto" w:fill="F5F5F5"/>
          </w:tcPr>
          <w:p w14:paraId="2683328B" w14:textId="77777777" w:rsidR="008A0E1F" w:rsidRDefault="008A0E1F" w:rsidP="00FB6D5E">
            <w:pPr>
              <w:spacing w:before="80" w:after="80"/>
            </w:pPr>
            <w:r>
              <w:rPr>
                <w:rFonts w:ascii="Courier New" w:hAnsi="Courier New"/>
                <w:color w:val="333333"/>
                <w:sz w:val="19"/>
              </w:rPr>
              <w:t>graph TD</w:t>
            </w:r>
          </w:p>
          <w:p w14:paraId="1236D80A" w14:textId="77777777" w:rsidR="008A0E1F" w:rsidRDefault="008A0E1F" w:rsidP="00FB6D5E">
            <w:pPr>
              <w:spacing w:after="0"/>
            </w:pPr>
            <w:r>
              <w:rPr>
                <w:rFonts w:ascii="Courier New" w:hAnsi="Courier New"/>
                <w:color w:val="333333"/>
                <w:sz w:val="19"/>
              </w:rPr>
              <w:t xml:space="preserve">    A[</w:t>
            </w:r>
            <w:r>
              <w:rPr>
                <w:rFonts w:ascii="Courier New" w:hAnsi="Courier New"/>
                <w:color w:val="333333"/>
                <w:sz w:val="19"/>
              </w:rPr>
              <w:t>水質感測器</w:t>
            </w:r>
            <w:r>
              <w:rPr>
                <w:rFonts w:ascii="Courier New" w:hAnsi="Courier New"/>
                <w:color w:val="333333"/>
                <w:sz w:val="19"/>
              </w:rPr>
              <w:t xml:space="preserve"> DO / Temp / pH] --&gt;|</w:t>
            </w:r>
            <w:r>
              <w:rPr>
                <w:rFonts w:ascii="Courier New" w:hAnsi="Courier New"/>
                <w:color w:val="333333"/>
                <w:sz w:val="19"/>
              </w:rPr>
              <w:t>類比</w:t>
            </w:r>
            <w:r>
              <w:rPr>
                <w:rFonts w:ascii="Courier New" w:hAnsi="Courier New"/>
                <w:color w:val="333333"/>
                <w:sz w:val="19"/>
              </w:rPr>
              <w:t>/</w:t>
            </w:r>
            <w:r>
              <w:rPr>
                <w:rFonts w:ascii="Courier New" w:hAnsi="Courier New"/>
                <w:color w:val="333333"/>
                <w:sz w:val="19"/>
              </w:rPr>
              <w:t>數位訊號</w:t>
            </w:r>
            <w:r>
              <w:rPr>
                <w:rFonts w:ascii="Courier New" w:hAnsi="Courier New"/>
                <w:color w:val="333333"/>
                <w:sz w:val="19"/>
              </w:rPr>
              <w:t xml:space="preserve">| B(ESP32 </w:t>
            </w:r>
            <w:r>
              <w:rPr>
                <w:rFonts w:ascii="Courier New" w:hAnsi="Courier New"/>
                <w:color w:val="333333"/>
                <w:sz w:val="19"/>
              </w:rPr>
              <w:t>微處理器</w:t>
            </w:r>
            <w:r>
              <w:rPr>
                <w:rFonts w:ascii="Courier New" w:hAnsi="Courier New"/>
                <w:color w:val="333333"/>
                <w:sz w:val="19"/>
              </w:rPr>
              <w:t>)</w:t>
            </w:r>
          </w:p>
          <w:p w14:paraId="5D0AAD6E" w14:textId="77777777" w:rsidR="008A0E1F" w:rsidRDefault="008A0E1F" w:rsidP="00FB6D5E">
            <w:pPr>
              <w:spacing w:after="0"/>
            </w:pPr>
            <w:r>
              <w:rPr>
                <w:rFonts w:ascii="Courier New" w:hAnsi="Courier New"/>
                <w:color w:val="333333"/>
                <w:sz w:val="19"/>
              </w:rPr>
              <w:t xml:space="preserve">    B --&gt;|</w:t>
            </w:r>
            <w:r>
              <w:rPr>
                <w:rFonts w:ascii="Courier New" w:hAnsi="Courier New"/>
                <w:color w:val="333333"/>
                <w:sz w:val="19"/>
              </w:rPr>
              <w:t>執行本地決定樹</w:t>
            </w:r>
            <w:r>
              <w:rPr>
                <w:rFonts w:ascii="Courier New" w:hAnsi="Courier New"/>
                <w:color w:val="333333"/>
                <w:sz w:val="19"/>
              </w:rPr>
              <w:t>| C{</w:t>
            </w:r>
            <w:r>
              <w:rPr>
                <w:rFonts w:ascii="Courier New" w:hAnsi="Courier New"/>
                <w:color w:val="333333"/>
                <w:sz w:val="19"/>
              </w:rPr>
              <w:t>本地決策</w:t>
            </w:r>
            <w:r>
              <w:rPr>
                <w:rFonts w:ascii="Courier New" w:hAnsi="Courier New"/>
                <w:color w:val="333333"/>
                <w:sz w:val="19"/>
              </w:rPr>
              <w:t>}</w:t>
            </w:r>
          </w:p>
          <w:p w14:paraId="7DAC3ED5" w14:textId="77777777" w:rsidR="008A0E1F" w:rsidRDefault="008A0E1F" w:rsidP="00FB6D5E">
            <w:pPr>
              <w:spacing w:after="0"/>
            </w:pPr>
            <w:r>
              <w:rPr>
                <w:rFonts w:ascii="Courier New" w:hAnsi="Courier New"/>
                <w:color w:val="333333"/>
                <w:sz w:val="19"/>
              </w:rPr>
              <w:t xml:space="preserve">    C --&gt;|GPIO </w:t>
            </w:r>
            <w:r>
              <w:rPr>
                <w:rFonts w:ascii="Courier New" w:hAnsi="Courier New"/>
                <w:color w:val="333333"/>
                <w:sz w:val="19"/>
              </w:rPr>
              <w:t>控制繼電器</w:t>
            </w:r>
            <w:r>
              <w:rPr>
                <w:rFonts w:ascii="Courier New" w:hAnsi="Courier New"/>
                <w:color w:val="333333"/>
                <w:sz w:val="19"/>
              </w:rPr>
              <w:t>| D[</w:t>
            </w:r>
            <w:r>
              <w:rPr>
                <w:rFonts w:ascii="Courier New" w:hAnsi="Courier New"/>
                <w:color w:val="333333"/>
                <w:sz w:val="19"/>
              </w:rPr>
              <w:t>水車電源</w:t>
            </w:r>
            <w:r>
              <w:rPr>
                <w:rFonts w:ascii="Courier New" w:hAnsi="Courier New"/>
                <w:color w:val="333333"/>
                <w:sz w:val="19"/>
              </w:rPr>
              <w:t xml:space="preserve"> ON/OFF]</w:t>
            </w:r>
          </w:p>
          <w:p w14:paraId="53F36478" w14:textId="77777777" w:rsidR="008A0E1F" w:rsidRDefault="008A0E1F" w:rsidP="00FB6D5E">
            <w:pPr>
              <w:spacing w:after="0"/>
            </w:pPr>
            <w:r>
              <w:rPr>
                <w:rFonts w:ascii="Courier New" w:hAnsi="Courier New"/>
                <w:color w:val="333333"/>
                <w:sz w:val="19"/>
              </w:rPr>
              <w:t xml:space="preserve">    C --&gt;|GPIO </w:t>
            </w:r>
            <w:r>
              <w:rPr>
                <w:rFonts w:ascii="Courier New" w:hAnsi="Courier New"/>
                <w:color w:val="333333"/>
                <w:sz w:val="19"/>
              </w:rPr>
              <w:t>控制繼電器</w:t>
            </w:r>
            <w:r>
              <w:rPr>
                <w:rFonts w:ascii="Courier New" w:hAnsi="Courier New"/>
                <w:color w:val="333333"/>
                <w:sz w:val="19"/>
              </w:rPr>
              <w:t>| E[</w:t>
            </w:r>
            <w:r>
              <w:rPr>
                <w:rFonts w:ascii="Courier New" w:hAnsi="Courier New"/>
                <w:color w:val="333333"/>
                <w:sz w:val="19"/>
              </w:rPr>
              <w:t>打氣設備</w:t>
            </w:r>
            <w:r>
              <w:rPr>
                <w:rFonts w:ascii="Courier New" w:hAnsi="Courier New"/>
                <w:color w:val="333333"/>
                <w:sz w:val="19"/>
              </w:rPr>
              <w:t xml:space="preserve"> ON/OFF]</w:t>
            </w:r>
          </w:p>
          <w:p w14:paraId="3B62296F" w14:textId="77777777" w:rsidR="008A0E1F" w:rsidRDefault="008A0E1F" w:rsidP="00FB6D5E">
            <w:pPr>
              <w:spacing w:after="0"/>
            </w:pPr>
            <w:r>
              <w:rPr>
                <w:rFonts w:ascii="Courier New" w:hAnsi="Courier New"/>
                <w:color w:val="333333"/>
                <w:sz w:val="19"/>
              </w:rPr>
              <w:t xml:space="preserve">    B --&gt;|Wi-Fi HTTP POST| F[FastAPI </w:t>
            </w:r>
            <w:r>
              <w:rPr>
                <w:rFonts w:ascii="Courier New" w:hAnsi="Courier New"/>
                <w:color w:val="333333"/>
                <w:sz w:val="19"/>
              </w:rPr>
              <w:t>後端</w:t>
            </w:r>
            <w:r>
              <w:rPr>
                <w:rFonts w:ascii="Courier New" w:hAnsi="Courier New"/>
                <w:color w:val="333333"/>
                <w:sz w:val="19"/>
              </w:rPr>
              <w:t xml:space="preserve"> API /api/sensor-data]</w:t>
            </w:r>
          </w:p>
          <w:p w14:paraId="3FDC58FF" w14:textId="77777777" w:rsidR="008A0E1F" w:rsidRDefault="008A0E1F" w:rsidP="00FB6D5E">
            <w:pPr>
              <w:spacing w:after="0"/>
            </w:pPr>
            <w:r>
              <w:rPr>
                <w:rFonts w:ascii="Courier New" w:hAnsi="Courier New"/>
                <w:color w:val="333333"/>
                <w:sz w:val="19"/>
              </w:rPr>
              <w:t xml:space="preserve">    F --&gt;|</w:t>
            </w:r>
            <w:r>
              <w:rPr>
                <w:rFonts w:ascii="Courier New" w:hAnsi="Courier New"/>
                <w:color w:val="333333"/>
                <w:sz w:val="19"/>
              </w:rPr>
              <w:t>儲存記錄</w:t>
            </w:r>
            <w:r>
              <w:rPr>
                <w:rFonts w:ascii="Courier New" w:hAnsi="Courier New"/>
                <w:color w:val="333333"/>
                <w:sz w:val="19"/>
              </w:rPr>
              <w:t xml:space="preserve">| G[(SQLite </w:t>
            </w:r>
            <w:r>
              <w:rPr>
                <w:rFonts w:ascii="Courier New" w:hAnsi="Courier New"/>
                <w:color w:val="333333"/>
                <w:sz w:val="19"/>
              </w:rPr>
              <w:t>資料庫</w:t>
            </w:r>
            <w:r>
              <w:rPr>
                <w:rFonts w:ascii="Courier New" w:hAnsi="Courier New"/>
                <w:color w:val="333333"/>
                <w:sz w:val="19"/>
              </w:rPr>
              <w:t>)]</w:t>
            </w:r>
          </w:p>
          <w:p w14:paraId="034F0808" w14:textId="77777777" w:rsidR="008A0E1F" w:rsidRDefault="008A0E1F" w:rsidP="00FB6D5E">
            <w:pPr>
              <w:spacing w:after="0"/>
            </w:pPr>
            <w:r>
              <w:rPr>
                <w:rFonts w:ascii="Courier New" w:hAnsi="Courier New"/>
                <w:color w:val="333333"/>
                <w:sz w:val="19"/>
              </w:rPr>
              <w:t xml:space="preserve">    F --&gt;|</w:t>
            </w:r>
            <w:r>
              <w:rPr>
                <w:rFonts w:ascii="Courier New" w:hAnsi="Courier New"/>
                <w:color w:val="333333"/>
                <w:sz w:val="19"/>
              </w:rPr>
              <w:t>雲端決策回傳</w:t>
            </w:r>
            <w:r>
              <w:rPr>
                <w:rFonts w:ascii="Courier New" w:hAnsi="Courier New"/>
                <w:color w:val="333333"/>
                <w:sz w:val="19"/>
              </w:rPr>
              <w:t>| B</w:t>
            </w:r>
          </w:p>
        </w:tc>
      </w:tr>
    </w:tbl>
    <w:p w14:paraId="6783CB52" w14:textId="77777777" w:rsidR="008A0E1F" w:rsidRDefault="008A0E1F" w:rsidP="008A0E1F">
      <w:pPr>
        <w:spacing w:before="40" w:after="40"/>
        <w:rPr>
          <w:lang w:eastAsia="zh-TW"/>
        </w:rPr>
      </w:pPr>
      <w:r>
        <w:rPr>
          <w:b/>
          <w:lang w:eastAsia="zh-TW"/>
        </w:rPr>
        <w:t xml:space="preserve">ESP32 </w:t>
      </w:r>
      <w:r>
        <w:rPr>
          <w:b/>
          <w:lang w:eastAsia="zh-TW"/>
        </w:rPr>
        <w:t>角色</w:t>
      </w:r>
      <w:r>
        <w:rPr>
          <w:lang w:eastAsia="zh-TW"/>
        </w:rPr>
        <w:t>：負責硬體感測器讀取，並內嵌輕量化的決定樹決策程式碼（</w:t>
      </w:r>
      <w:r>
        <w:rPr>
          <w:lang w:eastAsia="zh-TW"/>
        </w:rPr>
        <w:t>Nested If-Else</w:t>
      </w:r>
      <w:r>
        <w:rPr>
          <w:lang w:eastAsia="zh-TW"/>
        </w:rPr>
        <w:t>），即便在斷網狀態下，依然能做出正確的設備控制。</w:t>
      </w:r>
    </w:p>
    <w:p w14:paraId="461BEBC3" w14:textId="77777777" w:rsidR="008A0E1F" w:rsidRDefault="008A0E1F" w:rsidP="008A0E1F">
      <w:pPr>
        <w:spacing w:before="40" w:after="40"/>
        <w:rPr>
          <w:lang w:eastAsia="zh-TW"/>
        </w:rPr>
      </w:pPr>
      <w:r>
        <w:rPr>
          <w:b/>
          <w:lang w:eastAsia="zh-TW"/>
        </w:rPr>
        <w:t xml:space="preserve">Python </w:t>
      </w:r>
      <w:r>
        <w:rPr>
          <w:b/>
          <w:lang w:eastAsia="zh-TW"/>
        </w:rPr>
        <w:t>後端角色</w:t>
      </w:r>
      <w:r>
        <w:rPr>
          <w:lang w:eastAsia="zh-TW"/>
        </w:rPr>
        <w:t>：接收</w:t>
      </w:r>
      <w:r>
        <w:rPr>
          <w:lang w:eastAsia="zh-TW"/>
        </w:rPr>
        <w:t xml:space="preserve"> ESP32 </w:t>
      </w:r>
      <w:r>
        <w:rPr>
          <w:lang w:eastAsia="zh-TW"/>
        </w:rPr>
        <w:t>上傳的歷史數據，用於報表統計，並可透過機器學習演算法定期「重新訓練並優化」決定樹參數。</w:t>
      </w:r>
    </w:p>
    <w:p w14:paraId="3830605F" w14:textId="77777777" w:rsidR="008A0E1F" w:rsidRDefault="008A0E1F" w:rsidP="008A0E1F">
      <w:pPr>
        <w:spacing w:before="120" w:after="120"/>
        <w:jc w:val="center"/>
        <w:rPr>
          <w:lang w:eastAsia="zh-TW"/>
        </w:rPr>
      </w:pPr>
      <w:r>
        <w:rPr>
          <w:color w:val="BBBBBB"/>
          <w:lang w:eastAsia="zh-TW"/>
        </w:rPr>
        <w:t>━━━━━━━━━━━━━━━━━━━━━━━━━━━━━━━━━━━━━━━━</w:t>
      </w:r>
    </w:p>
    <w:p w14:paraId="32EDEFC2" w14:textId="77777777" w:rsidR="008A0E1F" w:rsidRDefault="008A0E1F" w:rsidP="008A0E1F">
      <w:pPr>
        <w:spacing w:before="240" w:after="120"/>
        <w:rPr>
          <w:lang w:eastAsia="zh-TW"/>
        </w:rPr>
      </w:pPr>
      <w:r>
        <w:rPr>
          <w:b/>
          <w:color w:val="00796B"/>
          <w:lang w:eastAsia="zh-TW"/>
        </w:rPr>
        <w:t>二、</w:t>
      </w:r>
      <w:r>
        <w:rPr>
          <w:b/>
          <w:color w:val="00796B"/>
          <w:lang w:eastAsia="zh-TW"/>
        </w:rPr>
        <w:t xml:space="preserve"> </w:t>
      </w:r>
      <w:r>
        <w:rPr>
          <w:b/>
          <w:color w:val="00796B"/>
          <w:lang w:eastAsia="zh-TW"/>
        </w:rPr>
        <w:t>平衡決定樹演算法</w:t>
      </w:r>
      <w:r>
        <w:rPr>
          <w:b/>
          <w:color w:val="00796B"/>
          <w:lang w:eastAsia="zh-TW"/>
        </w:rPr>
        <w:t xml:space="preserve"> (CART) </w:t>
      </w:r>
      <w:r>
        <w:rPr>
          <w:b/>
          <w:color w:val="00796B"/>
          <w:lang w:eastAsia="zh-TW"/>
        </w:rPr>
        <w:t>原理</w:t>
      </w:r>
    </w:p>
    <w:p w14:paraId="6D13B7BF" w14:textId="77777777" w:rsidR="008A0E1F" w:rsidRDefault="008A0E1F" w:rsidP="008A0E1F">
      <w:pPr>
        <w:spacing w:before="80" w:after="80"/>
        <w:rPr>
          <w:lang w:eastAsia="zh-TW"/>
        </w:rPr>
      </w:pPr>
      <w:r>
        <w:rPr>
          <w:lang w:eastAsia="zh-TW"/>
        </w:rPr>
        <w:t>為避免在硬體運算資源受限的</w:t>
      </w:r>
      <w:r>
        <w:rPr>
          <w:lang w:eastAsia="zh-TW"/>
        </w:rPr>
        <w:t xml:space="preserve"> ESP32 </w:t>
      </w:r>
      <w:r>
        <w:rPr>
          <w:lang w:eastAsia="zh-TW"/>
        </w:rPr>
        <w:t>上執行複雜的浮點數矩陣計算，本系統使用</w:t>
      </w:r>
      <w:r>
        <w:rPr>
          <w:lang w:eastAsia="zh-TW"/>
        </w:rPr>
        <w:t xml:space="preserve"> </w:t>
      </w:r>
      <w:r>
        <w:rPr>
          <w:b/>
          <w:lang w:eastAsia="zh-TW"/>
        </w:rPr>
        <w:t>分類與回歸樹</w:t>
      </w:r>
      <w:r>
        <w:rPr>
          <w:b/>
          <w:lang w:eastAsia="zh-TW"/>
        </w:rPr>
        <w:t xml:space="preserve"> (CART)</w:t>
      </w:r>
      <w:r>
        <w:rPr>
          <w:lang w:eastAsia="zh-TW"/>
        </w:rPr>
        <w:t xml:space="preserve"> </w:t>
      </w:r>
      <w:r>
        <w:rPr>
          <w:lang w:eastAsia="zh-TW"/>
        </w:rPr>
        <w:t>演算法來建立「平衡決策樹」。</w:t>
      </w:r>
    </w:p>
    <w:p w14:paraId="287D0529" w14:textId="77777777" w:rsidR="008A0E1F" w:rsidRDefault="008A0E1F" w:rsidP="008A0E1F">
      <w:pPr>
        <w:spacing w:before="200" w:after="80"/>
        <w:rPr>
          <w:lang w:eastAsia="zh-TW"/>
        </w:rPr>
      </w:pPr>
      <w:r>
        <w:rPr>
          <w:b/>
          <w:color w:val="00897B"/>
          <w:lang w:eastAsia="zh-TW"/>
        </w:rPr>
        <w:t xml:space="preserve">2.1 </w:t>
      </w:r>
      <w:r>
        <w:rPr>
          <w:b/>
          <w:color w:val="00897B"/>
          <w:lang w:eastAsia="zh-TW"/>
        </w:rPr>
        <w:t>吉尼不純度</w:t>
      </w:r>
      <w:r>
        <w:rPr>
          <w:b/>
          <w:color w:val="00897B"/>
          <w:lang w:eastAsia="zh-TW"/>
        </w:rPr>
        <w:t xml:space="preserve"> (Gini Impurity)</w:t>
      </w:r>
    </w:p>
    <w:p w14:paraId="5F3BC996" w14:textId="77777777" w:rsidR="008A0E1F" w:rsidRDefault="008A0E1F" w:rsidP="008A0E1F">
      <w:pPr>
        <w:spacing w:before="80" w:after="80"/>
        <w:rPr>
          <w:lang w:eastAsia="zh-TW"/>
        </w:rPr>
      </w:pPr>
      <w:r>
        <w:rPr>
          <w:lang w:eastAsia="zh-TW"/>
        </w:rPr>
        <w:t>決策樹分支的依據是尋找能讓資料集「最純」的分切點。資料集</w:t>
      </w:r>
      <w:r>
        <w:rPr>
          <w:lang w:eastAsia="zh-TW"/>
        </w:rPr>
        <w:t xml:space="preserve"> $D$ </w:t>
      </w:r>
      <w:r>
        <w:rPr>
          <w:lang w:eastAsia="zh-TW"/>
        </w:rPr>
        <w:t>的吉尼不純度定義為：</w:t>
      </w:r>
    </w:p>
    <w:p w14:paraId="13B17B94" w14:textId="77777777" w:rsidR="008A0E1F" w:rsidRDefault="008A0E1F" w:rsidP="008A0E1F">
      <w:pPr>
        <w:spacing w:before="160" w:after="160"/>
        <w:jc w:val="center"/>
      </w:pPr>
      <w:r>
        <w:rPr>
          <w:rFonts w:ascii="Times New Roman" w:hAnsi="Times New Roman"/>
          <w:i/>
        </w:rPr>
        <w:t>I_G(D) = 1 - \sum_{i=1}^{C} p_i^2</w:t>
      </w:r>
    </w:p>
    <w:p w14:paraId="1ADE8874" w14:textId="77777777" w:rsidR="008A0E1F" w:rsidRDefault="008A0E1F" w:rsidP="008A0E1F">
      <w:pPr>
        <w:spacing w:before="80" w:after="80"/>
        <w:rPr>
          <w:lang w:eastAsia="zh-TW"/>
        </w:rPr>
      </w:pPr>
      <w:r>
        <w:rPr>
          <w:lang w:eastAsia="zh-TW"/>
        </w:rPr>
        <w:lastRenderedPageBreak/>
        <w:t>其中</w:t>
      </w:r>
      <w:r>
        <w:rPr>
          <w:lang w:eastAsia="zh-TW"/>
        </w:rPr>
        <w:t xml:space="preserve"> $p_i$ </w:t>
      </w:r>
      <w:r>
        <w:rPr>
          <w:lang w:eastAsia="zh-TW"/>
        </w:rPr>
        <w:t>是類別</w:t>
      </w:r>
      <w:r>
        <w:rPr>
          <w:lang w:eastAsia="zh-TW"/>
        </w:rPr>
        <w:t xml:space="preserve"> $i$ </w:t>
      </w:r>
      <w:r>
        <w:rPr>
          <w:lang w:eastAsia="zh-TW"/>
        </w:rPr>
        <w:t>在子集中出現的機率。</w:t>
      </w:r>
      <w:r>
        <w:rPr>
          <w:lang w:eastAsia="zh-TW"/>
        </w:rPr>
        <w:t xml:space="preserve">$I_G(D)$ </w:t>
      </w:r>
      <w:r>
        <w:rPr>
          <w:lang w:eastAsia="zh-TW"/>
        </w:rPr>
        <w:t>越接近</w:t>
      </w:r>
      <w:r>
        <w:rPr>
          <w:lang w:eastAsia="zh-TW"/>
        </w:rPr>
        <w:t xml:space="preserve"> $0$ </w:t>
      </w:r>
      <w:r>
        <w:rPr>
          <w:lang w:eastAsia="zh-TW"/>
        </w:rPr>
        <w:t>代表該節點的類別越純。</w:t>
      </w:r>
    </w:p>
    <w:p w14:paraId="662579A5" w14:textId="77777777" w:rsidR="008A0E1F" w:rsidRDefault="008A0E1F" w:rsidP="008A0E1F">
      <w:pPr>
        <w:spacing w:before="200" w:after="80"/>
        <w:rPr>
          <w:lang w:eastAsia="zh-TW"/>
        </w:rPr>
      </w:pPr>
      <w:r>
        <w:rPr>
          <w:b/>
          <w:color w:val="00897B"/>
          <w:lang w:eastAsia="zh-TW"/>
        </w:rPr>
        <w:t xml:space="preserve">2.2 </w:t>
      </w:r>
      <w:r>
        <w:rPr>
          <w:b/>
          <w:color w:val="00897B"/>
          <w:lang w:eastAsia="zh-TW"/>
        </w:rPr>
        <w:t>尋找最佳分割點</w:t>
      </w:r>
    </w:p>
    <w:p w14:paraId="46B88EED" w14:textId="77777777" w:rsidR="008A0E1F" w:rsidRDefault="008A0E1F" w:rsidP="008A0E1F">
      <w:pPr>
        <w:spacing w:before="80" w:after="80"/>
      </w:pPr>
      <w:r>
        <w:t>我們遍歷所有特徵（</w:t>
      </w:r>
      <w:r>
        <w:t>DO</w:t>
      </w:r>
      <w:r>
        <w:t>、</w:t>
      </w:r>
      <w:r>
        <w:t>Temp</w:t>
      </w:r>
      <w:r>
        <w:t>、</w:t>
      </w:r>
      <w:r>
        <w:t>pH</w:t>
      </w:r>
      <w:r>
        <w:t>）與分切閾值（</w:t>
      </w:r>
      <w:r>
        <w:t>Threshold</w:t>
      </w:r>
      <w:r>
        <w:t>），尋找分割後能獲得最大「資訊增益（</w:t>
      </w:r>
      <w:r>
        <w:t>Information Gain</w:t>
      </w:r>
      <w:r>
        <w:t>）」的組合：</w:t>
      </w:r>
    </w:p>
    <w:p w14:paraId="314FE7B9" w14:textId="77777777" w:rsidR="008A0E1F" w:rsidRDefault="008A0E1F" w:rsidP="008A0E1F">
      <w:pPr>
        <w:spacing w:before="160" w:after="160"/>
        <w:jc w:val="center"/>
      </w:pPr>
      <w:r>
        <w:rPr>
          <w:rFonts w:ascii="Times New Roman" w:hAnsi="Times New Roman"/>
          <w:i/>
        </w:rPr>
        <w:t>\Delta I_G = I_G(D) - \left( \frac{|D_{\text{left}}|}{|D|} I_G(D_{\text{left}}) + \frac{|D_{\text{right}}|}{|D|} I_G(D_{\text{right}}) \right)</w:t>
      </w:r>
    </w:p>
    <w:p w14:paraId="617984F0" w14:textId="77777777" w:rsidR="008A0E1F" w:rsidRDefault="008A0E1F" w:rsidP="008A0E1F">
      <w:pPr>
        <w:spacing w:before="200" w:after="80"/>
        <w:rPr>
          <w:lang w:eastAsia="zh-TW"/>
        </w:rPr>
      </w:pPr>
      <w:r>
        <w:rPr>
          <w:b/>
          <w:color w:val="00897B"/>
          <w:lang w:eastAsia="zh-TW"/>
        </w:rPr>
        <w:t xml:space="preserve">2.3 </w:t>
      </w:r>
      <w:r>
        <w:rPr>
          <w:b/>
          <w:color w:val="00897B"/>
          <w:lang w:eastAsia="zh-TW"/>
        </w:rPr>
        <w:t>平衡性控制</w:t>
      </w:r>
      <w:r>
        <w:rPr>
          <w:b/>
          <w:color w:val="00897B"/>
          <w:lang w:eastAsia="zh-TW"/>
        </w:rPr>
        <w:t xml:space="preserve"> (Max Depth Limit)</w:t>
      </w:r>
    </w:p>
    <w:p w14:paraId="0DEDD823" w14:textId="77777777" w:rsidR="008A0E1F" w:rsidRDefault="008A0E1F" w:rsidP="008A0E1F">
      <w:pPr>
        <w:spacing w:before="80" w:after="80"/>
        <w:rPr>
          <w:lang w:eastAsia="zh-TW"/>
        </w:rPr>
      </w:pPr>
      <w:r>
        <w:rPr>
          <w:lang w:eastAsia="zh-TW"/>
        </w:rPr>
        <w:t>為了使模型保持「平衡」且不發生過度擬合（</w:t>
      </w:r>
      <w:r>
        <w:rPr>
          <w:lang w:eastAsia="zh-TW"/>
        </w:rPr>
        <w:t>Overfitting</w:t>
      </w:r>
      <w:r>
        <w:rPr>
          <w:lang w:eastAsia="zh-TW"/>
        </w:rPr>
        <w:t>），我們限制樹的最大深度</w:t>
      </w:r>
      <w:r>
        <w:rPr>
          <w:lang w:eastAsia="zh-TW"/>
        </w:rPr>
        <w:t xml:space="preserve"> </w:t>
      </w:r>
      <w:r>
        <w:rPr>
          <w:b/>
          <w:lang w:eastAsia="zh-TW"/>
        </w:rPr>
        <w:t>`max_depth=3`</w:t>
      </w:r>
      <w:r>
        <w:rPr>
          <w:lang w:eastAsia="zh-TW"/>
        </w:rPr>
        <w:t>。這樣產生的樹狀結構會非常對稱與平衡，且轉換成代碼時，最多只需要進行</w:t>
      </w:r>
      <w:r>
        <w:rPr>
          <w:lang w:eastAsia="zh-TW"/>
        </w:rPr>
        <w:t xml:space="preserve"> 3 </w:t>
      </w:r>
      <w:r>
        <w:rPr>
          <w:lang w:eastAsia="zh-TW"/>
        </w:rPr>
        <w:t>次</w:t>
      </w:r>
      <w:r>
        <w:rPr>
          <w:lang w:eastAsia="zh-TW"/>
        </w:rPr>
        <w:t xml:space="preserve"> </w:t>
      </w:r>
      <w:r>
        <w:rPr>
          <w:rFonts w:ascii="Courier New" w:hAnsi="Courier New"/>
          <w:color w:val="A31515"/>
          <w:sz w:val="20"/>
          <w:lang w:eastAsia="zh-TW"/>
        </w:rPr>
        <w:t>if-else</w:t>
      </w:r>
      <w:r>
        <w:rPr>
          <w:lang w:eastAsia="zh-TW"/>
        </w:rPr>
        <w:t xml:space="preserve"> </w:t>
      </w:r>
      <w:r>
        <w:rPr>
          <w:lang w:eastAsia="zh-TW"/>
        </w:rPr>
        <w:t>判斷即可得出最終決策，極大節省了</w:t>
      </w:r>
      <w:r>
        <w:rPr>
          <w:lang w:eastAsia="zh-TW"/>
        </w:rPr>
        <w:t xml:space="preserve"> ESP32 </w:t>
      </w:r>
      <w:r>
        <w:rPr>
          <w:lang w:eastAsia="zh-TW"/>
        </w:rPr>
        <w:t>的運算時間。</w:t>
      </w:r>
    </w:p>
    <w:p w14:paraId="78896E3C" w14:textId="77777777" w:rsidR="008A0E1F" w:rsidRDefault="008A0E1F" w:rsidP="008A0E1F">
      <w:pPr>
        <w:spacing w:before="240" w:after="240"/>
        <w:rPr>
          <w:lang w:eastAsia="zh-TW"/>
        </w:rPr>
      </w:pPr>
      <w:r>
        <w:rPr>
          <w:b/>
          <w:color w:val="004D40"/>
          <w:lang w:eastAsia="zh-TW"/>
        </w:rPr>
        <w:t xml:space="preserve">AquaRAG </w:t>
      </w:r>
      <w:r>
        <w:rPr>
          <w:b/>
          <w:color w:val="004D40"/>
          <w:lang w:eastAsia="zh-TW"/>
        </w:rPr>
        <w:t>智慧養殖：決定樹訓練資料集範例與場景對照表</w:t>
      </w:r>
    </w:p>
    <w:p w14:paraId="4B56E47D" w14:textId="77777777" w:rsidR="008A0E1F" w:rsidRDefault="008A0E1F" w:rsidP="008A0E1F">
      <w:pPr>
        <w:spacing w:before="80" w:after="80"/>
        <w:rPr>
          <w:lang w:eastAsia="zh-TW"/>
        </w:rPr>
      </w:pPr>
      <w:r>
        <w:rPr>
          <w:lang w:eastAsia="zh-TW"/>
        </w:rPr>
        <w:t>本文件提供智慧養殖決策模型（</w:t>
      </w:r>
      <w:r>
        <w:rPr>
          <w:rFonts w:ascii="Courier New" w:hAnsi="Courier New"/>
          <w:color w:val="A31515"/>
          <w:sz w:val="20"/>
          <w:lang w:eastAsia="zh-TW"/>
        </w:rPr>
        <w:t>do_val</w:t>
      </w:r>
      <w:r>
        <w:rPr>
          <w:lang w:eastAsia="zh-TW"/>
        </w:rPr>
        <w:t xml:space="preserve"> </w:t>
      </w:r>
      <w:r>
        <w:rPr>
          <w:lang w:eastAsia="zh-TW"/>
        </w:rPr>
        <w:t>溶氧量、</w:t>
      </w:r>
      <w:r>
        <w:rPr>
          <w:rFonts w:ascii="Courier New" w:hAnsi="Courier New"/>
          <w:color w:val="A31515"/>
          <w:sz w:val="20"/>
          <w:lang w:eastAsia="zh-TW"/>
        </w:rPr>
        <w:t>temp_val</w:t>
      </w:r>
      <w:r>
        <w:rPr>
          <w:lang w:eastAsia="zh-TW"/>
        </w:rPr>
        <w:t xml:space="preserve"> </w:t>
      </w:r>
      <w:r>
        <w:rPr>
          <w:lang w:eastAsia="zh-TW"/>
        </w:rPr>
        <w:t>溫度、</w:t>
      </w:r>
      <w:r>
        <w:rPr>
          <w:rFonts w:ascii="Courier New" w:hAnsi="Courier New"/>
          <w:color w:val="A31515"/>
          <w:sz w:val="20"/>
          <w:lang w:eastAsia="zh-TW"/>
        </w:rPr>
        <w:t>ph_val</w:t>
      </w:r>
      <w:r>
        <w:rPr>
          <w:lang w:eastAsia="zh-TW"/>
        </w:rPr>
        <w:t xml:space="preserve"> </w:t>
      </w:r>
      <w:r>
        <w:rPr>
          <w:lang w:eastAsia="zh-TW"/>
        </w:rPr>
        <w:t>酸鹼值）的訓練資料樣本範例，並結合實際養殖現場之生態場景進行技術解讀。</w:t>
      </w:r>
    </w:p>
    <w:p w14:paraId="5F887071" w14:textId="77777777" w:rsidR="008A0E1F" w:rsidRDefault="008A0E1F" w:rsidP="008A0E1F">
      <w:pPr>
        <w:spacing w:before="120" w:after="120"/>
        <w:jc w:val="center"/>
        <w:rPr>
          <w:lang w:eastAsia="zh-TW"/>
        </w:rPr>
      </w:pPr>
      <w:r>
        <w:rPr>
          <w:color w:val="BBBBBB"/>
          <w:lang w:eastAsia="zh-TW"/>
        </w:rPr>
        <w:t>━━━━━━━━━━━━━━━━━━━━━━━━━━━━━━━━━━━━━━━━</w:t>
      </w:r>
    </w:p>
    <w:p w14:paraId="104E8183" w14:textId="77777777" w:rsidR="008A0E1F" w:rsidRDefault="008A0E1F" w:rsidP="008A0E1F">
      <w:pPr>
        <w:spacing w:before="240" w:after="120"/>
        <w:rPr>
          <w:lang w:eastAsia="zh-TW"/>
        </w:rPr>
      </w:pPr>
      <w:r>
        <w:rPr>
          <w:b/>
          <w:color w:val="00796B"/>
          <w:lang w:eastAsia="zh-TW"/>
        </w:rPr>
        <w:t>一、</w:t>
      </w:r>
      <w:r>
        <w:rPr>
          <w:b/>
          <w:color w:val="00796B"/>
          <w:lang w:eastAsia="zh-TW"/>
        </w:rPr>
        <w:t xml:space="preserve"> </w:t>
      </w:r>
      <w:r>
        <w:rPr>
          <w:b/>
          <w:color w:val="00796B"/>
          <w:lang w:eastAsia="zh-TW"/>
        </w:rPr>
        <w:t>決策控制標籤定義</w:t>
      </w:r>
      <w:r>
        <w:rPr>
          <w:b/>
          <w:color w:val="00796B"/>
          <w:lang w:eastAsia="zh-TW"/>
        </w:rPr>
        <w:t xml:space="preserve"> (Target Labels)</w:t>
      </w:r>
    </w:p>
    <w:p w14:paraId="2ECB25A1" w14:textId="77777777" w:rsidR="008A0E1F" w:rsidRDefault="008A0E1F" w:rsidP="008A0E1F">
      <w:pPr>
        <w:spacing w:before="80" w:after="80"/>
        <w:rPr>
          <w:lang w:eastAsia="zh-TW"/>
        </w:rPr>
      </w:pPr>
      <w:r>
        <w:rPr>
          <w:lang w:eastAsia="zh-TW"/>
        </w:rPr>
        <w:t>模型輸出的決策動作（</w:t>
      </w:r>
      <w:r>
        <w:rPr>
          <w:lang w:eastAsia="zh-TW"/>
        </w:rPr>
        <w:t>Action</w:t>
      </w:r>
      <w:r>
        <w:rPr>
          <w:lang w:eastAsia="zh-TW"/>
        </w:rPr>
        <w:t>）對應硬體繼電器狀態如下：</w:t>
      </w:r>
    </w:p>
    <w:p w14:paraId="426F5D51" w14:textId="77777777" w:rsidR="008A0E1F" w:rsidRDefault="008A0E1F" w:rsidP="008A0E1F">
      <w:pPr>
        <w:spacing w:before="80" w:after="80"/>
        <w:rPr>
          <w:lang w:eastAsia="zh-TW"/>
        </w:rPr>
      </w:pPr>
      <w:r>
        <w:rPr>
          <w:lang w:eastAsia="zh-TW"/>
        </w:rPr>
        <w:t xml:space="preserve">| </w:t>
      </w:r>
      <w:r>
        <w:rPr>
          <w:lang w:eastAsia="zh-TW"/>
        </w:rPr>
        <w:t>類別標籤</w:t>
      </w:r>
      <w:r>
        <w:rPr>
          <w:lang w:eastAsia="zh-TW"/>
        </w:rPr>
        <w:t xml:space="preserve"> (Label) | </w:t>
      </w:r>
      <w:r>
        <w:rPr>
          <w:lang w:eastAsia="zh-TW"/>
        </w:rPr>
        <w:t>控制動作</w:t>
      </w:r>
      <w:r>
        <w:rPr>
          <w:lang w:eastAsia="zh-TW"/>
        </w:rPr>
        <w:t xml:space="preserve"> (Action) | </w:t>
      </w:r>
      <w:r>
        <w:rPr>
          <w:lang w:eastAsia="zh-TW"/>
        </w:rPr>
        <w:t>繼電器</w:t>
      </w:r>
      <w:r>
        <w:rPr>
          <w:lang w:eastAsia="zh-TW"/>
        </w:rPr>
        <w:t xml:space="preserve"> 1 (</w:t>
      </w:r>
      <w:r>
        <w:rPr>
          <w:lang w:eastAsia="zh-TW"/>
        </w:rPr>
        <w:t>水車</w:t>
      </w:r>
      <w:r>
        <w:rPr>
          <w:lang w:eastAsia="zh-TW"/>
        </w:rPr>
        <w:t xml:space="preserve">) | </w:t>
      </w:r>
      <w:r>
        <w:rPr>
          <w:lang w:eastAsia="zh-TW"/>
        </w:rPr>
        <w:t>繼電器</w:t>
      </w:r>
      <w:r>
        <w:rPr>
          <w:lang w:eastAsia="zh-TW"/>
        </w:rPr>
        <w:t xml:space="preserve"> 2 (</w:t>
      </w:r>
      <w:r>
        <w:rPr>
          <w:lang w:eastAsia="zh-TW"/>
        </w:rPr>
        <w:t>打氣機</w:t>
      </w:r>
      <w:r>
        <w:rPr>
          <w:lang w:eastAsia="zh-TW"/>
        </w:rPr>
        <w:t xml:space="preserve">) | </w:t>
      </w:r>
      <w:r>
        <w:rPr>
          <w:lang w:eastAsia="zh-TW"/>
        </w:rPr>
        <w:t>養殖水質狀態</w:t>
      </w:r>
      <w:r>
        <w:rPr>
          <w:lang w:eastAsia="zh-TW"/>
        </w:rPr>
        <w:t xml:space="preserve"> |</w:t>
      </w:r>
    </w:p>
    <w:p w14:paraId="455BBF5F" w14:textId="77777777" w:rsidR="008A0E1F" w:rsidRDefault="008A0E1F" w:rsidP="008A0E1F">
      <w:pPr>
        <w:spacing w:before="80" w:after="80"/>
        <w:rPr>
          <w:lang w:eastAsia="zh-TW"/>
        </w:rPr>
      </w:pPr>
      <w:r>
        <w:rPr>
          <w:lang w:eastAsia="zh-TW"/>
        </w:rPr>
        <w:t>| :---: | :--- | :---: | :---: | :--- |</w:t>
      </w:r>
    </w:p>
    <w:p w14:paraId="6BC97C45" w14:textId="77777777" w:rsidR="008A0E1F" w:rsidRDefault="008A0E1F" w:rsidP="008A0E1F">
      <w:pPr>
        <w:spacing w:before="80" w:after="80"/>
        <w:rPr>
          <w:lang w:eastAsia="zh-TW"/>
        </w:rPr>
      </w:pPr>
      <w:r>
        <w:rPr>
          <w:lang w:eastAsia="zh-TW"/>
        </w:rPr>
        <w:t xml:space="preserve">| </w:t>
      </w:r>
      <w:r>
        <w:rPr>
          <w:b/>
          <w:lang w:eastAsia="zh-TW"/>
        </w:rPr>
        <w:t>`0`</w:t>
      </w:r>
      <w:r>
        <w:rPr>
          <w:lang w:eastAsia="zh-TW"/>
        </w:rPr>
        <w:t xml:space="preserve"> | </w:t>
      </w:r>
      <w:r>
        <w:rPr>
          <w:lang w:eastAsia="zh-TW"/>
        </w:rPr>
        <w:t>正常運作</w:t>
      </w:r>
      <w:r>
        <w:rPr>
          <w:lang w:eastAsia="zh-TW"/>
        </w:rPr>
        <w:t xml:space="preserve"> (</w:t>
      </w:r>
      <w:r>
        <w:rPr>
          <w:lang w:eastAsia="zh-TW"/>
        </w:rPr>
        <w:t>無動作</w:t>
      </w:r>
      <w:r>
        <w:rPr>
          <w:lang w:eastAsia="zh-TW"/>
        </w:rPr>
        <w:t xml:space="preserve">) | </w:t>
      </w:r>
      <w:r>
        <w:rPr>
          <w:lang w:eastAsia="zh-TW"/>
        </w:rPr>
        <w:t>關閉</w:t>
      </w:r>
      <w:r>
        <w:rPr>
          <w:lang w:eastAsia="zh-TW"/>
        </w:rPr>
        <w:t xml:space="preserve"> (LOW) | </w:t>
      </w:r>
      <w:r>
        <w:rPr>
          <w:lang w:eastAsia="zh-TW"/>
        </w:rPr>
        <w:t>關閉</w:t>
      </w:r>
      <w:r>
        <w:rPr>
          <w:lang w:eastAsia="zh-TW"/>
        </w:rPr>
        <w:t xml:space="preserve"> (LOW) | </w:t>
      </w:r>
      <w:r>
        <w:rPr>
          <w:lang w:eastAsia="zh-TW"/>
        </w:rPr>
        <w:t>溶氧充足，水質指標正常</w:t>
      </w:r>
      <w:r>
        <w:rPr>
          <w:lang w:eastAsia="zh-TW"/>
        </w:rPr>
        <w:t xml:space="preserve"> |</w:t>
      </w:r>
    </w:p>
    <w:p w14:paraId="2BB15E53" w14:textId="77777777" w:rsidR="008A0E1F" w:rsidRDefault="008A0E1F" w:rsidP="008A0E1F">
      <w:pPr>
        <w:spacing w:before="80" w:after="80"/>
        <w:rPr>
          <w:lang w:eastAsia="zh-TW"/>
        </w:rPr>
      </w:pPr>
      <w:r>
        <w:rPr>
          <w:lang w:eastAsia="zh-TW"/>
        </w:rPr>
        <w:t xml:space="preserve">| </w:t>
      </w:r>
      <w:r>
        <w:rPr>
          <w:b/>
          <w:lang w:eastAsia="zh-TW"/>
        </w:rPr>
        <w:t>`1`</w:t>
      </w:r>
      <w:r>
        <w:rPr>
          <w:lang w:eastAsia="zh-TW"/>
        </w:rPr>
        <w:t xml:space="preserve"> | </w:t>
      </w:r>
      <w:r>
        <w:rPr>
          <w:lang w:eastAsia="zh-TW"/>
        </w:rPr>
        <w:t>啟動打氣設備</w:t>
      </w:r>
      <w:r>
        <w:rPr>
          <w:lang w:eastAsia="zh-TW"/>
        </w:rPr>
        <w:t xml:space="preserve"> (</w:t>
      </w:r>
      <w:r>
        <w:rPr>
          <w:lang w:eastAsia="zh-TW"/>
        </w:rPr>
        <w:t>警告</w:t>
      </w:r>
      <w:r>
        <w:rPr>
          <w:lang w:eastAsia="zh-TW"/>
        </w:rPr>
        <w:t xml:space="preserve">) | </w:t>
      </w:r>
      <w:r>
        <w:rPr>
          <w:lang w:eastAsia="zh-TW"/>
        </w:rPr>
        <w:t>關閉</w:t>
      </w:r>
      <w:r>
        <w:rPr>
          <w:lang w:eastAsia="zh-TW"/>
        </w:rPr>
        <w:t xml:space="preserve"> (LOW) | </w:t>
      </w:r>
      <w:r>
        <w:rPr>
          <w:lang w:eastAsia="zh-TW"/>
        </w:rPr>
        <w:t>啟用</w:t>
      </w:r>
      <w:r>
        <w:rPr>
          <w:lang w:eastAsia="zh-TW"/>
        </w:rPr>
        <w:t xml:space="preserve"> (HIGH) | </w:t>
      </w:r>
      <w:r>
        <w:rPr>
          <w:lang w:eastAsia="zh-TW"/>
        </w:rPr>
        <w:t>溶氧量偏低或高溫缺氧預警</w:t>
      </w:r>
      <w:r>
        <w:rPr>
          <w:lang w:eastAsia="zh-TW"/>
        </w:rPr>
        <w:t xml:space="preserve"> |</w:t>
      </w:r>
    </w:p>
    <w:p w14:paraId="4E7C6859" w14:textId="77777777" w:rsidR="008A0E1F" w:rsidRDefault="008A0E1F" w:rsidP="008A0E1F">
      <w:pPr>
        <w:spacing w:before="80" w:after="80"/>
        <w:rPr>
          <w:lang w:eastAsia="zh-TW"/>
        </w:rPr>
      </w:pPr>
      <w:r>
        <w:rPr>
          <w:lang w:eastAsia="zh-TW"/>
        </w:rPr>
        <w:t xml:space="preserve">| </w:t>
      </w:r>
      <w:r>
        <w:rPr>
          <w:b/>
          <w:lang w:eastAsia="zh-TW"/>
        </w:rPr>
        <w:t>`2`</w:t>
      </w:r>
      <w:r>
        <w:rPr>
          <w:lang w:eastAsia="zh-TW"/>
        </w:rPr>
        <w:t xml:space="preserve"> | </w:t>
      </w:r>
      <w:r>
        <w:rPr>
          <w:lang w:eastAsia="zh-TW"/>
        </w:rPr>
        <w:t>啟動水車與打氣</w:t>
      </w:r>
      <w:r>
        <w:rPr>
          <w:lang w:eastAsia="zh-TW"/>
        </w:rPr>
        <w:t xml:space="preserve"> (</w:t>
      </w:r>
      <w:r>
        <w:rPr>
          <w:lang w:eastAsia="zh-TW"/>
        </w:rPr>
        <w:t>危急</w:t>
      </w:r>
      <w:r>
        <w:rPr>
          <w:lang w:eastAsia="zh-TW"/>
        </w:rPr>
        <w:t xml:space="preserve">) | </w:t>
      </w:r>
      <w:r>
        <w:rPr>
          <w:lang w:eastAsia="zh-TW"/>
        </w:rPr>
        <w:t>啟用</w:t>
      </w:r>
      <w:r>
        <w:rPr>
          <w:lang w:eastAsia="zh-TW"/>
        </w:rPr>
        <w:t xml:space="preserve"> (HIGH) | </w:t>
      </w:r>
      <w:r>
        <w:rPr>
          <w:lang w:eastAsia="zh-TW"/>
        </w:rPr>
        <w:t>啟用</w:t>
      </w:r>
      <w:r>
        <w:rPr>
          <w:lang w:eastAsia="zh-TW"/>
        </w:rPr>
        <w:t xml:space="preserve"> (HIGH) | </w:t>
      </w:r>
      <w:r>
        <w:rPr>
          <w:lang w:eastAsia="zh-TW"/>
        </w:rPr>
        <w:t>嚴重缺氧，魚隻有浮頭或集體死亡危險</w:t>
      </w:r>
      <w:r>
        <w:rPr>
          <w:lang w:eastAsia="zh-TW"/>
        </w:rPr>
        <w:t xml:space="preserve"> |</w:t>
      </w:r>
    </w:p>
    <w:p w14:paraId="15BC0224" w14:textId="77777777" w:rsidR="008A0E1F" w:rsidRDefault="008A0E1F" w:rsidP="008A0E1F">
      <w:pPr>
        <w:spacing w:before="120" w:after="120"/>
        <w:jc w:val="center"/>
        <w:rPr>
          <w:lang w:eastAsia="zh-TW"/>
        </w:rPr>
      </w:pPr>
      <w:r>
        <w:rPr>
          <w:color w:val="BBBBBB"/>
          <w:lang w:eastAsia="zh-TW"/>
        </w:rPr>
        <w:t>━━━━━━━━━━━━━━━━━━━━━━━━━━━━━━━━━━━━━━━━</w:t>
      </w:r>
    </w:p>
    <w:p w14:paraId="68AAD074" w14:textId="77777777" w:rsidR="008A0E1F" w:rsidRDefault="008A0E1F" w:rsidP="008A0E1F">
      <w:pPr>
        <w:spacing w:before="240" w:after="120"/>
        <w:rPr>
          <w:lang w:eastAsia="zh-TW"/>
        </w:rPr>
      </w:pPr>
      <w:r>
        <w:rPr>
          <w:b/>
          <w:color w:val="00796B"/>
          <w:lang w:eastAsia="zh-TW"/>
        </w:rPr>
        <w:lastRenderedPageBreak/>
        <w:t>二、</w:t>
      </w:r>
      <w:r>
        <w:rPr>
          <w:b/>
          <w:color w:val="00796B"/>
          <w:lang w:eastAsia="zh-TW"/>
        </w:rPr>
        <w:t xml:space="preserve"> </w:t>
      </w:r>
      <w:r>
        <w:rPr>
          <w:b/>
          <w:color w:val="00796B"/>
          <w:lang w:eastAsia="zh-TW"/>
        </w:rPr>
        <w:t>訓練資料範例列表</w:t>
      </w:r>
      <w:r>
        <w:rPr>
          <w:b/>
          <w:color w:val="00796B"/>
          <w:lang w:eastAsia="zh-TW"/>
        </w:rPr>
        <w:t xml:space="preserve"> (15 </w:t>
      </w:r>
      <w:r>
        <w:rPr>
          <w:b/>
          <w:color w:val="00796B"/>
          <w:lang w:eastAsia="zh-TW"/>
        </w:rPr>
        <w:t>筆典型樣本</w:t>
      </w:r>
      <w:r>
        <w:rPr>
          <w:b/>
          <w:color w:val="00796B"/>
          <w:lang w:eastAsia="zh-TW"/>
        </w:rPr>
        <w:t>)</w:t>
      </w:r>
    </w:p>
    <w:p w14:paraId="7C0BE6E0" w14:textId="77777777" w:rsidR="008A0E1F" w:rsidRDefault="008A0E1F" w:rsidP="008A0E1F">
      <w:pPr>
        <w:spacing w:before="80" w:after="80"/>
        <w:rPr>
          <w:lang w:eastAsia="zh-TW"/>
        </w:rPr>
      </w:pPr>
      <w:r>
        <w:rPr>
          <w:lang w:eastAsia="zh-TW"/>
        </w:rPr>
        <w:t>以下表格列出決定樹訓練時輸入的特徵矩陣（</w:t>
      </w:r>
      <w:r>
        <w:rPr>
          <w:lang w:eastAsia="zh-TW"/>
        </w:rPr>
        <w:t>Features</w:t>
      </w:r>
      <w:r>
        <w:rPr>
          <w:lang w:eastAsia="zh-TW"/>
        </w:rPr>
        <w:t>）與對應標籤（</w:t>
      </w:r>
      <w:r>
        <w:rPr>
          <w:lang w:eastAsia="zh-TW"/>
        </w:rPr>
        <w:t>Labels</w:t>
      </w:r>
      <w:r>
        <w:rPr>
          <w:lang w:eastAsia="zh-TW"/>
        </w:rPr>
        <w:t>），並標註其實際生態物理意義：</w:t>
      </w:r>
    </w:p>
    <w:p w14:paraId="6FA51F6D" w14:textId="77777777" w:rsidR="008A0E1F" w:rsidRDefault="008A0E1F" w:rsidP="008A0E1F">
      <w:pPr>
        <w:spacing w:before="80" w:after="80"/>
      </w:pPr>
      <w:r>
        <w:t xml:space="preserve">| </w:t>
      </w:r>
      <w:r>
        <w:t>樣本編號</w:t>
      </w:r>
      <w:r>
        <w:t xml:space="preserve"> | </w:t>
      </w:r>
      <w:r>
        <w:t>溶氧量</w:t>
      </w:r>
      <w:r>
        <w:t xml:space="preserve"> DO (mg/L) | </w:t>
      </w:r>
      <w:r>
        <w:t>水溫</w:t>
      </w:r>
      <w:r>
        <w:t xml:space="preserve"> Temp (°C) | </w:t>
      </w:r>
      <w:r>
        <w:t>酸鹼值</w:t>
      </w:r>
      <w:r>
        <w:t xml:space="preserve"> pH | </w:t>
      </w:r>
      <w:r>
        <w:t>決策標籤</w:t>
      </w:r>
      <w:r>
        <w:t xml:space="preserve"> (Label) | </w:t>
      </w:r>
      <w:r>
        <w:t>養殖池生態場景描述</w:t>
      </w:r>
      <w:r>
        <w:t xml:space="preserve"> (Scenarios) |</w:t>
      </w:r>
    </w:p>
    <w:p w14:paraId="2CB382C6" w14:textId="77777777" w:rsidR="008A0E1F" w:rsidRDefault="008A0E1F" w:rsidP="008A0E1F">
      <w:pPr>
        <w:spacing w:before="80" w:after="80"/>
      </w:pPr>
      <w:r>
        <w:t>| :---: | :---: | :---: | :---: | :---: | :--- |</w:t>
      </w:r>
    </w:p>
    <w:p w14:paraId="7DACA83D" w14:textId="77777777" w:rsidR="008A0E1F" w:rsidRDefault="008A0E1F" w:rsidP="008A0E1F">
      <w:pPr>
        <w:spacing w:before="80" w:after="80"/>
        <w:rPr>
          <w:lang w:eastAsia="zh-TW"/>
        </w:rPr>
      </w:pPr>
      <w:r>
        <w:t xml:space="preserve">| </w:t>
      </w:r>
      <w:r>
        <w:rPr>
          <w:b/>
        </w:rPr>
        <w:t>1</w:t>
      </w:r>
      <w:r>
        <w:t xml:space="preserve"> | 6.80 | 25.5 | 7.8 | </w:t>
      </w:r>
      <w:r>
        <w:rPr>
          <w:b/>
        </w:rPr>
        <w:t>`0`</w:t>
      </w:r>
      <w:r>
        <w:t xml:space="preserve"> | </w:t>
      </w:r>
      <w:r>
        <w:rPr>
          <w:b/>
        </w:rPr>
        <w:t>晴天下午</w:t>
      </w:r>
      <w:r>
        <w:t>：光合作用強烈，溶氧與</w:t>
      </w:r>
      <w:r>
        <w:t xml:space="preserve"> pH </w:t>
      </w:r>
      <w:r>
        <w:t>均處於最舒適狀態。</w:t>
      </w:r>
      <w:r>
        <w:t xml:space="preserve"> </w:t>
      </w:r>
      <w:r>
        <w:rPr>
          <w:lang w:eastAsia="zh-TW"/>
        </w:rPr>
        <w:t>|</w:t>
      </w:r>
    </w:p>
    <w:p w14:paraId="63BF22D8" w14:textId="77777777" w:rsidR="008A0E1F" w:rsidRDefault="008A0E1F" w:rsidP="008A0E1F">
      <w:pPr>
        <w:spacing w:before="80" w:after="80"/>
        <w:rPr>
          <w:lang w:eastAsia="zh-TW"/>
        </w:rPr>
      </w:pPr>
      <w:r>
        <w:rPr>
          <w:lang w:eastAsia="zh-TW"/>
        </w:rPr>
        <w:t xml:space="preserve">| </w:t>
      </w:r>
      <w:r>
        <w:rPr>
          <w:b/>
          <w:lang w:eastAsia="zh-TW"/>
        </w:rPr>
        <w:t>2</w:t>
      </w:r>
      <w:r>
        <w:rPr>
          <w:lang w:eastAsia="zh-TW"/>
        </w:rPr>
        <w:t xml:space="preserve"> | 5.50 | 22.0 | 7.4 | </w:t>
      </w:r>
      <w:r>
        <w:rPr>
          <w:b/>
          <w:lang w:eastAsia="zh-TW"/>
        </w:rPr>
        <w:t>`0`</w:t>
      </w:r>
      <w:r>
        <w:rPr>
          <w:lang w:eastAsia="zh-TW"/>
        </w:rPr>
        <w:t xml:space="preserve"> | </w:t>
      </w:r>
      <w:r>
        <w:rPr>
          <w:b/>
          <w:lang w:eastAsia="zh-TW"/>
        </w:rPr>
        <w:t>秋季白天</w:t>
      </w:r>
      <w:r>
        <w:rPr>
          <w:lang w:eastAsia="zh-TW"/>
        </w:rPr>
        <w:t>：水溫適中，溶氧充足，無須啟動任何機械。</w:t>
      </w:r>
      <w:r>
        <w:rPr>
          <w:lang w:eastAsia="zh-TW"/>
        </w:rPr>
        <w:t xml:space="preserve"> |</w:t>
      </w:r>
    </w:p>
    <w:p w14:paraId="36A8ADE2" w14:textId="77777777" w:rsidR="008A0E1F" w:rsidRDefault="008A0E1F" w:rsidP="008A0E1F">
      <w:pPr>
        <w:spacing w:before="80" w:after="80"/>
        <w:rPr>
          <w:lang w:eastAsia="zh-TW"/>
        </w:rPr>
      </w:pPr>
      <w:r>
        <w:rPr>
          <w:lang w:eastAsia="zh-TW"/>
        </w:rPr>
        <w:t xml:space="preserve">| </w:t>
      </w:r>
      <w:r>
        <w:rPr>
          <w:b/>
          <w:lang w:eastAsia="zh-TW"/>
        </w:rPr>
        <w:t>3</w:t>
      </w:r>
      <w:r>
        <w:rPr>
          <w:lang w:eastAsia="zh-TW"/>
        </w:rPr>
        <w:t xml:space="preserve"> | 7.20 | 28.0 | 8.2 | </w:t>
      </w:r>
      <w:r>
        <w:rPr>
          <w:b/>
          <w:lang w:eastAsia="zh-TW"/>
        </w:rPr>
        <w:t>`0`</w:t>
      </w:r>
      <w:r>
        <w:rPr>
          <w:lang w:eastAsia="zh-TW"/>
        </w:rPr>
        <w:t xml:space="preserve"> | </w:t>
      </w:r>
      <w:r>
        <w:rPr>
          <w:b/>
          <w:lang w:eastAsia="zh-TW"/>
        </w:rPr>
        <w:t>夏季中午</w:t>
      </w:r>
      <w:r>
        <w:rPr>
          <w:lang w:eastAsia="zh-TW"/>
        </w:rPr>
        <w:t>：藻類活動旺盛，光合作用釋放大量氧氣，</w:t>
      </w:r>
      <w:r>
        <w:rPr>
          <w:lang w:eastAsia="zh-TW"/>
        </w:rPr>
        <w:t xml:space="preserve">pH </w:t>
      </w:r>
      <w:r>
        <w:rPr>
          <w:lang w:eastAsia="zh-TW"/>
        </w:rPr>
        <w:t>稍偏高但安全。</w:t>
      </w:r>
      <w:r>
        <w:rPr>
          <w:lang w:eastAsia="zh-TW"/>
        </w:rPr>
        <w:t xml:space="preserve"> |</w:t>
      </w:r>
    </w:p>
    <w:p w14:paraId="002382C9" w14:textId="77777777" w:rsidR="008A0E1F" w:rsidRDefault="008A0E1F" w:rsidP="008A0E1F">
      <w:pPr>
        <w:spacing w:before="80" w:after="80"/>
        <w:rPr>
          <w:lang w:eastAsia="zh-TW"/>
        </w:rPr>
      </w:pPr>
      <w:r>
        <w:rPr>
          <w:lang w:eastAsia="zh-TW"/>
        </w:rPr>
        <w:t xml:space="preserve">| </w:t>
      </w:r>
      <w:r>
        <w:rPr>
          <w:b/>
          <w:lang w:eastAsia="zh-TW"/>
        </w:rPr>
        <w:t>4</w:t>
      </w:r>
      <w:r>
        <w:rPr>
          <w:lang w:eastAsia="zh-TW"/>
        </w:rPr>
        <w:t xml:space="preserve"> | 4.50 | 24.0 | 7.2 | </w:t>
      </w:r>
      <w:r>
        <w:rPr>
          <w:b/>
          <w:lang w:eastAsia="zh-TW"/>
        </w:rPr>
        <w:t>`1`</w:t>
      </w:r>
      <w:r>
        <w:rPr>
          <w:lang w:eastAsia="zh-TW"/>
        </w:rPr>
        <w:t xml:space="preserve"> | </w:t>
      </w:r>
      <w:r>
        <w:rPr>
          <w:b/>
          <w:lang w:eastAsia="zh-TW"/>
        </w:rPr>
        <w:t>陰天傍晚</w:t>
      </w:r>
      <w:r>
        <w:rPr>
          <w:lang w:eastAsia="zh-TW"/>
        </w:rPr>
        <w:t>：光合作用弱，溶氧降至臨界值（</w:t>
      </w:r>
      <w:r>
        <w:rPr>
          <w:lang w:eastAsia="zh-TW"/>
        </w:rPr>
        <w:t>&lt;4.8</w:t>
      </w:r>
      <w:r>
        <w:rPr>
          <w:lang w:eastAsia="zh-TW"/>
        </w:rPr>
        <w:t>），啟動打氣增氧。</w:t>
      </w:r>
      <w:r>
        <w:rPr>
          <w:lang w:eastAsia="zh-TW"/>
        </w:rPr>
        <w:t xml:space="preserve"> |</w:t>
      </w:r>
    </w:p>
    <w:p w14:paraId="6D5CF7AA" w14:textId="77777777" w:rsidR="008A0E1F" w:rsidRDefault="008A0E1F" w:rsidP="008A0E1F">
      <w:pPr>
        <w:spacing w:before="80" w:after="80"/>
        <w:rPr>
          <w:lang w:eastAsia="zh-TW"/>
        </w:rPr>
      </w:pPr>
      <w:r>
        <w:rPr>
          <w:lang w:eastAsia="zh-TW"/>
        </w:rPr>
        <w:t xml:space="preserve">| </w:t>
      </w:r>
      <w:r>
        <w:rPr>
          <w:b/>
          <w:lang w:eastAsia="zh-TW"/>
        </w:rPr>
        <w:t>5</w:t>
      </w:r>
      <w:r>
        <w:rPr>
          <w:lang w:eastAsia="zh-TW"/>
        </w:rPr>
        <w:t xml:space="preserve"> | 5.00 | 31.5 | 7.9 | </w:t>
      </w:r>
      <w:r>
        <w:rPr>
          <w:b/>
          <w:lang w:eastAsia="zh-TW"/>
        </w:rPr>
        <w:t>`1`</w:t>
      </w:r>
      <w:r>
        <w:rPr>
          <w:lang w:eastAsia="zh-TW"/>
        </w:rPr>
        <w:t xml:space="preserve"> | </w:t>
      </w:r>
      <w:r>
        <w:rPr>
          <w:b/>
          <w:lang w:eastAsia="zh-TW"/>
        </w:rPr>
        <w:t>夏季午後高溫預警</w:t>
      </w:r>
      <w:r>
        <w:rPr>
          <w:lang w:eastAsia="zh-TW"/>
        </w:rPr>
        <w:t>：水溫高於</w:t>
      </w:r>
      <w:r>
        <w:rPr>
          <w:lang w:eastAsia="zh-TW"/>
        </w:rPr>
        <w:t xml:space="preserve"> 30°C</w:t>
      </w:r>
      <w:r>
        <w:rPr>
          <w:lang w:eastAsia="zh-TW"/>
        </w:rPr>
        <w:t>，氣體溶解度降低，提早開啟打氣機防止缺氧。</w:t>
      </w:r>
      <w:r>
        <w:rPr>
          <w:lang w:eastAsia="zh-TW"/>
        </w:rPr>
        <w:t xml:space="preserve"> |</w:t>
      </w:r>
    </w:p>
    <w:p w14:paraId="229619C4" w14:textId="77777777" w:rsidR="008A0E1F" w:rsidRDefault="008A0E1F" w:rsidP="008A0E1F">
      <w:pPr>
        <w:spacing w:before="80" w:after="80"/>
        <w:rPr>
          <w:lang w:eastAsia="zh-TW"/>
        </w:rPr>
      </w:pPr>
      <w:r>
        <w:rPr>
          <w:lang w:eastAsia="zh-TW"/>
        </w:rPr>
        <w:t xml:space="preserve">| </w:t>
      </w:r>
      <w:r>
        <w:rPr>
          <w:b/>
          <w:lang w:eastAsia="zh-TW"/>
        </w:rPr>
        <w:t>6</w:t>
      </w:r>
      <w:r>
        <w:rPr>
          <w:lang w:eastAsia="zh-TW"/>
        </w:rPr>
        <w:t xml:space="preserve"> | 4.10 | 32.0 | 7.6 | </w:t>
      </w:r>
      <w:r>
        <w:rPr>
          <w:b/>
          <w:lang w:eastAsia="zh-TW"/>
        </w:rPr>
        <w:t>`1`</w:t>
      </w:r>
      <w:r>
        <w:rPr>
          <w:lang w:eastAsia="zh-TW"/>
        </w:rPr>
        <w:t xml:space="preserve"> | </w:t>
      </w:r>
      <w:r>
        <w:rPr>
          <w:b/>
          <w:lang w:eastAsia="zh-TW"/>
        </w:rPr>
        <w:t>酷暑夜間初期</w:t>
      </w:r>
      <w:r>
        <w:rPr>
          <w:lang w:eastAsia="zh-TW"/>
        </w:rPr>
        <w:t>：水溫極高且溶氧已開始滑落，啟動打氣機加強水流對流。</w:t>
      </w:r>
      <w:r>
        <w:rPr>
          <w:lang w:eastAsia="zh-TW"/>
        </w:rPr>
        <w:t xml:space="preserve"> |</w:t>
      </w:r>
    </w:p>
    <w:p w14:paraId="7367305E" w14:textId="77777777" w:rsidR="008A0E1F" w:rsidRDefault="008A0E1F" w:rsidP="008A0E1F">
      <w:pPr>
        <w:spacing w:before="80" w:after="80"/>
        <w:rPr>
          <w:lang w:eastAsia="zh-TW"/>
        </w:rPr>
      </w:pPr>
      <w:r>
        <w:rPr>
          <w:lang w:eastAsia="zh-TW"/>
        </w:rPr>
        <w:t xml:space="preserve">| </w:t>
      </w:r>
      <w:r>
        <w:rPr>
          <w:b/>
          <w:lang w:eastAsia="zh-TW"/>
        </w:rPr>
        <w:t>7</w:t>
      </w:r>
      <w:r>
        <w:rPr>
          <w:lang w:eastAsia="zh-TW"/>
        </w:rPr>
        <w:t xml:space="preserve"> | 3.50 | 20.0 | 7.0 | </w:t>
      </w:r>
      <w:r>
        <w:rPr>
          <w:b/>
          <w:lang w:eastAsia="zh-TW"/>
        </w:rPr>
        <w:t>`1`</w:t>
      </w:r>
      <w:r>
        <w:rPr>
          <w:lang w:eastAsia="zh-TW"/>
        </w:rPr>
        <w:t xml:space="preserve"> | </w:t>
      </w:r>
      <w:r>
        <w:rPr>
          <w:b/>
          <w:lang w:eastAsia="zh-TW"/>
        </w:rPr>
        <w:t>冬季低溫清晨</w:t>
      </w:r>
      <w:r>
        <w:rPr>
          <w:lang w:eastAsia="zh-TW"/>
        </w:rPr>
        <w:t>：無光合作用，溶氧下降至警告區間，開啟打氣機。</w:t>
      </w:r>
      <w:r>
        <w:rPr>
          <w:lang w:eastAsia="zh-TW"/>
        </w:rPr>
        <w:t xml:space="preserve"> |</w:t>
      </w:r>
    </w:p>
    <w:p w14:paraId="58B780E1" w14:textId="77777777" w:rsidR="008A0E1F" w:rsidRDefault="008A0E1F" w:rsidP="008A0E1F">
      <w:pPr>
        <w:spacing w:before="80" w:after="80"/>
        <w:rPr>
          <w:lang w:eastAsia="zh-TW"/>
        </w:rPr>
      </w:pPr>
      <w:r>
        <w:rPr>
          <w:lang w:eastAsia="zh-TW"/>
        </w:rPr>
        <w:t xml:space="preserve">| </w:t>
      </w:r>
      <w:r>
        <w:rPr>
          <w:b/>
          <w:lang w:eastAsia="zh-TW"/>
        </w:rPr>
        <w:t>8</w:t>
      </w:r>
      <w:r>
        <w:rPr>
          <w:lang w:eastAsia="zh-TW"/>
        </w:rPr>
        <w:t xml:space="preserve"> | 2.80 | 26.0 | 7.1 | </w:t>
      </w:r>
      <w:r>
        <w:rPr>
          <w:b/>
          <w:lang w:eastAsia="zh-TW"/>
        </w:rPr>
        <w:t>`2`</w:t>
      </w:r>
      <w:r>
        <w:rPr>
          <w:lang w:eastAsia="zh-TW"/>
        </w:rPr>
        <w:t xml:space="preserve"> | </w:t>
      </w:r>
      <w:r>
        <w:rPr>
          <w:b/>
          <w:lang w:eastAsia="zh-TW"/>
        </w:rPr>
        <w:t>夏秋清晨危急狀態</w:t>
      </w:r>
      <w:r>
        <w:rPr>
          <w:lang w:eastAsia="zh-TW"/>
        </w:rPr>
        <w:t>：溶氧跌破</w:t>
      </w:r>
      <w:r>
        <w:rPr>
          <w:lang w:eastAsia="zh-TW"/>
        </w:rPr>
        <w:t xml:space="preserve"> 3.2</w:t>
      </w:r>
      <w:r>
        <w:rPr>
          <w:lang w:eastAsia="zh-TW"/>
        </w:rPr>
        <w:t>，魚群開始浮頭，水車與打氣全開以強制增氧。</w:t>
      </w:r>
      <w:r>
        <w:rPr>
          <w:lang w:eastAsia="zh-TW"/>
        </w:rPr>
        <w:t xml:space="preserve"> |</w:t>
      </w:r>
    </w:p>
    <w:p w14:paraId="12D825D0" w14:textId="77777777" w:rsidR="008A0E1F" w:rsidRDefault="008A0E1F" w:rsidP="008A0E1F">
      <w:pPr>
        <w:spacing w:before="80" w:after="80"/>
        <w:rPr>
          <w:lang w:eastAsia="zh-TW"/>
        </w:rPr>
      </w:pPr>
      <w:r>
        <w:rPr>
          <w:lang w:eastAsia="zh-TW"/>
        </w:rPr>
        <w:t xml:space="preserve">| </w:t>
      </w:r>
      <w:r>
        <w:rPr>
          <w:b/>
          <w:lang w:eastAsia="zh-TW"/>
        </w:rPr>
        <w:t>9</w:t>
      </w:r>
      <w:r>
        <w:rPr>
          <w:lang w:eastAsia="zh-TW"/>
        </w:rPr>
        <w:t xml:space="preserve"> | 1.80 | 29.5 | 6.8 | </w:t>
      </w:r>
      <w:r>
        <w:rPr>
          <w:b/>
          <w:lang w:eastAsia="zh-TW"/>
        </w:rPr>
        <w:t>`2`</w:t>
      </w:r>
      <w:r>
        <w:rPr>
          <w:lang w:eastAsia="zh-TW"/>
        </w:rPr>
        <w:t xml:space="preserve"> | </w:t>
      </w:r>
      <w:r>
        <w:rPr>
          <w:b/>
          <w:lang w:eastAsia="zh-TW"/>
        </w:rPr>
        <w:t>暴雨後倒藻</w:t>
      </w:r>
      <w:r>
        <w:rPr>
          <w:lang w:eastAsia="zh-TW"/>
        </w:rPr>
        <w:t>：有機物大量分解消耗氧氣，溶氧處於危急缺氧狀態，必須全開急救。</w:t>
      </w:r>
      <w:r>
        <w:rPr>
          <w:lang w:eastAsia="zh-TW"/>
        </w:rPr>
        <w:t xml:space="preserve"> |</w:t>
      </w:r>
    </w:p>
    <w:p w14:paraId="092F4986" w14:textId="77777777" w:rsidR="008A0E1F" w:rsidRDefault="008A0E1F" w:rsidP="008A0E1F">
      <w:pPr>
        <w:spacing w:before="80" w:after="80"/>
        <w:rPr>
          <w:lang w:eastAsia="zh-TW"/>
        </w:rPr>
      </w:pPr>
      <w:r>
        <w:rPr>
          <w:lang w:eastAsia="zh-TW"/>
        </w:rPr>
        <w:t xml:space="preserve">| </w:t>
      </w:r>
      <w:r>
        <w:rPr>
          <w:b/>
          <w:lang w:eastAsia="zh-TW"/>
        </w:rPr>
        <w:t>10</w:t>
      </w:r>
      <w:r>
        <w:rPr>
          <w:lang w:eastAsia="zh-TW"/>
        </w:rPr>
        <w:t xml:space="preserve"> | 2.10 | 33.0 | 7.5 | </w:t>
      </w:r>
      <w:r>
        <w:rPr>
          <w:b/>
          <w:lang w:eastAsia="zh-TW"/>
        </w:rPr>
        <w:t>`2`</w:t>
      </w:r>
      <w:r>
        <w:rPr>
          <w:lang w:eastAsia="zh-TW"/>
        </w:rPr>
        <w:t xml:space="preserve"> | </w:t>
      </w:r>
      <w:r>
        <w:rPr>
          <w:b/>
          <w:lang w:eastAsia="zh-TW"/>
        </w:rPr>
        <w:t>熱帶高溫暴雨夜</w:t>
      </w:r>
      <w:r>
        <w:rPr>
          <w:lang w:eastAsia="zh-TW"/>
        </w:rPr>
        <w:t>：極端悶熱且雷雨使水質分層，下層缺氧，全開水車打破熱分層。</w:t>
      </w:r>
      <w:r>
        <w:rPr>
          <w:lang w:eastAsia="zh-TW"/>
        </w:rPr>
        <w:t xml:space="preserve"> |</w:t>
      </w:r>
    </w:p>
    <w:p w14:paraId="76244C8E" w14:textId="77777777" w:rsidR="008A0E1F" w:rsidRDefault="008A0E1F" w:rsidP="008A0E1F">
      <w:pPr>
        <w:spacing w:before="80" w:after="80"/>
        <w:rPr>
          <w:lang w:eastAsia="zh-TW"/>
        </w:rPr>
      </w:pPr>
      <w:r>
        <w:rPr>
          <w:lang w:eastAsia="zh-TW"/>
        </w:rPr>
        <w:t xml:space="preserve">| </w:t>
      </w:r>
      <w:r>
        <w:rPr>
          <w:b/>
          <w:lang w:eastAsia="zh-TW"/>
        </w:rPr>
        <w:t>11</w:t>
      </w:r>
      <w:r>
        <w:rPr>
          <w:lang w:eastAsia="zh-TW"/>
        </w:rPr>
        <w:t xml:space="preserve"> | 5.10 | 23.5 | 7.5 | </w:t>
      </w:r>
      <w:r>
        <w:rPr>
          <w:b/>
          <w:lang w:eastAsia="zh-TW"/>
        </w:rPr>
        <w:t>`0`</w:t>
      </w:r>
      <w:r>
        <w:rPr>
          <w:lang w:eastAsia="zh-TW"/>
        </w:rPr>
        <w:t xml:space="preserve"> | </w:t>
      </w:r>
      <w:r>
        <w:rPr>
          <w:b/>
          <w:lang w:eastAsia="zh-TW"/>
        </w:rPr>
        <w:t>春季正常狀態</w:t>
      </w:r>
      <w:r>
        <w:rPr>
          <w:lang w:eastAsia="zh-TW"/>
        </w:rPr>
        <w:t>：溫和的氣候，水質生態平衡。</w:t>
      </w:r>
      <w:r>
        <w:rPr>
          <w:lang w:eastAsia="zh-TW"/>
        </w:rPr>
        <w:t xml:space="preserve"> |</w:t>
      </w:r>
    </w:p>
    <w:p w14:paraId="6999CA3C" w14:textId="77777777" w:rsidR="008A0E1F" w:rsidRDefault="008A0E1F" w:rsidP="008A0E1F">
      <w:pPr>
        <w:spacing w:before="80" w:after="80"/>
        <w:rPr>
          <w:lang w:eastAsia="zh-TW"/>
        </w:rPr>
      </w:pPr>
      <w:r>
        <w:rPr>
          <w:lang w:eastAsia="zh-TW"/>
        </w:rPr>
        <w:t xml:space="preserve">| </w:t>
      </w:r>
      <w:r>
        <w:rPr>
          <w:b/>
          <w:lang w:eastAsia="zh-TW"/>
        </w:rPr>
        <w:t>12</w:t>
      </w:r>
      <w:r>
        <w:rPr>
          <w:lang w:eastAsia="zh-TW"/>
        </w:rPr>
        <w:t xml:space="preserve"> | 3.00 | 18.5 | 6.9 | </w:t>
      </w:r>
      <w:r>
        <w:rPr>
          <w:b/>
          <w:lang w:eastAsia="zh-TW"/>
        </w:rPr>
        <w:t>`2`</w:t>
      </w:r>
      <w:r>
        <w:rPr>
          <w:lang w:eastAsia="zh-TW"/>
        </w:rPr>
        <w:t xml:space="preserve"> | </w:t>
      </w:r>
      <w:r>
        <w:rPr>
          <w:b/>
          <w:lang w:eastAsia="zh-TW"/>
        </w:rPr>
        <w:t>寒流夜間缺氧</w:t>
      </w:r>
      <w:r>
        <w:rPr>
          <w:lang w:eastAsia="zh-TW"/>
        </w:rPr>
        <w:t>：低溫下依然出現缺氧，開啟全部設備提供循環。</w:t>
      </w:r>
      <w:r>
        <w:rPr>
          <w:lang w:eastAsia="zh-TW"/>
        </w:rPr>
        <w:t xml:space="preserve"> |</w:t>
      </w:r>
    </w:p>
    <w:p w14:paraId="4BF05A28" w14:textId="77777777" w:rsidR="008A0E1F" w:rsidRDefault="008A0E1F" w:rsidP="008A0E1F">
      <w:pPr>
        <w:spacing w:before="80" w:after="80"/>
        <w:rPr>
          <w:lang w:eastAsia="zh-TW"/>
        </w:rPr>
      </w:pPr>
      <w:r>
        <w:rPr>
          <w:lang w:eastAsia="zh-TW"/>
        </w:rPr>
        <w:lastRenderedPageBreak/>
        <w:t xml:space="preserve">| </w:t>
      </w:r>
      <w:r>
        <w:rPr>
          <w:b/>
          <w:lang w:eastAsia="zh-TW"/>
        </w:rPr>
        <w:t>13</w:t>
      </w:r>
      <w:r>
        <w:rPr>
          <w:lang w:eastAsia="zh-TW"/>
        </w:rPr>
        <w:t xml:space="preserve"> | 4.90 | 30.5 | 7.7 | </w:t>
      </w:r>
      <w:r>
        <w:rPr>
          <w:b/>
          <w:lang w:eastAsia="zh-TW"/>
        </w:rPr>
        <w:t>`1`</w:t>
      </w:r>
      <w:r>
        <w:rPr>
          <w:lang w:eastAsia="zh-TW"/>
        </w:rPr>
        <w:t xml:space="preserve"> | </w:t>
      </w:r>
      <w:r>
        <w:rPr>
          <w:b/>
          <w:lang w:eastAsia="zh-TW"/>
        </w:rPr>
        <w:t>高溫無風帶</w:t>
      </w:r>
      <w:r>
        <w:rPr>
          <w:lang w:eastAsia="zh-TW"/>
        </w:rPr>
        <w:t>：溫度高於</w:t>
      </w:r>
      <w:r>
        <w:rPr>
          <w:lang w:eastAsia="zh-TW"/>
        </w:rPr>
        <w:t xml:space="preserve"> 30°C </w:t>
      </w:r>
      <w:r>
        <w:rPr>
          <w:lang w:eastAsia="zh-TW"/>
        </w:rPr>
        <w:t>且溶氧未達安全值</w:t>
      </w:r>
      <w:r>
        <w:rPr>
          <w:lang w:eastAsia="zh-TW"/>
        </w:rPr>
        <w:t xml:space="preserve"> 5.2</w:t>
      </w:r>
      <w:r>
        <w:rPr>
          <w:lang w:eastAsia="zh-TW"/>
        </w:rPr>
        <w:t>，啟動打氣維持基本對流。</w:t>
      </w:r>
      <w:r>
        <w:rPr>
          <w:lang w:eastAsia="zh-TW"/>
        </w:rPr>
        <w:t xml:space="preserve"> |</w:t>
      </w:r>
    </w:p>
    <w:p w14:paraId="5EBF7BC2" w14:textId="77777777" w:rsidR="008A0E1F" w:rsidRDefault="008A0E1F" w:rsidP="008A0E1F">
      <w:pPr>
        <w:spacing w:before="80" w:after="80"/>
        <w:rPr>
          <w:lang w:eastAsia="zh-TW"/>
        </w:rPr>
      </w:pPr>
      <w:r>
        <w:rPr>
          <w:lang w:eastAsia="zh-TW"/>
        </w:rPr>
        <w:t xml:space="preserve">| </w:t>
      </w:r>
      <w:r>
        <w:rPr>
          <w:b/>
          <w:lang w:eastAsia="zh-TW"/>
        </w:rPr>
        <w:t>14</w:t>
      </w:r>
      <w:r>
        <w:rPr>
          <w:lang w:eastAsia="zh-TW"/>
        </w:rPr>
        <w:t xml:space="preserve"> | 6.10 | 19.0 | 7.3 | </w:t>
      </w:r>
      <w:r>
        <w:rPr>
          <w:b/>
          <w:lang w:eastAsia="zh-TW"/>
        </w:rPr>
        <w:t>`0`</w:t>
      </w:r>
      <w:r>
        <w:rPr>
          <w:lang w:eastAsia="zh-TW"/>
        </w:rPr>
        <w:t xml:space="preserve"> | </w:t>
      </w:r>
      <w:r>
        <w:rPr>
          <w:b/>
          <w:lang w:eastAsia="zh-TW"/>
        </w:rPr>
        <w:t>冬季正常下午</w:t>
      </w:r>
      <w:r>
        <w:rPr>
          <w:lang w:eastAsia="zh-TW"/>
        </w:rPr>
        <w:t>：低水溫有利於氣體溶解，指標優良。</w:t>
      </w:r>
      <w:r>
        <w:rPr>
          <w:lang w:eastAsia="zh-TW"/>
        </w:rPr>
        <w:t xml:space="preserve"> |</w:t>
      </w:r>
    </w:p>
    <w:p w14:paraId="72FBA966" w14:textId="77777777" w:rsidR="008A0E1F" w:rsidRDefault="008A0E1F" w:rsidP="008A0E1F">
      <w:pPr>
        <w:spacing w:before="80" w:after="80"/>
        <w:rPr>
          <w:lang w:eastAsia="zh-TW"/>
        </w:rPr>
      </w:pPr>
      <w:r>
        <w:rPr>
          <w:lang w:eastAsia="zh-TW"/>
        </w:rPr>
        <w:t xml:space="preserve">| </w:t>
      </w:r>
      <w:r>
        <w:rPr>
          <w:b/>
          <w:lang w:eastAsia="zh-TW"/>
        </w:rPr>
        <w:t>15</w:t>
      </w:r>
      <w:r>
        <w:rPr>
          <w:lang w:eastAsia="zh-TW"/>
        </w:rPr>
        <w:t xml:space="preserve"> | 3.10 | 27.0 | 7.0 | </w:t>
      </w:r>
      <w:r>
        <w:rPr>
          <w:b/>
          <w:lang w:eastAsia="zh-TW"/>
        </w:rPr>
        <w:t>`2`</w:t>
      </w:r>
      <w:r>
        <w:rPr>
          <w:lang w:eastAsia="zh-TW"/>
        </w:rPr>
        <w:t xml:space="preserve"> | </w:t>
      </w:r>
      <w:r>
        <w:rPr>
          <w:b/>
          <w:lang w:eastAsia="zh-TW"/>
        </w:rPr>
        <w:t>清晨日出前</w:t>
      </w:r>
      <w:r>
        <w:rPr>
          <w:lang w:eastAsia="zh-TW"/>
        </w:rPr>
        <w:t>：溶氧降到</w:t>
      </w:r>
      <w:r>
        <w:rPr>
          <w:lang w:eastAsia="zh-TW"/>
        </w:rPr>
        <w:t xml:space="preserve"> 3.1 </w:t>
      </w:r>
      <w:r>
        <w:rPr>
          <w:lang w:eastAsia="zh-TW"/>
        </w:rPr>
        <w:t>危急點，水車與打氣機全開避免魚隻浮頭窒息。</w:t>
      </w:r>
      <w:r>
        <w:rPr>
          <w:lang w:eastAsia="zh-TW"/>
        </w:rPr>
        <w:t xml:space="preserve"> |</w:t>
      </w:r>
    </w:p>
    <w:p w14:paraId="3B9EABC9" w14:textId="77777777" w:rsidR="008A0E1F" w:rsidRDefault="008A0E1F" w:rsidP="008A0E1F">
      <w:pPr>
        <w:spacing w:before="120" w:after="120"/>
        <w:jc w:val="center"/>
        <w:rPr>
          <w:lang w:eastAsia="zh-TW"/>
        </w:rPr>
      </w:pPr>
      <w:r>
        <w:rPr>
          <w:color w:val="BBBBBB"/>
          <w:lang w:eastAsia="zh-TW"/>
        </w:rPr>
        <w:t>━━━━━━━━━━━━━━━━━━━━━━━━━━━━━━━━━━━━━━━━</w:t>
      </w:r>
    </w:p>
    <w:p w14:paraId="51310FEA" w14:textId="77777777" w:rsidR="008A0E1F" w:rsidRDefault="008A0E1F" w:rsidP="008A0E1F">
      <w:pPr>
        <w:spacing w:before="240" w:after="120"/>
        <w:rPr>
          <w:lang w:eastAsia="zh-TW"/>
        </w:rPr>
      </w:pPr>
      <w:r>
        <w:rPr>
          <w:b/>
          <w:color w:val="00796B"/>
          <w:lang w:eastAsia="zh-TW"/>
        </w:rPr>
        <w:t>三、</w:t>
      </w:r>
      <w:r>
        <w:rPr>
          <w:b/>
          <w:color w:val="00796B"/>
          <w:lang w:eastAsia="zh-TW"/>
        </w:rPr>
        <w:t xml:space="preserve"> CSV </w:t>
      </w:r>
      <w:r>
        <w:rPr>
          <w:b/>
          <w:color w:val="00796B"/>
          <w:lang w:eastAsia="zh-TW"/>
        </w:rPr>
        <w:t>格式訓練資料集樣貌</w:t>
      </w:r>
      <w:r>
        <w:rPr>
          <w:b/>
          <w:color w:val="00796B"/>
          <w:lang w:eastAsia="zh-TW"/>
        </w:rPr>
        <w:t xml:space="preserve"> (</w:t>
      </w:r>
      <w:r>
        <w:rPr>
          <w:b/>
          <w:color w:val="00796B"/>
          <w:lang w:eastAsia="zh-TW"/>
        </w:rPr>
        <w:t>可用於直接匯入或儲存</w:t>
      </w:r>
      <w:r>
        <w:rPr>
          <w:b/>
          <w:color w:val="00796B"/>
          <w:lang w:eastAsia="zh-TW"/>
        </w:rPr>
        <w:t>)</w:t>
      </w:r>
    </w:p>
    <w:p w14:paraId="623C724D" w14:textId="77777777" w:rsidR="008A0E1F" w:rsidRDefault="008A0E1F" w:rsidP="008A0E1F">
      <w:pPr>
        <w:spacing w:before="80" w:after="80"/>
      </w:pPr>
      <w:r>
        <w:t>以下為符合上述邏輯之標準逗號分隔值（</w:t>
      </w:r>
      <w:r>
        <w:t>CSV</w:t>
      </w:r>
      <w:r>
        <w:t>）數據範例，您可以直接複製並存為</w:t>
      </w:r>
      <w:r>
        <w:t xml:space="preserve"> </w:t>
      </w:r>
      <w:r>
        <w:rPr>
          <w:rFonts w:ascii="Courier New" w:hAnsi="Courier New"/>
          <w:color w:val="A31515"/>
          <w:sz w:val="20"/>
        </w:rPr>
        <w:t>aquaculture_dataset.csv</w:t>
      </w:r>
      <w:r>
        <w:t>：</w:t>
      </w:r>
    </w:p>
    <w:tbl>
      <w:tblPr>
        <w:tblW w:w="0" w:type="auto"/>
        <w:jc w:val="center"/>
        <w:tblLook w:val="04A0" w:firstRow="1" w:lastRow="0" w:firstColumn="1" w:lastColumn="0" w:noHBand="0" w:noVBand="1"/>
      </w:tblPr>
      <w:tblGrid>
        <w:gridCol w:w="8276"/>
      </w:tblGrid>
      <w:tr w:rsidR="008A0E1F" w14:paraId="730CA908" w14:textId="77777777" w:rsidTr="00FB6D5E">
        <w:trPr>
          <w:jc w:val="center"/>
        </w:trPr>
        <w:tc>
          <w:tcPr>
            <w:tcW w:w="9360" w:type="dxa"/>
            <w:tcBorders>
              <w:left w:val="single" w:sz="24" w:space="0" w:color="008080"/>
            </w:tcBorders>
            <w:shd w:val="clear" w:color="auto" w:fill="F5F5F5"/>
          </w:tcPr>
          <w:p w14:paraId="43F9DC33" w14:textId="77777777" w:rsidR="008A0E1F" w:rsidRDefault="008A0E1F" w:rsidP="00FB6D5E">
            <w:pPr>
              <w:spacing w:before="80" w:after="80"/>
            </w:pPr>
            <w:r>
              <w:rPr>
                <w:rFonts w:ascii="Courier New" w:hAnsi="Courier New"/>
                <w:color w:val="333333"/>
                <w:sz w:val="19"/>
              </w:rPr>
              <w:t>do_val,temp_val,ph_val,action_label</w:t>
            </w:r>
          </w:p>
          <w:p w14:paraId="63815D67" w14:textId="77777777" w:rsidR="008A0E1F" w:rsidRDefault="008A0E1F" w:rsidP="00FB6D5E">
            <w:pPr>
              <w:spacing w:after="0"/>
            </w:pPr>
            <w:r>
              <w:rPr>
                <w:rFonts w:ascii="Courier New" w:hAnsi="Courier New"/>
                <w:color w:val="333333"/>
                <w:sz w:val="19"/>
              </w:rPr>
              <w:t>6.80,25.5,7.8,0</w:t>
            </w:r>
          </w:p>
          <w:p w14:paraId="74E92031" w14:textId="77777777" w:rsidR="008A0E1F" w:rsidRDefault="008A0E1F" w:rsidP="00FB6D5E">
            <w:pPr>
              <w:spacing w:after="0"/>
            </w:pPr>
            <w:r>
              <w:rPr>
                <w:rFonts w:ascii="Courier New" w:hAnsi="Courier New"/>
                <w:color w:val="333333"/>
                <w:sz w:val="19"/>
              </w:rPr>
              <w:t>5.50,22.0,7.4,0</w:t>
            </w:r>
          </w:p>
          <w:p w14:paraId="2E84E798" w14:textId="77777777" w:rsidR="008A0E1F" w:rsidRDefault="008A0E1F" w:rsidP="00FB6D5E">
            <w:pPr>
              <w:spacing w:after="0"/>
            </w:pPr>
            <w:r>
              <w:rPr>
                <w:rFonts w:ascii="Courier New" w:hAnsi="Courier New"/>
                <w:color w:val="333333"/>
                <w:sz w:val="19"/>
              </w:rPr>
              <w:t>7.20,28.0,8.2,0</w:t>
            </w:r>
          </w:p>
          <w:p w14:paraId="3BB58C5C" w14:textId="77777777" w:rsidR="008A0E1F" w:rsidRDefault="008A0E1F" w:rsidP="00FB6D5E">
            <w:pPr>
              <w:spacing w:after="0"/>
            </w:pPr>
            <w:r>
              <w:rPr>
                <w:rFonts w:ascii="Courier New" w:hAnsi="Courier New"/>
                <w:color w:val="333333"/>
                <w:sz w:val="19"/>
              </w:rPr>
              <w:t>4.50,24.0,7.2,1</w:t>
            </w:r>
          </w:p>
          <w:p w14:paraId="3ED66C9B" w14:textId="77777777" w:rsidR="008A0E1F" w:rsidRDefault="008A0E1F" w:rsidP="00FB6D5E">
            <w:pPr>
              <w:spacing w:after="0"/>
            </w:pPr>
            <w:r>
              <w:rPr>
                <w:rFonts w:ascii="Courier New" w:hAnsi="Courier New"/>
                <w:color w:val="333333"/>
                <w:sz w:val="19"/>
              </w:rPr>
              <w:t>5.00,31.5,7.9,1</w:t>
            </w:r>
          </w:p>
          <w:p w14:paraId="43113F37" w14:textId="77777777" w:rsidR="008A0E1F" w:rsidRDefault="008A0E1F" w:rsidP="00FB6D5E">
            <w:pPr>
              <w:spacing w:after="0"/>
            </w:pPr>
            <w:r>
              <w:rPr>
                <w:rFonts w:ascii="Courier New" w:hAnsi="Courier New"/>
                <w:color w:val="333333"/>
                <w:sz w:val="19"/>
              </w:rPr>
              <w:t>4.10,32.0,7.6,1</w:t>
            </w:r>
          </w:p>
          <w:p w14:paraId="07B2F0B5" w14:textId="77777777" w:rsidR="008A0E1F" w:rsidRDefault="008A0E1F" w:rsidP="00FB6D5E">
            <w:pPr>
              <w:spacing w:after="0"/>
            </w:pPr>
            <w:r>
              <w:rPr>
                <w:rFonts w:ascii="Courier New" w:hAnsi="Courier New"/>
                <w:color w:val="333333"/>
                <w:sz w:val="19"/>
              </w:rPr>
              <w:t>3.50,20.0,7.0,1</w:t>
            </w:r>
          </w:p>
          <w:p w14:paraId="76C90D6B" w14:textId="77777777" w:rsidR="008A0E1F" w:rsidRDefault="008A0E1F" w:rsidP="00FB6D5E">
            <w:pPr>
              <w:spacing w:after="0"/>
            </w:pPr>
            <w:r>
              <w:rPr>
                <w:rFonts w:ascii="Courier New" w:hAnsi="Courier New"/>
                <w:color w:val="333333"/>
                <w:sz w:val="19"/>
              </w:rPr>
              <w:t>2.80,26.0,7.1,2</w:t>
            </w:r>
          </w:p>
          <w:p w14:paraId="1A14AE85" w14:textId="77777777" w:rsidR="008A0E1F" w:rsidRDefault="008A0E1F" w:rsidP="00FB6D5E">
            <w:pPr>
              <w:spacing w:after="0"/>
            </w:pPr>
            <w:r>
              <w:rPr>
                <w:rFonts w:ascii="Courier New" w:hAnsi="Courier New"/>
                <w:color w:val="333333"/>
                <w:sz w:val="19"/>
              </w:rPr>
              <w:t>1.80,29.5,6.8,2</w:t>
            </w:r>
          </w:p>
          <w:p w14:paraId="2677E655" w14:textId="77777777" w:rsidR="008A0E1F" w:rsidRDefault="008A0E1F" w:rsidP="00FB6D5E">
            <w:pPr>
              <w:spacing w:after="0"/>
            </w:pPr>
            <w:r>
              <w:rPr>
                <w:rFonts w:ascii="Courier New" w:hAnsi="Courier New"/>
                <w:color w:val="333333"/>
                <w:sz w:val="19"/>
              </w:rPr>
              <w:t>2.10,33.0,7.5,2</w:t>
            </w:r>
          </w:p>
          <w:p w14:paraId="60CBFF54" w14:textId="77777777" w:rsidR="008A0E1F" w:rsidRDefault="008A0E1F" w:rsidP="00FB6D5E">
            <w:pPr>
              <w:spacing w:after="0"/>
            </w:pPr>
            <w:r>
              <w:rPr>
                <w:rFonts w:ascii="Courier New" w:hAnsi="Courier New"/>
                <w:color w:val="333333"/>
                <w:sz w:val="19"/>
              </w:rPr>
              <w:t>5.10,23.5,7.5,0</w:t>
            </w:r>
          </w:p>
          <w:p w14:paraId="0D0F190D" w14:textId="77777777" w:rsidR="008A0E1F" w:rsidRDefault="008A0E1F" w:rsidP="00FB6D5E">
            <w:pPr>
              <w:spacing w:after="0"/>
            </w:pPr>
            <w:r>
              <w:rPr>
                <w:rFonts w:ascii="Courier New" w:hAnsi="Courier New"/>
                <w:color w:val="333333"/>
                <w:sz w:val="19"/>
              </w:rPr>
              <w:t>3.00,18.5,6.9,2</w:t>
            </w:r>
          </w:p>
          <w:p w14:paraId="1740D1E8" w14:textId="77777777" w:rsidR="008A0E1F" w:rsidRDefault="008A0E1F" w:rsidP="00FB6D5E">
            <w:pPr>
              <w:spacing w:after="0"/>
            </w:pPr>
            <w:r>
              <w:rPr>
                <w:rFonts w:ascii="Courier New" w:hAnsi="Courier New"/>
                <w:color w:val="333333"/>
                <w:sz w:val="19"/>
              </w:rPr>
              <w:t>4.90,30.5,7.7,1</w:t>
            </w:r>
          </w:p>
          <w:p w14:paraId="2CC15E04" w14:textId="77777777" w:rsidR="008A0E1F" w:rsidRDefault="008A0E1F" w:rsidP="00FB6D5E">
            <w:pPr>
              <w:spacing w:after="0"/>
            </w:pPr>
            <w:r>
              <w:rPr>
                <w:rFonts w:ascii="Courier New" w:hAnsi="Courier New"/>
                <w:color w:val="333333"/>
                <w:sz w:val="19"/>
              </w:rPr>
              <w:t>6.10,19.0,7.3,0</w:t>
            </w:r>
          </w:p>
          <w:p w14:paraId="114083CA" w14:textId="77777777" w:rsidR="008A0E1F" w:rsidRDefault="008A0E1F" w:rsidP="00FB6D5E">
            <w:pPr>
              <w:spacing w:after="0"/>
            </w:pPr>
            <w:r>
              <w:rPr>
                <w:rFonts w:ascii="Courier New" w:hAnsi="Courier New"/>
                <w:color w:val="333333"/>
                <w:sz w:val="19"/>
              </w:rPr>
              <w:t>3.10,27.0,7.0,2</w:t>
            </w:r>
          </w:p>
        </w:tc>
      </w:tr>
    </w:tbl>
    <w:p w14:paraId="69906DFB" w14:textId="77777777" w:rsidR="008A0E1F" w:rsidRDefault="008A0E1F"/>
    <w:sectPr w:rsidR="008A0E1F">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454C" w14:textId="77777777" w:rsidR="000B16D6" w:rsidRDefault="000B16D6" w:rsidP="00765FDB">
      <w:pPr>
        <w:spacing w:after="0" w:line="240" w:lineRule="auto"/>
      </w:pPr>
      <w:r>
        <w:separator/>
      </w:r>
    </w:p>
  </w:endnote>
  <w:endnote w:type="continuationSeparator" w:id="0">
    <w:p w14:paraId="47E70E54" w14:textId="77777777" w:rsidR="000B16D6" w:rsidRDefault="000B16D6" w:rsidP="00765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91"/>
      <w:gridCol w:w="4115"/>
    </w:tblGrid>
    <w:tr w:rsidR="00765FDB" w14:paraId="2B356985" w14:textId="77777777">
      <w:trPr>
        <w:trHeight w:hRule="exact" w:val="115"/>
        <w:jc w:val="center"/>
      </w:trPr>
      <w:tc>
        <w:tcPr>
          <w:tcW w:w="4686" w:type="dxa"/>
          <w:shd w:val="clear" w:color="auto" w:fill="156082" w:themeFill="accent1"/>
          <w:tcMar>
            <w:top w:w="0" w:type="dxa"/>
            <w:bottom w:w="0" w:type="dxa"/>
          </w:tcMar>
        </w:tcPr>
        <w:p w14:paraId="2C482441" w14:textId="77777777" w:rsidR="00765FDB" w:rsidRDefault="00765FDB">
          <w:pPr>
            <w:pStyle w:val="af0"/>
            <w:tabs>
              <w:tab w:val="clear" w:pos="4680"/>
              <w:tab w:val="clear" w:pos="9360"/>
            </w:tabs>
            <w:rPr>
              <w:caps/>
              <w:sz w:val="18"/>
            </w:rPr>
          </w:pPr>
        </w:p>
      </w:tc>
      <w:tc>
        <w:tcPr>
          <w:tcW w:w="4674" w:type="dxa"/>
          <w:shd w:val="clear" w:color="auto" w:fill="156082" w:themeFill="accent1"/>
          <w:tcMar>
            <w:top w:w="0" w:type="dxa"/>
            <w:bottom w:w="0" w:type="dxa"/>
          </w:tcMar>
        </w:tcPr>
        <w:p w14:paraId="66A38BC1" w14:textId="77777777" w:rsidR="00765FDB" w:rsidRDefault="00765FDB">
          <w:pPr>
            <w:pStyle w:val="af0"/>
            <w:tabs>
              <w:tab w:val="clear" w:pos="4680"/>
              <w:tab w:val="clear" w:pos="9360"/>
            </w:tabs>
            <w:jc w:val="right"/>
            <w:rPr>
              <w:caps/>
              <w:sz w:val="18"/>
            </w:rPr>
          </w:pPr>
        </w:p>
      </w:tc>
    </w:tr>
    <w:tr w:rsidR="00765FDB" w14:paraId="5AAB1751" w14:textId="77777777">
      <w:trPr>
        <w:jc w:val="center"/>
      </w:trPr>
      <w:sdt>
        <w:sdtPr>
          <w:rPr>
            <w:caps/>
            <w:color w:val="808080" w:themeColor="background1" w:themeShade="80"/>
            <w:sz w:val="18"/>
            <w:szCs w:val="18"/>
          </w:rPr>
          <w:alias w:val="作者"/>
          <w:tag w:val=""/>
          <w:id w:val="1534151868"/>
          <w:placeholder>
            <w:docPart w:val="B2E2A4340FE709449FA3521897B60E6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B1DD734" w14:textId="5E2FF841" w:rsidR="00765FDB" w:rsidRDefault="00765FDB">
              <w:pPr>
                <w:pStyle w:val="af2"/>
                <w:tabs>
                  <w:tab w:val="clear" w:pos="4680"/>
                  <w:tab w:val="clear" w:pos="9360"/>
                </w:tabs>
                <w:rPr>
                  <w:caps/>
                  <w:color w:val="808080" w:themeColor="background1" w:themeShade="80"/>
                  <w:sz w:val="18"/>
                  <w:szCs w:val="18"/>
                </w:rPr>
              </w:pPr>
              <w:r>
                <w:rPr>
                  <w:caps/>
                  <w:color w:val="808080" w:themeColor="background1" w:themeShade="80"/>
                  <w:sz w:val="18"/>
                  <w:szCs w:val="18"/>
                </w:rPr>
                <w:t>Albert</w:t>
              </w:r>
            </w:p>
          </w:tc>
        </w:sdtContent>
      </w:sdt>
      <w:tc>
        <w:tcPr>
          <w:tcW w:w="4674" w:type="dxa"/>
          <w:vAlign w:val="center"/>
        </w:tcPr>
        <w:p w14:paraId="02D5AF1A" w14:textId="77777777" w:rsidR="00765FDB" w:rsidRDefault="00765FDB">
          <w:pPr>
            <w:pStyle w:val="af2"/>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zh-TW"/>
            </w:rPr>
            <w:t>2</w:t>
          </w:r>
          <w:r>
            <w:rPr>
              <w:caps/>
              <w:color w:val="808080" w:themeColor="background1" w:themeShade="80"/>
              <w:sz w:val="18"/>
              <w:szCs w:val="18"/>
            </w:rPr>
            <w:fldChar w:fldCharType="end"/>
          </w:r>
        </w:p>
      </w:tc>
    </w:tr>
  </w:tbl>
  <w:p w14:paraId="7FA3F098" w14:textId="77777777" w:rsidR="00765FDB" w:rsidRDefault="00765FD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EDEC" w14:textId="77777777" w:rsidR="000B16D6" w:rsidRDefault="000B16D6" w:rsidP="00765FDB">
      <w:pPr>
        <w:spacing w:after="0" w:line="240" w:lineRule="auto"/>
      </w:pPr>
      <w:r>
        <w:separator/>
      </w:r>
    </w:p>
  </w:footnote>
  <w:footnote w:type="continuationSeparator" w:id="0">
    <w:p w14:paraId="6AFF7E48" w14:textId="77777777" w:rsidR="000B16D6" w:rsidRDefault="000B16D6" w:rsidP="00765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51078">
    <w:abstractNumId w:val="8"/>
  </w:num>
  <w:num w:numId="2" w16cid:durableId="1170177693">
    <w:abstractNumId w:val="6"/>
  </w:num>
  <w:num w:numId="3" w16cid:durableId="805976824">
    <w:abstractNumId w:val="5"/>
  </w:num>
  <w:num w:numId="4" w16cid:durableId="623468809">
    <w:abstractNumId w:val="4"/>
  </w:num>
  <w:num w:numId="5" w16cid:durableId="1787314742">
    <w:abstractNumId w:val="7"/>
  </w:num>
  <w:num w:numId="6" w16cid:durableId="2006660474">
    <w:abstractNumId w:val="3"/>
  </w:num>
  <w:num w:numId="7" w16cid:durableId="1600793596">
    <w:abstractNumId w:val="2"/>
  </w:num>
  <w:num w:numId="8" w16cid:durableId="2140800414">
    <w:abstractNumId w:val="1"/>
  </w:num>
  <w:num w:numId="9" w16cid:durableId="3613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activeWritingStyle w:appName="MSWord" w:lang="en-US" w:vendorID="64" w:dllVersion="4096" w:nlCheck="1" w:checkStyle="0"/>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1F"/>
    <w:rsid w:val="000B16D6"/>
    <w:rsid w:val="00765FDB"/>
    <w:rsid w:val="008678EC"/>
    <w:rsid w:val="008A0E1F"/>
    <w:rsid w:val="008D01BD"/>
    <w:rsid w:val="00A25E4D"/>
    <w:rsid w:val="00BD24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9C15C3C"/>
  <w15:chartTrackingRefBased/>
  <w15:docId w15:val="{84DB4482-E322-0B46-A98D-AE17712E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A0E1F"/>
    <w:pPr>
      <w:spacing w:after="200" w:line="276" w:lineRule="auto"/>
    </w:pPr>
    <w:rPr>
      <w:kern w:val="0"/>
      <w:sz w:val="22"/>
      <w:szCs w:val="22"/>
      <w:lang w:eastAsia="en-US"/>
      <w14:ligatures w14:val="none"/>
    </w:rPr>
  </w:style>
  <w:style w:type="paragraph" w:styleId="1">
    <w:name w:val="heading 1"/>
    <w:basedOn w:val="a1"/>
    <w:next w:val="a1"/>
    <w:link w:val="10"/>
    <w:uiPriority w:val="9"/>
    <w:qFormat/>
    <w:rsid w:val="008A0E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8A0E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8A0E1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1"/>
    <w:next w:val="a1"/>
    <w:link w:val="40"/>
    <w:uiPriority w:val="9"/>
    <w:semiHidden/>
    <w:unhideWhenUsed/>
    <w:qFormat/>
    <w:rsid w:val="008A0E1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8A0E1F"/>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8A0E1F"/>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8A0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8A0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8A0E1F"/>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8A0E1F"/>
    <w:rPr>
      <w:rFonts w:asciiTheme="majorHAnsi" w:eastAsiaTheme="majorEastAsia" w:hAnsiTheme="majorHAnsi" w:cstheme="majorBidi"/>
      <w:color w:val="0F4761" w:themeColor="accent1" w:themeShade="BF"/>
      <w:sz w:val="48"/>
      <w:szCs w:val="48"/>
    </w:rPr>
  </w:style>
  <w:style w:type="character" w:customStyle="1" w:styleId="22">
    <w:name w:val="標題 2 字元"/>
    <w:basedOn w:val="a2"/>
    <w:link w:val="21"/>
    <w:uiPriority w:val="9"/>
    <w:rsid w:val="008A0E1F"/>
    <w:rPr>
      <w:rFonts w:asciiTheme="majorHAnsi" w:eastAsiaTheme="majorEastAsia" w:hAnsiTheme="majorHAnsi" w:cstheme="majorBidi"/>
      <w:color w:val="0F4761" w:themeColor="accent1" w:themeShade="BF"/>
      <w:sz w:val="40"/>
      <w:szCs w:val="40"/>
    </w:rPr>
  </w:style>
  <w:style w:type="character" w:customStyle="1" w:styleId="32">
    <w:name w:val="標題 3 字元"/>
    <w:basedOn w:val="a2"/>
    <w:link w:val="31"/>
    <w:uiPriority w:val="9"/>
    <w:rsid w:val="008A0E1F"/>
    <w:rPr>
      <w:rFonts w:eastAsiaTheme="majorEastAsia" w:cstheme="majorBidi"/>
      <w:color w:val="0F4761" w:themeColor="accent1" w:themeShade="BF"/>
      <w:sz w:val="32"/>
      <w:szCs w:val="32"/>
    </w:rPr>
  </w:style>
  <w:style w:type="character" w:customStyle="1" w:styleId="40">
    <w:name w:val="標題 4 字元"/>
    <w:basedOn w:val="a2"/>
    <w:link w:val="4"/>
    <w:uiPriority w:val="9"/>
    <w:semiHidden/>
    <w:rsid w:val="008A0E1F"/>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8A0E1F"/>
    <w:rPr>
      <w:rFonts w:eastAsiaTheme="majorEastAsia" w:cstheme="majorBidi"/>
      <w:color w:val="0F4761" w:themeColor="accent1" w:themeShade="BF"/>
    </w:rPr>
  </w:style>
  <w:style w:type="character" w:customStyle="1" w:styleId="60">
    <w:name w:val="標題 6 字元"/>
    <w:basedOn w:val="a2"/>
    <w:link w:val="6"/>
    <w:uiPriority w:val="9"/>
    <w:semiHidden/>
    <w:rsid w:val="008A0E1F"/>
    <w:rPr>
      <w:rFonts w:eastAsiaTheme="majorEastAsia" w:cstheme="majorBidi"/>
      <w:color w:val="595959" w:themeColor="text1" w:themeTint="A6"/>
    </w:rPr>
  </w:style>
  <w:style w:type="character" w:customStyle="1" w:styleId="70">
    <w:name w:val="標題 7 字元"/>
    <w:basedOn w:val="a2"/>
    <w:link w:val="7"/>
    <w:uiPriority w:val="9"/>
    <w:semiHidden/>
    <w:rsid w:val="008A0E1F"/>
    <w:rPr>
      <w:rFonts w:eastAsiaTheme="majorEastAsia" w:cstheme="majorBidi"/>
      <w:color w:val="595959" w:themeColor="text1" w:themeTint="A6"/>
    </w:rPr>
  </w:style>
  <w:style w:type="character" w:customStyle="1" w:styleId="80">
    <w:name w:val="標題 8 字元"/>
    <w:basedOn w:val="a2"/>
    <w:link w:val="8"/>
    <w:uiPriority w:val="9"/>
    <w:semiHidden/>
    <w:rsid w:val="008A0E1F"/>
    <w:rPr>
      <w:rFonts w:eastAsiaTheme="majorEastAsia" w:cstheme="majorBidi"/>
      <w:color w:val="272727" w:themeColor="text1" w:themeTint="D8"/>
    </w:rPr>
  </w:style>
  <w:style w:type="character" w:customStyle="1" w:styleId="90">
    <w:name w:val="標題 9 字元"/>
    <w:basedOn w:val="a2"/>
    <w:link w:val="9"/>
    <w:uiPriority w:val="9"/>
    <w:semiHidden/>
    <w:rsid w:val="008A0E1F"/>
    <w:rPr>
      <w:rFonts w:eastAsiaTheme="majorEastAsia" w:cstheme="majorBidi"/>
      <w:color w:val="272727" w:themeColor="text1" w:themeTint="D8"/>
    </w:rPr>
  </w:style>
  <w:style w:type="paragraph" w:styleId="a5">
    <w:name w:val="Title"/>
    <w:basedOn w:val="a1"/>
    <w:next w:val="a1"/>
    <w:link w:val="a6"/>
    <w:uiPriority w:val="10"/>
    <w:qFormat/>
    <w:rsid w:val="008A0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8A0E1F"/>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8A0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8A0E1F"/>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8A0E1F"/>
    <w:pPr>
      <w:spacing w:before="160"/>
      <w:jc w:val="center"/>
    </w:pPr>
    <w:rPr>
      <w:i/>
      <w:iCs/>
      <w:color w:val="404040" w:themeColor="text1" w:themeTint="BF"/>
    </w:rPr>
  </w:style>
  <w:style w:type="character" w:customStyle="1" w:styleId="aa">
    <w:name w:val="引文 字元"/>
    <w:basedOn w:val="a2"/>
    <w:link w:val="a9"/>
    <w:uiPriority w:val="29"/>
    <w:rsid w:val="008A0E1F"/>
    <w:rPr>
      <w:i/>
      <w:iCs/>
      <w:color w:val="404040" w:themeColor="text1" w:themeTint="BF"/>
    </w:rPr>
  </w:style>
  <w:style w:type="paragraph" w:styleId="ab">
    <w:name w:val="List Paragraph"/>
    <w:basedOn w:val="a1"/>
    <w:uiPriority w:val="34"/>
    <w:qFormat/>
    <w:rsid w:val="008A0E1F"/>
    <w:pPr>
      <w:ind w:left="720"/>
      <w:contextualSpacing/>
    </w:pPr>
  </w:style>
  <w:style w:type="character" w:styleId="ac">
    <w:name w:val="Intense Emphasis"/>
    <w:basedOn w:val="a2"/>
    <w:uiPriority w:val="21"/>
    <w:qFormat/>
    <w:rsid w:val="008A0E1F"/>
    <w:rPr>
      <w:i/>
      <w:iCs/>
      <w:color w:val="0F4761" w:themeColor="accent1" w:themeShade="BF"/>
    </w:rPr>
  </w:style>
  <w:style w:type="paragraph" w:styleId="ad">
    <w:name w:val="Intense Quote"/>
    <w:basedOn w:val="a1"/>
    <w:next w:val="a1"/>
    <w:link w:val="ae"/>
    <w:uiPriority w:val="30"/>
    <w:qFormat/>
    <w:rsid w:val="008A0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8A0E1F"/>
    <w:rPr>
      <w:i/>
      <w:iCs/>
      <w:color w:val="0F4761" w:themeColor="accent1" w:themeShade="BF"/>
    </w:rPr>
  </w:style>
  <w:style w:type="character" w:styleId="af">
    <w:name w:val="Intense Reference"/>
    <w:basedOn w:val="a2"/>
    <w:uiPriority w:val="32"/>
    <w:qFormat/>
    <w:rsid w:val="008A0E1F"/>
    <w:rPr>
      <w:b/>
      <w:bCs/>
      <w:smallCaps/>
      <w:color w:val="0F4761" w:themeColor="accent1" w:themeShade="BF"/>
      <w:spacing w:val="5"/>
    </w:rPr>
  </w:style>
  <w:style w:type="paragraph" w:styleId="af0">
    <w:name w:val="header"/>
    <w:basedOn w:val="a1"/>
    <w:link w:val="af1"/>
    <w:uiPriority w:val="99"/>
    <w:unhideWhenUsed/>
    <w:rsid w:val="008A0E1F"/>
    <w:pPr>
      <w:tabs>
        <w:tab w:val="center" w:pos="4680"/>
        <w:tab w:val="right" w:pos="9360"/>
      </w:tabs>
      <w:spacing w:after="0" w:line="240" w:lineRule="auto"/>
    </w:pPr>
  </w:style>
  <w:style w:type="character" w:customStyle="1" w:styleId="af1">
    <w:name w:val="頁首 字元"/>
    <w:basedOn w:val="a2"/>
    <w:link w:val="af0"/>
    <w:uiPriority w:val="99"/>
    <w:rsid w:val="008A0E1F"/>
    <w:rPr>
      <w:kern w:val="0"/>
      <w:sz w:val="22"/>
      <w:szCs w:val="22"/>
      <w:lang w:eastAsia="en-US"/>
      <w14:ligatures w14:val="none"/>
    </w:rPr>
  </w:style>
  <w:style w:type="paragraph" w:styleId="af2">
    <w:name w:val="footer"/>
    <w:basedOn w:val="a1"/>
    <w:link w:val="af3"/>
    <w:uiPriority w:val="99"/>
    <w:unhideWhenUsed/>
    <w:rsid w:val="008A0E1F"/>
    <w:pPr>
      <w:tabs>
        <w:tab w:val="center" w:pos="4680"/>
        <w:tab w:val="right" w:pos="9360"/>
      </w:tabs>
      <w:spacing w:after="0" w:line="240" w:lineRule="auto"/>
    </w:pPr>
  </w:style>
  <w:style w:type="character" w:customStyle="1" w:styleId="af3">
    <w:name w:val="頁尾 字元"/>
    <w:basedOn w:val="a2"/>
    <w:link w:val="af2"/>
    <w:uiPriority w:val="99"/>
    <w:rsid w:val="008A0E1F"/>
    <w:rPr>
      <w:kern w:val="0"/>
      <w:sz w:val="22"/>
      <w:szCs w:val="22"/>
      <w:lang w:eastAsia="en-US"/>
      <w14:ligatures w14:val="none"/>
    </w:rPr>
  </w:style>
  <w:style w:type="paragraph" w:styleId="af4">
    <w:name w:val="No Spacing"/>
    <w:uiPriority w:val="1"/>
    <w:qFormat/>
    <w:rsid w:val="008A0E1F"/>
    <w:pPr>
      <w:spacing w:after="0" w:line="240" w:lineRule="auto"/>
    </w:pPr>
    <w:rPr>
      <w:kern w:val="0"/>
      <w:sz w:val="22"/>
      <w:szCs w:val="22"/>
      <w:lang w:eastAsia="en-US"/>
      <w14:ligatures w14:val="none"/>
    </w:rPr>
  </w:style>
  <w:style w:type="paragraph" w:styleId="af5">
    <w:name w:val="Body Text"/>
    <w:basedOn w:val="a1"/>
    <w:link w:val="af6"/>
    <w:uiPriority w:val="99"/>
    <w:unhideWhenUsed/>
    <w:rsid w:val="008A0E1F"/>
    <w:pPr>
      <w:spacing w:after="120"/>
    </w:pPr>
  </w:style>
  <w:style w:type="character" w:customStyle="1" w:styleId="af6">
    <w:name w:val="本文 字元"/>
    <w:basedOn w:val="a2"/>
    <w:link w:val="af5"/>
    <w:uiPriority w:val="99"/>
    <w:rsid w:val="008A0E1F"/>
    <w:rPr>
      <w:kern w:val="0"/>
      <w:sz w:val="22"/>
      <w:szCs w:val="22"/>
      <w:lang w:eastAsia="en-US"/>
      <w14:ligatures w14:val="none"/>
    </w:rPr>
  </w:style>
  <w:style w:type="paragraph" w:styleId="23">
    <w:name w:val="Body Text 2"/>
    <w:basedOn w:val="a1"/>
    <w:link w:val="24"/>
    <w:uiPriority w:val="99"/>
    <w:unhideWhenUsed/>
    <w:rsid w:val="008A0E1F"/>
    <w:pPr>
      <w:spacing w:after="120" w:line="480" w:lineRule="auto"/>
    </w:pPr>
  </w:style>
  <w:style w:type="character" w:customStyle="1" w:styleId="24">
    <w:name w:val="本文 2 字元"/>
    <w:basedOn w:val="a2"/>
    <w:link w:val="23"/>
    <w:uiPriority w:val="99"/>
    <w:rsid w:val="008A0E1F"/>
    <w:rPr>
      <w:kern w:val="0"/>
      <w:sz w:val="22"/>
      <w:szCs w:val="22"/>
      <w:lang w:eastAsia="en-US"/>
      <w14:ligatures w14:val="none"/>
    </w:rPr>
  </w:style>
  <w:style w:type="paragraph" w:styleId="33">
    <w:name w:val="Body Text 3"/>
    <w:basedOn w:val="a1"/>
    <w:link w:val="34"/>
    <w:uiPriority w:val="99"/>
    <w:unhideWhenUsed/>
    <w:rsid w:val="008A0E1F"/>
    <w:pPr>
      <w:spacing w:after="120"/>
    </w:pPr>
    <w:rPr>
      <w:sz w:val="16"/>
      <w:szCs w:val="16"/>
    </w:rPr>
  </w:style>
  <w:style w:type="character" w:customStyle="1" w:styleId="34">
    <w:name w:val="本文 3 字元"/>
    <w:basedOn w:val="a2"/>
    <w:link w:val="33"/>
    <w:uiPriority w:val="99"/>
    <w:rsid w:val="008A0E1F"/>
    <w:rPr>
      <w:kern w:val="0"/>
      <w:sz w:val="16"/>
      <w:szCs w:val="16"/>
      <w:lang w:eastAsia="en-US"/>
      <w14:ligatures w14:val="none"/>
    </w:rPr>
  </w:style>
  <w:style w:type="paragraph" w:styleId="af7">
    <w:name w:val="List"/>
    <w:basedOn w:val="a1"/>
    <w:uiPriority w:val="99"/>
    <w:unhideWhenUsed/>
    <w:rsid w:val="008A0E1F"/>
    <w:pPr>
      <w:ind w:left="360" w:hanging="360"/>
      <w:contextualSpacing/>
    </w:pPr>
  </w:style>
  <w:style w:type="paragraph" w:styleId="25">
    <w:name w:val="List 2"/>
    <w:basedOn w:val="a1"/>
    <w:uiPriority w:val="99"/>
    <w:unhideWhenUsed/>
    <w:rsid w:val="008A0E1F"/>
    <w:pPr>
      <w:ind w:left="720" w:hanging="360"/>
      <w:contextualSpacing/>
    </w:pPr>
  </w:style>
  <w:style w:type="paragraph" w:styleId="35">
    <w:name w:val="List 3"/>
    <w:basedOn w:val="a1"/>
    <w:uiPriority w:val="99"/>
    <w:unhideWhenUsed/>
    <w:rsid w:val="008A0E1F"/>
    <w:pPr>
      <w:ind w:left="1080" w:hanging="360"/>
      <w:contextualSpacing/>
    </w:pPr>
  </w:style>
  <w:style w:type="paragraph" w:styleId="a0">
    <w:name w:val="List Bullet"/>
    <w:basedOn w:val="a1"/>
    <w:uiPriority w:val="99"/>
    <w:unhideWhenUsed/>
    <w:rsid w:val="008A0E1F"/>
    <w:pPr>
      <w:numPr>
        <w:numId w:val="1"/>
      </w:numPr>
      <w:tabs>
        <w:tab w:val="clear" w:pos="360"/>
      </w:tabs>
      <w:ind w:left="0" w:firstLine="0"/>
      <w:contextualSpacing/>
    </w:pPr>
  </w:style>
  <w:style w:type="paragraph" w:styleId="20">
    <w:name w:val="List Bullet 2"/>
    <w:basedOn w:val="a1"/>
    <w:uiPriority w:val="99"/>
    <w:unhideWhenUsed/>
    <w:rsid w:val="008A0E1F"/>
    <w:pPr>
      <w:numPr>
        <w:numId w:val="2"/>
      </w:numPr>
      <w:tabs>
        <w:tab w:val="clear" w:pos="720"/>
      </w:tabs>
      <w:ind w:left="0" w:firstLine="0"/>
      <w:contextualSpacing/>
    </w:pPr>
  </w:style>
  <w:style w:type="paragraph" w:styleId="30">
    <w:name w:val="List Bullet 3"/>
    <w:basedOn w:val="a1"/>
    <w:uiPriority w:val="99"/>
    <w:unhideWhenUsed/>
    <w:rsid w:val="008A0E1F"/>
    <w:pPr>
      <w:numPr>
        <w:numId w:val="3"/>
      </w:numPr>
      <w:tabs>
        <w:tab w:val="clear" w:pos="1080"/>
      </w:tabs>
      <w:ind w:left="0" w:firstLine="0"/>
      <w:contextualSpacing/>
    </w:pPr>
  </w:style>
  <w:style w:type="paragraph" w:styleId="a">
    <w:name w:val="List Number"/>
    <w:basedOn w:val="a1"/>
    <w:uiPriority w:val="99"/>
    <w:unhideWhenUsed/>
    <w:rsid w:val="008A0E1F"/>
    <w:pPr>
      <w:numPr>
        <w:numId w:val="5"/>
      </w:numPr>
      <w:tabs>
        <w:tab w:val="clear" w:pos="360"/>
      </w:tabs>
      <w:ind w:left="0" w:firstLine="0"/>
      <w:contextualSpacing/>
    </w:pPr>
  </w:style>
  <w:style w:type="paragraph" w:styleId="2">
    <w:name w:val="List Number 2"/>
    <w:basedOn w:val="a1"/>
    <w:uiPriority w:val="99"/>
    <w:unhideWhenUsed/>
    <w:rsid w:val="008A0E1F"/>
    <w:pPr>
      <w:numPr>
        <w:numId w:val="6"/>
      </w:numPr>
      <w:tabs>
        <w:tab w:val="clear" w:pos="720"/>
      </w:tabs>
      <w:ind w:left="0" w:firstLine="0"/>
      <w:contextualSpacing/>
    </w:pPr>
  </w:style>
  <w:style w:type="paragraph" w:styleId="3">
    <w:name w:val="List Number 3"/>
    <w:basedOn w:val="a1"/>
    <w:uiPriority w:val="99"/>
    <w:unhideWhenUsed/>
    <w:rsid w:val="008A0E1F"/>
    <w:pPr>
      <w:numPr>
        <w:numId w:val="7"/>
      </w:numPr>
      <w:tabs>
        <w:tab w:val="clear" w:pos="1080"/>
      </w:tabs>
      <w:ind w:left="0" w:firstLine="0"/>
      <w:contextualSpacing/>
    </w:pPr>
  </w:style>
  <w:style w:type="paragraph" w:styleId="af8">
    <w:name w:val="List Continue"/>
    <w:basedOn w:val="a1"/>
    <w:uiPriority w:val="99"/>
    <w:unhideWhenUsed/>
    <w:rsid w:val="008A0E1F"/>
    <w:pPr>
      <w:spacing w:after="120"/>
      <w:ind w:left="360"/>
      <w:contextualSpacing/>
    </w:pPr>
  </w:style>
  <w:style w:type="paragraph" w:styleId="26">
    <w:name w:val="List Continue 2"/>
    <w:basedOn w:val="a1"/>
    <w:uiPriority w:val="99"/>
    <w:unhideWhenUsed/>
    <w:rsid w:val="008A0E1F"/>
    <w:pPr>
      <w:spacing w:after="120"/>
      <w:ind w:left="720"/>
      <w:contextualSpacing/>
    </w:pPr>
  </w:style>
  <w:style w:type="paragraph" w:styleId="36">
    <w:name w:val="List Continue 3"/>
    <w:basedOn w:val="a1"/>
    <w:uiPriority w:val="99"/>
    <w:unhideWhenUsed/>
    <w:rsid w:val="008A0E1F"/>
    <w:pPr>
      <w:spacing w:after="120"/>
      <w:ind w:left="1080"/>
      <w:contextualSpacing/>
    </w:pPr>
  </w:style>
  <w:style w:type="paragraph" w:styleId="af9">
    <w:name w:val="macro"/>
    <w:link w:val="afa"/>
    <w:uiPriority w:val="99"/>
    <w:unhideWhenUsed/>
    <w:rsid w:val="008A0E1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afa">
    <w:name w:val="巨集文字 字元"/>
    <w:basedOn w:val="a2"/>
    <w:link w:val="af9"/>
    <w:uiPriority w:val="99"/>
    <w:rsid w:val="008A0E1F"/>
    <w:rPr>
      <w:rFonts w:ascii="Courier" w:hAnsi="Courier"/>
      <w:kern w:val="0"/>
      <w:sz w:val="20"/>
      <w:szCs w:val="20"/>
      <w:lang w:eastAsia="en-US"/>
      <w14:ligatures w14:val="none"/>
    </w:rPr>
  </w:style>
  <w:style w:type="paragraph" w:styleId="afb">
    <w:name w:val="caption"/>
    <w:basedOn w:val="a1"/>
    <w:next w:val="a1"/>
    <w:uiPriority w:val="35"/>
    <w:semiHidden/>
    <w:unhideWhenUsed/>
    <w:qFormat/>
    <w:rsid w:val="008A0E1F"/>
    <w:pPr>
      <w:spacing w:line="240" w:lineRule="auto"/>
    </w:pPr>
    <w:rPr>
      <w:b/>
      <w:bCs/>
      <w:color w:val="156082" w:themeColor="accent1"/>
      <w:sz w:val="18"/>
      <w:szCs w:val="18"/>
    </w:rPr>
  </w:style>
  <w:style w:type="character" w:styleId="afc">
    <w:name w:val="Strong"/>
    <w:basedOn w:val="a2"/>
    <w:uiPriority w:val="22"/>
    <w:qFormat/>
    <w:rsid w:val="008A0E1F"/>
    <w:rPr>
      <w:b/>
      <w:bCs/>
    </w:rPr>
  </w:style>
  <w:style w:type="character" w:styleId="afd">
    <w:name w:val="Emphasis"/>
    <w:basedOn w:val="a2"/>
    <w:uiPriority w:val="20"/>
    <w:qFormat/>
    <w:rsid w:val="008A0E1F"/>
    <w:rPr>
      <w:i/>
      <w:iCs/>
    </w:rPr>
  </w:style>
  <w:style w:type="character" w:styleId="afe">
    <w:name w:val="Subtle Emphasis"/>
    <w:basedOn w:val="a2"/>
    <w:uiPriority w:val="19"/>
    <w:qFormat/>
    <w:rsid w:val="008A0E1F"/>
    <w:rPr>
      <w:i/>
      <w:iCs/>
      <w:color w:val="808080" w:themeColor="text1" w:themeTint="7F"/>
    </w:rPr>
  </w:style>
  <w:style w:type="character" w:styleId="aff">
    <w:name w:val="Subtle Reference"/>
    <w:basedOn w:val="a2"/>
    <w:uiPriority w:val="31"/>
    <w:qFormat/>
    <w:rsid w:val="008A0E1F"/>
    <w:rPr>
      <w:smallCaps/>
      <w:color w:val="E97132" w:themeColor="accent2"/>
      <w:u w:val="single"/>
    </w:rPr>
  </w:style>
  <w:style w:type="character" w:styleId="aff0">
    <w:name w:val="Book Title"/>
    <w:basedOn w:val="a2"/>
    <w:uiPriority w:val="33"/>
    <w:qFormat/>
    <w:rsid w:val="008A0E1F"/>
    <w:rPr>
      <w:b/>
      <w:bCs/>
      <w:smallCaps/>
      <w:spacing w:val="5"/>
    </w:rPr>
  </w:style>
  <w:style w:type="paragraph" w:styleId="aff1">
    <w:name w:val="TOC Heading"/>
    <w:basedOn w:val="1"/>
    <w:next w:val="a1"/>
    <w:uiPriority w:val="39"/>
    <w:semiHidden/>
    <w:unhideWhenUsed/>
    <w:qFormat/>
    <w:rsid w:val="008A0E1F"/>
    <w:pPr>
      <w:spacing w:after="0"/>
      <w:outlineLvl w:val="9"/>
    </w:pPr>
    <w:rPr>
      <w:b/>
      <w:bCs/>
      <w:sz w:val="28"/>
      <w:szCs w:val="28"/>
    </w:rPr>
  </w:style>
  <w:style w:type="table" w:styleId="aff2">
    <w:name w:val="Table Grid"/>
    <w:basedOn w:val="a3"/>
    <w:uiPriority w:val="59"/>
    <w:rsid w:val="008A0E1F"/>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8A0E1F"/>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8A0E1F"/>
    <w:pPr>
      <w:spacing w:after="0" w:line="240" w:lineRule="auto"/>
    </w:pPr>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8A0E1F"/>
    <w:pPr>
      <w:spacing w:after="0" w:line="240" w:lineRule="auto"/>
    </w:pPr>
    <w:rPr>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8A0E1F"/>
    <w:pPr>
      <w:spacing w:after="0" w:line="240" w:lineRule="auto"/>
    </w:pPr>
    <w:rPr>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8A0E1F"/>
    <w:pPr>
      <w:spacing w:after="0" w:line="240" w:lineRule="auto"/>
    </w:pPr>
    <w:rPr>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8A0E1F"/>
    <w:pPr>
      <w:spacing w:after="0" w:line="240" w:lineRule="auto"/>
    </w:pPr>
    <w:rPr>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8A0E1F"/>
    <w:pPr>
      <w:spacing w:after="0" w:line="240" w:lineRule="auto"/>
    </w:pPr>
    <w:rPr>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4">
    <w:name w:val="Light List"/>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8A0E1F"/>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5">
    <w:name w:val="Light Grid"/>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8A0E1F"/>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8A0E1F"/>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8A0E1F"/>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8A0E1F"/>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8A0E1F"/>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8A0E1F"/>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6">
    <w:name w:val="Dark List"/>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8A0E1F"/>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7">
    <w:name w:val="Colorful Shading"/>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8A0E1F"/>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8A0E1F"/>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9">
    <w:name w:val="Colorful Grid"/>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8A0E1F"/>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E2A4340FE709449FA3521897B60E62"/>
        <w:category>
          <w:name w:val="一般"/>
          <w:gallery w:val="placeholder"/>
        </w:category>
        <w:types>
          <w:type w:val="bbPlcHdr"/>
        </w:types>
        <w:behaviors>
          <w:behavior w:val="content"/>
        </w:behaviors>
        <w:guid w:val="{F5308AC7-C595-2944-8D43-2FC435C5F2A5}"/>
      </w:docPartPr>
      <w:docPartBody>
        <w:p w:rsidR="00000000" w:rsidRDefault="00E049B2" w:rsidP="00E049B2">
          <w:pPr>
            <w:pStyle w:val="B2E2A4340FE709449FA3521897B60E62"/>
          </w:pPr>
          <w:r>
            <w:rPr>
              <w:rStyle w:val="1"/>
              <w:lang w:val="zh-TW"/>
            </w:rPr>
            <w:t>[</w:t>
          </w:r>
          <w:r>
            <w:rPr>
              <w:rStyle w:val="1"/>
              <w:lang w:val="zh-TW"/>
            </w:rPr>
            <w:t>作者</w:t>
          </w:r>
          <w:r>
            <w:rPr>
              <w:rStyle w:val="1"/>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9B2"/>
    <w:rsid w:val="008E3AED"/>
    <w:rsid w:val="00BD24B6"/>
    <w:rsid w:val="00E049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留位置文字1"/>
    <w:basedOn w:val="a0"/>
    <w:uiPriority w:val="99"/>
    <w:semiHidden/>
    <w:rsid w:val="00E049B2"/>
    <w:rPr>
      <w:color w:val="808080"/>
    </w:rPr>
  </w:style>
  <w:style w:type="paragraph" w:customStyle="1" w:styleId="B2E2A4340FE709449FA3521897B60E62">
    <w:name w:val="B2E2A4340FE709449FA3521897B60E62"/>
    <w:rsid w:val="00E049B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148</Pages>
  <Words>18126</Words>
  <Characters>103320</Characters>
  <Application>Microsoft Office Word</Application>
  <DocSecurity>0</DocSecurity>
  <Lines>861</Lines>
  <Paragraphs>242</Paragraphs>
  <ScaleCrop>false</ScaleCrop>
  <Company/>
  <LinksUpToDate>false</LinksUpToDate>
  <CharactersWithSpaces>121204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dc:creator>
  <cp:keywords/>
  <dc:description/>
  <cp:lastModifiedBy>Albert</cp:lastModifiedBy>
  <cp:revision>4</cp:revision>
  <dcterms:created xsi:type="dcterms:W3CDTF">2026-06-09T23:04:00Z</dcterms:created>
  <dcterms:modified xsi:type="dcterms:W3CDTF">2026-06-09T23:12:00Z</dcterms:modified>
</cp:coreProperties>
</file>